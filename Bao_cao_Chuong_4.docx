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CHƯƠNG 4: KIỂM THỬ, ĐÁNH GIÁ VÀ KẾT LUẬN</w:t>
      </w:r>
    </w:p>
    <w:p>
      <w:pPr>
        <w:spacing w:before="240" w:after="240"/>
        <w:pBdr>
          <w:bottom w:val="single" w:sz="6" w:space="1" w:color="CCCCCC"/>
        </w:pBdr>
      </w:pPr>
    </w:p>
    <w:p>
      <w:pPr>
        <w:pStyle w:val="Heading2"/>
      </w:pPr>
      <w:r>
        <w:rPr>
          <w:rFonts w:ascii="Times New Roman" w:hAnsi="Times New Roman"/>
        </w:rPr>
        <w:t>4.1. Phương pháp kiểm thử</w:t>
      </w:r>
    </w:p>
    <w:p>
      <w:pPr>
        <w:ind w:firstLine="567"/>
      </w:pPr>
      <w:r>
        <w:rPr>
          <w:rFonts w:ascii="Times New Roman" w:hAnsi="Times New Roman"/>
          <w:sz w:val="26"/>
        </w:rPr>
        <w:t>Hệ thống AutoGrader AI được kiểm thử theo hai phương pháp chính nhằm đảm bảo chất lượng và tính ổn định trước khi triển khai:</w:t>
      </w:r>
    </w:p>
    <w:p>
      <w:pPr>
        <w:pStyle w:val="Heading3"/>
      </w:pPr>
      <w:r>
        <w:rPr>
          <w:rFonts w:ascii="Times New Roman" w:hAnsi="Times New Roman"/>
        </w:rPr>
        <w:t>4.1.1. Kiểm thử tích hợp tự động (Automated Integration Testing)</w:t>
      </w:r>
    </w:p>
    <w:p>
      <w:pPr>
        <w:ind w:firstLine="567"/>
      </w:pPr>
      <w:r>
        <w:rPr>
          <w:rFonts w:ascii="Times New Roman" w:hAnsi="Times New Roman"/>
          <w:sz w:val="26"/>
        </w:rPr>
        <w:t>Kiểm thử tích hợp tự động được thực hiện trên module OMR (Optical Mark Recognition) — thành phần xử lý ảnh cốt lõi đòi hỏi tính chính xác tuyệt đối. Script test tự động thực hiện toàn bộ luồng chấm trắc nghiệm end-to-end:</w:t>
      </w:r>
    </w:p>
    <w:p>
      <w:pPr>
        <w:pStyle w:val="Note"/>
      </w:pPr>
      <w:r>
        <w:rPr>
          <w:i/>
          <w:color w:val="646464"/>
        </w:rPr>
        <w:t>[Sơ đồ Mermaid — Xem bản gốc Markdown để hiển thị sơ đồ tương tác]</w:t>
      </w:r>
    </w:p>
    <w:p>
      <w:pPr>
        <w:pStyle w:val="Note"/>
      </w:pPr>
      <w:r>
        <w:t xml:space="preserve">  ATạo đề thi giả lập\n(20 câu, đáp án chuẩn)  →  BSinh phiếu OMR chuẩn\n(generate_omr_template)</w:t>
      </w:r>
    </w:p>
    <w:p>
      <w:pPr>
        <w:pStyle w:val="Note"/>
      </w:pPr>
      <w:r>
        <w:t xml:space="preserve">  B  →  CMô phỏng học sinh tô đáp án\n(cv2.circle - vẽ pixel đen)</w:t>
      </w:r>
    </w:p>
    <w:p>
      <w:pPr>
        <w:pStyle w:val="Note"/>
      </w:pPr>
      <w:r>
        <w:t xml:space="preserve">  C  →  DGọi grade_bubble_sheet()\nchấm tự động</w:t>
      </w:r>
    </w:p>
    <w:p>
      <w:pPr>
        <w:pStyle w:val="Note"/>
      </w:pPr>
      <w:r>
        <w:t xml:space="preserve">  D  →  ESo sánh kết quả\nvới giá trị kỳ vọng\n(Assertions)</w:t>
      </w:r>
    </w:p>
    <w:p>
      <w:pPr>
        <w:ind w:firstLine="567"/>
      </w:pPr>
      <w:r>
        <w:rPr>
          <w:rFonts w:ascii="Times New Roman" w:hAnsi="Times New Roman"/>
          <w:b/>
          <w:sz w:val="26"/>
        </w:rPr>
        <w:t>Mã nguồn kiểm thử tích hợp OMR (`test_omr_processing.py`):</w:t>
      </w:r>
    </w:p>
    <w:p>
      <w:pPr>
        <w:spacing w:after="0" w:before="160"/>
      </w:pPr>
      <w:r>
        <w:rPr>
          <w:rFonts w:ascii="Consolas" w:hAnsi="Consolas"/>
          <w:b/>
          <w:color w:val="646464"/>
          <w:sz w:val="16"/>
        </w:rPr>
        <w:t>[PYTHON]</w:t>
      </w:r>
    </w:p>
    <w:p>
      <w:pPr>
        <w:pStyle w:val="CodeBlock"/>
      </w:pPr>
      <w:r>
        <w:rPr>
          <w:rFonts w:ascii="Consolas" w:hAnsi="Consolas"/>
          <w:sz w:val="18"/>
        </w:rPr>
        <w:t>def run_omr_test():</w:t>
      </w:r>
    </w:p>
    <w:p>
      <w:pPr>
        <w:pStyle w:val="CodeBlock"/>
      </w:pPr>
      <w:r>
        <w:rPr>
          <w:rFonts w:ascii="Consolas" w:hAnsi="Consolas"/>
          <w:sz w:val="18"/>
        </w:rPr>
        <w:t xml:space="preserve">    # 1. Tạo đề thi giả lập 20 câu</w:t>
      </w:r>
    </w:p>
    <w:p>
      <w:pPr>
        <w:pStyle w:val="CodeBlock"/>
      </w:pPr>
      <w:r>
        <w:rPr>
          <w:rFonts w:ascii="Consolas" w:hAnsi="Consolas"/>
          <w:sz w:val="18"/>
        </w:rPr>
        <w:t xml:space="preserve">    answer_key = {</w:t>
      </w:r>
    </w:p>
    <w:p>
      <w:pPr>
        <w:pStyle w:val="CodeBlock"/>
      </w:pPr>
      <w:r>
        <w:rPr>
          <w:rFonts w:ascii="Consolas" w:hAnsi="Consolas"/>
          <w:sz w:val="18"/>
        </w:rPr>
        <w:t xml:space="preserve">        "1": "A", "2": "B", "3": "C", "4": "D",</w:t>
      </w:r>
    </w:p>
    <w:p>
      <w:pPr>
        <w:pStyle w:val="CodeBlock"/>
      </w:pPr>
      <w:r>
        <w:rPr>
          <w:rFonts w:ascii="Consolas" w:hAnsi="Consolas"/>
          <w:sz w:val="18"/>
        </w:rPr>
        <w:t xml:space="preserve">        "5": "A", "6": "B", "7": "C", "8": "D",</w:t>
      </w:r>
    </w:p>
    <w:p>
      <w:pPr>
        <w:pStyle w:val="CodeBlock"/>
      </w:pPr>
      <w:r>
        <w:rPr>
          <w:rFonts w:ascii="Consolas" w:hAnsi="Consolas"/>
          <w:sz w:val="18"/>
        </w:rPr>
        <w:t xml:space="preserve">        # ... lặp lại pattern A-B-C-D cho 20 câu</w:t>
      </w:r>
    </w:p>
    <w:p>
      <w:pPr>
        <w:pStyle w:val="CodeBlock"/>
      </w:pPr>
      <w:r>
        <w:rPr>
          <w:rFonts w:ascii="Consolas" w:hAnsi="Consolas"/>
          <w:sz w:val="18"/>
        </w:rPr>
        <w:t xml:space="preserve">    }</w:t>
      </w:r>
    </w:p>
    <w:p>
      <w:pPr>
        <w:pStyle w:val="CodeBlock"/>
      </w:pPr>
      <w:r>
        <w:rPr>
          <w:rFonts w:ascii="Consolas" w:hAnsi="Consolas"/>
          <w:sz w:val="18"/>
        </w:rPr>
        <w:t xml:space="preserve">    exam = {</w:t>
      </w:r>
    </w:p>
    <w:p>
      <w:pPr>
        <w:pStyle w:val="CodeBlock"/>
      </w:pPr>
      <w:r>
        <w:rPr>
          <w:rFonts w:ascii="Consolas" w:hAnsi="Consolas"/>
          <w:sz w:val="18"/>
        </w:rPr>
        <w:t xml:space="preserve">        "id": "TEST-101",</w:t>
      </w:r>
    </w:p>
    <w:p>
      <w:pPr>
        <w:pStyle w:val="CodeBlock"/>
      </w:pPr>
      <w:r>
        <w:rPr>
          <w:rFonts w:ascii="Consolas" w:hAnsi="Consolas"/>
          <w:sz w:val="18"/>
        </w:rPr>
        <w:t xml:space="preserve">        "title": "Test Exam OMR",</w:t>
      </w:r>
    </w:p>
    <w:p>
      <w:pPr>
        <w:pStyle w:val="CodeBlock"/>
      </w:pPr>
      <w:r>
        <w:rPr>
          <w:rFonts w:ascii="Consolas" w:hAnsi="Consolas"/>
          <w:sz w:val="18"/>
        </w:rPr>
        <w:t xml:space="preserve">        "questionCount": 20,</w:t>
      </w:r>
    </w:p>
    <w:p>
      <w:pPr>
        <w:pStyle w:val="CodeBlock"/>
      </w:pPr>
      <w:r>
        <w:rPr>
          <w:rFonts w:ascii="Consolas" w:hAnsi="Consolas"/>
          <w:sz w:val="18"/>
        </w:rPr>
        <w:t xml:space="preserve">        "answerKey": answer_key,</w:t>
      </w:r>
    </w:p>
    <w:p>
      <w:pPr>
        <w:pStyle w:val="CodeBlock"/>
      </w:pPr>
      <w:r>
        <w:rPr>
          <w:rFonts w:ascii="Consolas" w:hAnsi="Consolas"/>
          <w:sz w:val="18"/>
        </w:rPr>
        <w:t xml:space="preserve">        "questionPoints": {str(i): 1.0 for i in range(1, 21)},</w:t>
      </w:r>
    </w:p>
    <w:p>
      <w:pPr>
        <w:pStyle w:val="CodeBlock"/>
      </w:pPr>
      <w:r>
        <w:rPr>
          <w:rFonts w:ascii="Consolas" w:hAnsi="Consolas"/>
          <w:sz w:val="18"/>
        </w:rPr>
        <w:t xml:space="preserve">        "gradingType": "OMR"</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 2. Sinh phiếu trắc nghiệm chuẩn</w:t>
      </w:r>
    </w:p>
    <w:p>
      <w:pPr>
        <w:pStyle w:val="CodeBlock"/>
      </w:pPr>
      <w:r>
        <w:rPr>
          <w:rFonts w:ascii="Consolas" w:hAnsi="Consolas"/>
          <w:sz w:val="18"/>
        </w:rPr>
        <w:t xml:space="preserve">    img, _ = generate_omr_template(20, "Test Exam OMR", "TEST-101")</w:t>
      </w:r>
    </w:p>
    <w:p>
      <w:pPr>
        <w:pStyle w:val="CodeBlock"/>
      </w:pPr>
      <w:r>
        <w:rPr>
          <w:rFonts w:ascii="Consolas" w:hAnsi="Consolas"/>
          <w:sz w:val="18"/>
        </w:rPr>
        <w:t xml:space="preserve">    </w:t>
      </w:r>
    </w:p>
    <w:p>
      <w:pPr>
        <w:pStyle w:val="CodeBlock"/>
      </w:pPr>
      <w:r>
        <w:rPr>
          <w:rFonts w:ascii="Consolas" w:hAnsi="Consolas"/>
          <w:sz w:val="18"/>
        </w:rPr>
        <w:t xml:space="preserve">    # 3. Mô phỏng 5 kịch bản tô đáp án khác nhau</w:t>
      </w:r>
    </w:p>
    <w:p>
      <w:pPr>
        <w:pStyle w:val="CodeBlock"/>
      </w:pPr>
      <w:r>
        <w:rPr>
          <w:rFonts w:ascii="Consolas" w:hAnsi="Consolas"/>
          <w:sz w:val="18"/>
        </w:rPr>
        <w:t xml:space="preserve">    student_marks = {}</w:t>
      </w:r>
    </w:p>
    <w:p>
      <w:pPr>
        <w:pStyle w:val="CodeBlock"/>
      </w:pPr>
      <w:r>
        <w:rPr>
          <w:rFonts w:ascii="Consolas" w:hAnsi="Consolas"/>
          <w:sz w:val="18"/>
        </w:rPr>
        <w:t xml:space="preserve">    for q in range(1, 21):</w:t>
      </w:r>
    </w:p>
    <w:p>
      <w:pPr>
        <w:pStyle w:val="CodeBlock"/>
      </w:pPr>
      <w:r>
        <w:rPr>
          <w:rFonts w:ascii="Consolas" w:hAnsi="Consolas"/>
          <w:sz w:val="18"/>
        </w:rPr>
        <w:t xml:space="preserve">        if q == 2:    student_marks[str(q)] = "A"    # Sai (đáp án đúng là B)</w:t>
      </w:r>
    </w:p>
    <w:p>
      <w:pPr>
        <w:pStyle w:val="CodeBlock"/>
      </w:pPr>
      <w:r>
        <w:rPr>
          <w:rFonts w:ascii="Consolas" w:hAnsi="Consolas"/>
          <w:sz w:val="18"/>
        </w:rPr>
        <w:t xml:space="preserve">        elif q == 4:  student_marks[str(q)] = ""     # Bỏ trống</w:t>
      </w:r>
    </w:p>
    <w:p>
      <w:pPr>
        <w:pStyle w:val="CodeBlock"/>
      </w:pPr>
      <w:r>
        <w:rPr>
          <w:rFonts w:ascii="Consolas" w:hAnsi="Consolas"/>
          <w:sz w:val="18"/>
        </w:rPr>
        <w:t xml:space="preserve">        elif q == 5:  student_marks[str(q)] = "AB"   # Chọn nhiều đáp án</w:t>
      </w:r>
    </w:p>
    <w:p>
      <w:pPr>
        <w:pStyle w:val="CodeBlock"/>
      </w:pPr>
      <w:r>
        <w:rPr>
          <w:rFonts w:ascii="Consolas" w:hAnsi="Consolas"/>
          <w:sz w:val="18"/>
        </w:rPr>
        <w:t xml:space="preserve">        else:         student_marks[str(q)] = answer_key[str(q)]  # Đúng</w:t>
      </w:r>
    </w:p>
    <w:p>
      <w:pPr>
        <w:pStyle w:val="CodeBlock"/>
      </w:pPr>
      <w:r>
        <w:rPr>
          <w:rFonts w:ascii="Consolas" w:hAnsi="Consolas"/>
          <w:sz w:val="18"/>
        </w:rPr>
        <w:t xml:space="preserve">    </w:t>
      </w:r>
    </w:p>
    <w:p>
      <w:pPr>
        <w:pStyle w:val="CodeBlock"/>
      </w:pPr>
      <w:r>
        <w:rPr>
          <w:rFonts w:ascii="Consolas" w:hAnsi="Consolas"/>
          <w:sz w:val="18"/>
        </w:rPr>
        <w:t xml:space="preserve">    # 4. Vẽ pixel đen tại vị trí ô tròn tương ứng</w:t>
      </w:r>
    </w:p>
    <w:p>
      <w:pPr>
        <w:pStyle w:val="CodeBlock"/>
      </w:pPr>
      <w:r>
        <w:rPr>
          <w:rFonts w:ascii="Consolas" w:hAnsi="Consolas"/>
          <w:sz w:val="18"/>
        </w:rPr>
        <w:t xml:space="preserve">    for q_str, ans in student_marks.items():</w:t>
      </w:r>
    </w:p>
    <w:p>
      <w:pPr>
        <w:pStyle w:val="CodeBlock"/>
      </w:pPr>
      <w:r>
        <w:rPr>
          <w:rFonts w:ascii="Consolas" w:hAnsi="Consolas"/>
          <w:sz w:val="18"/>
        </w:rPr>
        <w:t xml:space="preserve">        for char in ans:</w:t>
      </w:r>
    </w:p>
    <w:p>
      <w:pPr>
        <w:pStyle w:val="CodeBlock"/>
      </w:pPr>
      <w:r>
        <w:rPr>
          <w:rFonts w:ascii="Consolas" w:hAnsi="Consolas"/>
          <w:sz w:val="18"/>
        </w:rPr>
        <w:t xml:space="preserve">            oi = ord(char) - ord("A")</w:t>
      </w:r>
    </w:p>
    <w:p>
      <w:pPr>
        <w:pStyle w:val="CodeBlock"/>
      </w:pPr>
      <w:r>
        <w:rPr>
          <w:rFonts w:ascii="Consolas" w:hAnsi="Consolas"/>
          <w:sz w:val="18"/>
        </w:rPr>
        <w:t xml:space="preserve">            cx, cy = get_bubble_center(int(q_str), oi, layout)</w:t>
      </w:r>
    </w:p>
    <w:p>
      <w:pPr>
        <w:pStyle w:val="CodeBlock"/>
      </w:pPr>
      <w:r>
        <w:rPr>
          <w:rFonts w:ascii="Consolas" w:hAnsi="Consolas"/>
          <w:sz w:val="18"/>
        </w:rPr>
        <w:t xml:space="preserve">            cv2.circle(marked_img, (cx, cy), layout["bubble_radius"] - 2, (10,10,10), -1)</w:t>
      </w:r>
    </w:p>
    <w:p>
      <w:pPr>
        <w:pStyle w:val="CodeBlock"/>
      </w:pPr>
      <w:r>
        <w:rPr>
          <w:rFonts w:ascii="Consolas" w:hAnsi="Consolas"/>
          <w:sz w:val="18"/>
        </w:rPr>
        <w:t xml:space="preserve">    </w:t>
      </w:r>
    </w:p>
    <w:p>
      <w:pPr>
        <w:pStyle w:val="CodeBlock"/>
      </w:pPr>
      <w:r>
        <w:rPr>
          <w:rFonts w:ascii="Consolas" w:hAnsi="Consolas"/>
          <w:sz w:val="18"/>
        </w:rPr>
        <w:t xml:space="preserve">    # 5. Chấm bài và kiểm tra kết quả</w:t>
      </w:r>
    </w:p>
    <w:p>
      <w:pPr>
        <w:pStyle w:val="CodeBlock"/>
      </w:pPr>
      <w:r>
        <w:rPr>
          <w:rFonts w:ascii="Consolas" w:hAnsi="Consolas"/>
          <w:sz w:val="18"/>
        </w:rPr>
        <w:t xml:space="preserve">    result = grade_bubble_sheet(base64_uri, "image/png", exam)</w:t>
      </w:r>
    </w:p>
    <w:p>
      <w:pPr>
        <w:pStyle w:val="CodeBlock"/>
      </w:pPr>
      <w:r>
        <w:rPr>
          <w:rFonts w:ascii="Consolas" w:hAnsi="Consolas"/>
          <w:sz w:val="18"/>
        </w:rPr>
        <w:t xml:space="preserve">    </w:t>
      </w:r>
    </w:p>
    <w:p>
      <w:pPr>
        <w:pStyle w:val="CodeBlock"/>
      </w:pPr>
      <w:r>
        <w:rPr>
          <w:rFonts w:ascii="Consolas" w:hAnsi="Consolas"/>
          <w:sz w:val="18"/>
        </w:rPr>
        <w:t xml:space="preserve">    # 6. Assertions kiểm tra tính đúng đắn</w:t>
      </w:r>
    </w:p>
    <w:p>
      <w:pPr>
        <w:pStyle w:val="CodeBlock"/>
      </w:pPr>
      <w:r>
        <w:rPr>
          <w:rFonts w:ascii="Consolas" w:hAnsi="Consolas"/>
          <w:sz w:val="18"/>
        </w:rPr>
        <w:t xml:space="preserve">    assert result['success'] is True</w:t>
      </w:r>
    </w:p>
    <w:p>
      <w:pPr>
        <w:pStyle w:val="CodeBlock"/>
      </w:pPr>
      <w:r>
        <w:rPr>
          <w:rFonts w:ascii="Consolas" w:hAnsi="Consolas"/>
          <w:sz w:val="18"/>
        </w:rPr>
        <w:t xml:space="preserve">    assert result['totalScore'] == 17.0          # 17/20 câu đúng</w:t>
      </w:r>
    </w:p>
    <w:p>
      <w:pPr>
        <w:pStyle w:val="CodeBlock"/>
      </w:pPr>
      <w:r>
        <w:rPr>
          <w:rFonts w:ascii="Consolas" w:hAnsi="Consolas"/>
          <w:sz w:val="18"/>
        </w:rPr>
        <w:t xml:space="preserve">    assert results_map[1]['isCorrect'] is True   # Q1: A = A → Đúng</w:t>
      </w:r>
    </w:p>
    <w:p>
      <w:pPr>
        <w:pStyle w:val="CodeBlock"/>
      </w:pPr>
      <w:r>
        <w:rPr>
          <w:rFonts w:ascii="Consolas" w:hAnsi="Consolas"/>
          <w:sz w:val="18"/>
        </w:rPr>
        <w:t xml:space="preserve">    assert results_map[2]['isCorrect'] is False   # Q2: A ≠ B → Sai</w:t>
      </w:r>
    </w:p>
    <w:p>
      <w:pPr>
        <w:pStyle w:val="CodeBlock"/>
      </w:pPr>
      <w:r>
        <w:rPr>
          <w:rFonts w:ascii="Consolas" w:hAnsi="Consolas"/>
          <w:sz w:val="18"/>
        </w:rPr>
        <w:t xml:space="preserve">    assert results_map[4]['studentAnswer'] == ""  # Q4: Trống</w:t>
      </w:r>
    </w:p>
    <w:p>
      <w:pPr>
        <w:pStyle w:val="CodeBlock"/>
      </w:pPr>
      <w:r>
        <w:rPr>
          <w:rFonts w:ascii="Consolas" w:hAnsi="Consolas"/>
          <w:sz w:val="18"/>
        </w:rPr>
        <w:t xml:space="preserve">    assert "A" in results_map[5]['studentAnswer']  # Q5: Multiple AB</w:t>
      </w:r>
    </w:p>
    <w:p>
      <w:pPr>
        <w:ind w:firstLine="567"/>
      </w:pPr>
      <w:r>
        <w:rPr>
          <w:rFonts w:ascii="Times New Roman" w:hAnsi="Times New Roman"/>
          <w:b/>
          <w:sz w:val="26"/>
        </w:rPr>
        <w:t>Các kịch bản kiểm thử OMR tự động: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**Kịch bản**</w:t>
            </w:r>
          </w:p>
        </w:tc>
        <w:tc>
          <w:tcPr>
            <w:tcW w:type="dxa" w:w="2351"/>
            <w:shd w:fill="D9E2F3"/>
          </w:tcPr>
          <w:p>
            <w:pPr>
              <w:jc w:val="center"/>
            </w:pPr>
            <w:r/>
            <w:r>
              <w:rPr>
                <w:rFonts w:ascii="Times New Roman" w:hAnsi="Times New Roman"/>
                <w:b/>
                <w:sz w:val="22"/>
              </w:rPr>
              <w:t>**Mô tả**</w:t>
            </w:r>
          </w:p>
        </w:tc>
        <w:tc>
          <w:tcPr>
            <w:tcW w:type="dxa" w:w="2351"/>
            <w:shd w:fill="D9E2F3"/>
          </w:tcPr>
          <w:p>
            <w:pPr>
              <w:jc w:val="center"/>
            </w:pPr>
            <w:r/>
            <w:r>
              <w:rPr>
                <w:rFonts w:ascii="Times New Roman" w:hAnsi="Times New Roman"/>
                <w:b/>
                <w:sz w:val="22"/>
              </w:rPr>
              <w:t>**Kỳ vọng**</w:t>
            </w:r>
          </w:p>
        </w:tc>
        <w:tc>
          <w:tcPr>
            <w:tcW w:type="dxa" w:w="2351"/>
            <w:shd w:fill="D9E2F3"/>
          </w:tcPr>
          <w:p>
            <w:pPr>
              <w:jc w:val="center"/>
            </w:pPr>
            <w:r/>
            <w:r>
              <w:rPr>
                <w:rFonts w:ascii="Times New Roman" w:hAnsi="Times New Roman"/>
                <w:b/>
                <w:sz w:val="22"/>
              </w:rPr>
              <w:t>**Kết quả**</w:t>
            </w:r>
          </w:p>
        </w:tc>
      </w:tr>
      <w:tr>
        <w:tc>
          <w:tcPr>
            <w:tcW w:type="dxa" w:w="2351"/>
          </w:tcPr>
          <w:p>
            <w:r>
              <w:rPr>
                <w:rFonts w:ascii="Times New Roman" w:hAnsi="Times New Roman"/>
                <w:sz w:val="22"/>
              </w:rPr>
            </w:r>
            <w:r>
              <w:rPr>
                <w:rFonts w:ascii="Times New Roman" w:hAnsi="Times New Roman"/>
                <w:sz w:val="22"/>
              </w:rPr>
              <w:t>Đáp án đúng (Q1, Q3, Q6–Q20)</w:t>
            </w:r>
          </w:p>
        </w:tc>
        <w:tc>
          <w:tcPr>
            <w:tcW w:type="dxa" w:w="2351"/>
          </w:tcPr>
          <w:p>
            <w:r>
              <w:rPr>
                <w:rFonts w:ascii="Times New Roman" w:hAnsi="Times New Roman"/>
                <w:sz w:val="22"/>
              </w:rPr>
            </w:r>
            <w:r>
              <w:rPr>
                <w:rFonts w:ascii="Times New Roman" w:hAnsi="Times New Roman"/>
                <w:sz w:val="22"/>
              </w:rPr>
              <w:t>Tô đúng ô tương ứng với đáp án mẫu</w:t>
            </w:r>
          </w:p>
        </w:tc>
        <w:tc>
          <w:tcPr>
            <w:tcW w:type="dxa" w:w="2351"/>
          </w:tcPr>
          <w:p>
            <w:r>
              <w:rPr>
                <w:rFonts w:ascii="Times New Roman" w:hAnsi="Times New Roman"/>
                <w:sz w:val="22"/>
              </w:rPr>
            </w:r>
            <w:r>
              <w:rPr>
                <w:rFonts w:ascii="Times New Roman" w:hAnsi="Times New Roman"/>
                <w:color w:val="B42828"/>
                <w:sz w:val="22"/>
              </w:rPr>
              <w:t>isCorrect = true</w:t>
            </w:r>
            <w:r>
              <w:rPr>
                <w:rFonts w:ascii="Times New Roman" w:hAnsi="Times New Roman"/>
                <w:sz w:val="22"/>
              </w:rPr>
              <w:t xml:space="preserve">, </w:t>
            </w:r>
            <w:r>
              <w:rPr>
                <w:rFonts w:ascii="Times New Roman" w:hAnsi="Times New Roman"/>
                <w:color w:val="B42828"/>
                <w:sz w:val="22"/>
              </w:rPr>
              <w:t>score = 1.0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Đáp án sai (Q2)</w:t>
            </w:r>
          </w:p>
        </w:tc>
        <w:tc>
          <w:tcPr>
            <w:tcW w:type="dxa" w:w="2351"/>
          </w:tcPr>
          <w:p>
            <w:r>
              <w:rPr>
                <w:rFonts w:ascii="Times New Roman" w:hAnsi="Times New Roman"/>
                <w:sz w:val="22"/>
              </w:rPr>
            </w:r>
            <w:r>
              <w:rPr>
                <w:rFonts w:ascii="Times New Roman" w:hAnsi="Times New Roman"/>
                <w:sz w:val="22"/>
              </w:rPr>
              <w:t>Tô ô A nhưng đáp án đúng là B</w:t>
            </w:r>
          </w:p>
        </w:tc>
        <w:tc>
          <w:tcPr>
            <w:tcW w:type="dxa" w:w="2351"/>
          </w:tcPr>
          <w:p>
            <w:r>
              <w:rPr>
                <w:rFonts w:ascii="Times New Roman" w:hAnsi="Times New Roman"/>
                <w:sz w:val="22"/>
              </w:rPr>
            </w:r>
            <w:r>
              <w:rPr>
                <w:rFonts w:ascii="Times New Roman" w:hAnsi="Times New Roman"/>
                <w:color w:val="B42828"/>
                <w:sz w:val="22"/>
              </w:rPr>
              <w:t>isCorrect = false</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Bỏ trống (Q4)</w:t>
            </w:r>
          </w:p>
        </w:tc>
        <w:tc>
          <w:tcPr>
            <w:tcW w:type="dxa" w:w="2351"/>
          </w:tcPr>
          <w:p>
            <w:r>
              <w:rPr>
                <w:rFonts w:ascii="Times New Roman" w:hAnsi="Times New Roman"/>
                <w:sz w:val="22"/>
              </w:rPr>
            </w:r>
            <w:r>
              <w:rPr>
                <w:rFonts w:ascii="Times New Roman" w:hAnsi="Times New Roman"/>
                <w:sz w:val="22"/>
              </w:rPr>
              <w:t>Không tô bất kỳ ô nào</w:t>
            </w:r>
          </w:p>
        </w:tc>
        <w:tc>
          <w:tcPr>
            <w:tcW w:type="dxa" w:w="2351"/>
          </w:tcPr>
          <w:p>
            <w:r>
              <w:rPr>
                <w:rFonts w:ascii="Times New Roman" w:hAnsi="Times New Roman"/>
                <w:sz w:val="22"/>
              </w:rPr>
            </w:r>
            <w:r>
              <w:rPr>
                <w:rFonts w:ascii="Times New Roman" w:hAnsi="Times New Roman"/>
                <w:color w:val="B42828"/>
                <w:sz w:val="22"/>
              </w:rPr>
              <w:t>studentAnswer = ""</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Chọn nhiều đáp án (Q5)</w:t>
            </w:r>
          </w:p>
        </w:tc>
        <w:tc>
          <w:tcPr>
            <w:tcW w:type="dxa" w:w="2351"/>
          </w:tcPr>
          <w:p>
            <w:r>
              <w:rPr>
                <w:rFonts w:ascii="Times New Roman" w:hAnsi="Times New Roman"/>
                <w:sz w:val="22"/>
              </w:rPr>
            </w:r>
            <w:r>
              <w:rPr>
                <w:rFonts w:ascii="Times New Roman" w:hAnsi="Times New Roman"/>
                <w:sz w:val="22"/>
              </w:rPr>
              <w:t>Tô cả ô A và ô B</w:t>
            </w:r>
          </w:p>
        </w:tc>
        <w:tc>
          <w:tcPr>
            <w:tcW w:type="dxa" w:w="2351"/>
          </w:tcPr>
          <w:p>
            <w:r>
              <w:rPr>
                <w:rFonts w:ascii="Times New Roman" w:hAnsi="Times New Roman"/>
                <w:sz w:val="22"/>
              </w:rPr>
            </w:r>
            <w:r>
              <w:rPr>
                <w:rFonts w:ascii="Times New Roman" w:hAnsi="Times New Roman"/>
                <w:color w:val="B42828"/>
                <w:sz w:val="22"/>
              </w:rPr>
              <w:t>studentAnswer = "AB"</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Tổng điểm</w:t>
            </w:r>
          </w:p>
        </w:tc>
        <w:tc>
          <w:tcPr>
            <w:tcW w:type="dxa" w:w="2351"/>
          </w:tcPr>
          <w:p>
            <w:r>
              <w:rPr>
                <w:rFonts w:ascii="Times New Roman" w:hAnsi="Times New Roman"/>
                <w:sz w:val="22"/>
              </w:rPr>
            </w:r>
            <w:r>
              <w:rPr>
                <w:rFonts w:ascii="Times New Roman" w:hAnsi="Times New Roman"/>
                <w:sz w:val="22"/>
              </w:rPr>
              <w:t>17 câu đúng × 1.0 điểm = 17.0</w:t>
            </w:r>
          </w:p>
        </w:tc>
        <w:tc>
          <w:tcPr>
            <w:tcW w:type="dxa" w:w="2351"/>
          </w:tcPr>
          <w:p>
            <w:r>
              <w:rPr>
                <w:rFonts w:ascii="Times New Roman" w:hAnsi="Times New Roman"/>
                <w:sz w:val="22"/>
              </w:rPr>
            </w:r>
            <w:r>
              <w:rPr>
                <w:rFonts w:ascii="Times New Roman" w:hAnsi="Times New Roman"/>
                <w:color w:val="B42828"/>
                <w:sz w:val="22"/>
              </w:rPr>
              <w:t>totalScore = 17.0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Ảnh kết quả</w:t>
            </w:r>
          </w:p>
        </w:tc>
        <w:tc>
          <w:tcPr>
            <w:tcW w:type="dxa" w:w="2351"/>
          </w:tcPr>
          <w:p>
            <w:r>
              <w:rPr>
                <w:rFonts w:ascii="Times New Roman" w:hAnsi="Times New Roman"/>
                <w:sz w:val="22"/>
              </w:rPr>
            </w:r>
            <w:r>
              <w:rPr>
                <w:rFonts w:ascii="Times New Roman" w:hAnsi="Times New Roman"/>
                <w:sz w:val="22"/>
              </w:rPr>
              <w:t>Trả về ảnh Base64 có khoanh vùng</w:t>
            </w:r>
          </w:p>
        </w:tc>
        <w:tc>
          <w:tcPr>
            <w:tcW w:type="dxa" w:w="2351"/>
          </w:tcPr>
          <w:p>
            <w:r>
              <w:rPr>
                <w:rFonts w:ascii="Times New Roman" w:hAnsi="Times New Roman"/>
                <w:sz w:val="22"/>
              </w:rPr>
            </w:r>
            <w:r>
              <w:rPr>
                <w:rFonts w:ascii="Times New Roman" w:hAnsi="Times New Roman"/>
                <w:color w:val="B42828"/>
                <w:sz w:val="22"/>
              </w:rPr>
              <w:t>markedImage</w:t>
            </w:r>
            <w:r>
              <w:rPr>
                <w:rFonts w:ascii="Times New Roman" w:hAnsi="Times New Roman"/>
                <w:sz w:val="22"/>
              </w:rPr>
              <w:t xml:space="preserve"> không rỗng</w:t>
            </w:r>
          </w:p>
        </w:tc>
        <w:tc>
          <w:tcPr>
            <w:tcW w:type="dxa" w:w="2351"/>
          </w:tcPr>
          <w:p>
            <w:r>
              <w:rPr>
                <w:rFonts w:ascii="Times New Roman" w:hAnsi="Times New Roman"/>
                <w:sz w:val="22"/>
              </w:rPr>
            </w:r>
            <w:r>
              <w:rPr>
                <w:rFonts w:ascii="Times New Roman" w:hAnsi="Times New Roman"/>
                <w:sz w:val="22"/>
              </w:rPr>
              <w:t>✅ Đạt</w:t>
            </w:r>
          </w:p>
        </w:tc>
      </w:tr>
    </w:tbl>
    <w:p/>
    <w:p>
      <w:pPr>
        <w:pStyle w:val="Heading3"/>
      </w:pPr>
      <w:r>
        <w:rPr>
          <w:rFonts w:ascii="Times New Roman" w:hAnsi="Times New Roman"/>
        </w:rPr>
        <w:t>4.1.2. Kiểm thử thủ công (Manual Testing)</w:t>
      </w:r>
    </w:p>
    <w:p>
      <w:pPr>
        <w:ind w:firstLine="567"/>
      </w:pPr>
      <w:r>
        <w:rPr>
          <w:rFonts w:ascii="Times New Roman" w:hAnsi="Times New Roman"/>
          <w:sz w:val="26"/>
        </w:rPr>
        <w:t xml:space="preserve">Kiểm thử thủ công được thực hiện trên toàn bộ 6 module chức năng chính của hệ thống thông qua bộ </w:t>
      </w:r>
      <w:r>
        <w:rPr>
          <w:rFonts w:ascii="Times New Roman" w:hAnsi="Times New Roman"/>
          <w:b/>
          <w:sz w:val="26"/>
        </w:rPr>
        <w:t>21 kịch bản kiểm thử (Test Cases)</w:t>
      </w:r>
      <w:r>
        <w:rPr>
          <w:rFonts w:ascii="Times New Roman" w:hAnsi="Times New Roman"/>
          <w:sz w:val="26"/>
        </w:rPr>
        <w:t xml:space="preserve"> được soạn sẵn. Mỗi kịch bản bao gồm: ID, Tên test case, Các bước thực hiện, và Kết quả mong đợi.</w:t>
      </w:r>
    </w:p>
    <w:p>
      <w:pPr>
        <w:spacing w:before="240" w:after="240"/>
        <w:pBdr>
          <w:bottom w:val="single" w:sz="6" w:space="1" w:color="CCCCCC"/>
        </w:pBdr>
      </w:pPr>
    </w:p>
    <w:p>
      <w:pPr>
        <w:pStyle w:val="Heading2"/>
      </w:pPr>
      <w:r>
        <w:rPr>
          <w:rFonts w:ascii="Times New Roman" w:hAnsi="Times New Roman"/>
        </w:rPr>
        <w:t>4.2. Bộ kịch bản kiểm thử thủ công</w:t>
      </w:r>
    </w:p>
    <w:p>
      <w:pPr>
        <w:pStyle w:val="Heading3"/>
      </w:pPr>
      <w:r>
        <w:rPr>
          <w:rFonts w:ascii="Times New Roman" w:hAnsi="Times New Roman"/>
        </w:rPr>
        <w:t>4.2.1. Module Xác thực (Authentication) — 4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AUTH-01</w:t>
            </w:r>
          </w:p>
        </w:tc>
        <w:tc>
          <w:tcPr>
            <w:tcW w:type="dxa" w:w="2351"/>
          </w:tcPr>
          <w:p>
            <w:r>
              <w:rPr>
                <w:rFonts w:ascii="Times New Roman" w:hAnsi="Times New Roman"/>
                <w:sz w:val="22"/>
              </w:rPr>
            </w:r>
            <w:r>
              <w:rPr>
                <w:rFonts w:ascii="Times New Roman" w:hAnsi="Times New Roman"/>
                <w:sz w:val="22"/>
              </w:rPr>
              <w:t>Đăng nhập thành công</w:t>
            </w:r>
          </w:p>
        </w:tc>
        <w:tc>
          <w:tcPr>
            <w:tcW w:type="dxa" w:w="2351"/>
          </w:tcPr>
          <w:p>
            <w:r>
              <w:rPr>
                <w:rFonts w:ascii="Times New Roman" w:hAnsi="Times New Roman"/>
                <w:sz w:val="22"/>
              </w:rPr>
            </w:r>
            <w:r>
              <w:rPr>
                <w:rFonts w:ascii="Times New Roman" w:hAnsi="Times New Roman"/>
                <w:sz w:val="22"/>
              </w:rPr>
              <w:t xml:space="preserve">Nhập username </w:t>
            </w:r>
            <w:r>
              <w:rPr>
                <w:rFonts w:ascii="Times New Roman" w:hAnsi="Times New Roman"/>
                <w:color w:val="B42828"/>
                <w:sz w:val="22"/>
              </w:rPr>
              <w:t>admin</w:t>
            </w:r>
            <w:r>
              <w:rPr>
                <w:rFonts w:ascii="Times New Roman" w:hAnsi="Times New Roman"/>
                <w:sz w:val="22"/>
              </w:rPr>
              <w:t xml:space="preserve"> / password </w:t>
            </w:r>
            <w:r>
              <w:rPr>
                <w:rFonts w:ascii="Times New Roman" w:hAnsi="Times New Roman"/>
                <w:color w:val="B42828"/>
                <w:sz w:val="22"/>
              </w:rPr>
              <w:t>admin</w:t>
            </w:r>
            <w:r>
              <w:rPr>
                <w:rFonts w:ascii="Times New Roman" w:hAnsi="Times New Roman"/>
                <w:sz w:val="22"/>
              </w:rPr>
              <w:t xml:space="preserve"> → Bấm "Đăng nhập"</w:t>
            </w:r>
          </w:p>
        </w:tc>
        <w:tc>
          <w:tcPr>
            <w:tcW w:type="dxa" w:w="2351"/>
          </w:tcPr>
          <w:p>
            <w:r>
              <w:rPr>
                <w:rFonts w:ascii="Times New Roman" w:hAnsi="Times New Roman"/>
                <w:sz w:val="22"/>
              </w:rPr>
            </w:r>
            <w:r>
              <w:rPr>
                <w:rFonts w:ascii="Times New Roman" w:hAnsi="Times New Roman"/>
                <w:sz w:val="22"/>
              </w:rPr>
              <w:t>Chuyển hướng vào Dashboard. Header hiển thị đúng tên người dùng.</w:t>
            </w:r>
          </w:p>
        </w:tc>
      </w:tr>
      <w:tr>
        <w:tc>
          <w:tcPr>
            <w:tcW w:type="dxa" w:w="2351"/>
          </w:tcPr>
          <w:p>
            <w:r>
              <w:rPr>
                <w:rFonts w:ascii="Times New Roman" w:hAnsi="Times New Roman"/>
                <w:sz w:val="22"/>
              </w:rPr>
            </w:r>
            <w:r>
              <w:rPr>
                <w:rFonts w:ascii="Times New Roman" w:hAnsi="Times New Roman"/>
                <w:sz w:val="22"/>
              </w:rPr>
              <w:t>AUTH-02</w:t>
            </w:r>
          </w:p>
        </w:tc>
        <w:tc>
          <w:tcPr>
            <w:tcW w:type="dxa" w:w="2351"/>
          </w:tcPr>
          <w:p>
            <w:r>
              <w:rPr>
                <w:rFonts w:ascii="Times New Roman" w:hAnsi="Times New Roman"/>
                <w:sz w:val="22"/>
              </w:rPr>
            </w:r>
            <w:r>
              <w:rPr>
                <w:rFonts w:ascii="Times New Roman" w:hAnsi="Times New Roman"/>
                <w:sz w:val="22"/>
              </w:rPr>
              <w:t>Đăng nhập sai mật khẩu</w:t>
            </w:r>
          </w:p>
        </w:tc>
        <w:tc>
          <w:tcPr>
            <w:tcW w:type="dxa" w:w="2351"/>
          </w:tcPr>
          <w:p>
            <w:r>
              <w:rPr>
                <w:rFonts w:ascii="Times New Roman" w:hAnsi="Times New Roman"/>
                <w:sz w:val="22"/>
              </w:rPr>
            </w:r>
            <w:r>
              <w:rPr>
                <w:rFonts w:ascii="Times New Roman" w:hAnsi="Times New Roman"/>
                <w:sz w:val="22"/>
              </w:rPr>
              <w:t>Nhập username đúng, password sai → Bấm "Đăng nhập"</w:t>
            </w:r>
          </w:p>
        </w:tc>
        <w:tc>
          <w:tcPr>
            <w:tcW w:type="dxa" w:w="2351"/>
          </w:tcPr>
          <w:p>
            <w:r>
              <w:rPr>
                <w:rFonts w:ascii="Times New Roman" w:hAnsi="Times New Roman"/>
                <w:sz w:val="22"/>
              </w:rPr>
            </w:r>
            <w:r>
              <w:rPr>
                <w:rFonts w:ascii="Times New Roman" w:hAnsi="Times New Roman"/>
                <w:sz w:val="22"/>
              </w:rPr>
              <w:t>Hiển thị thông báo lỗi "Sai tài khoản hoặc mật khẩu". Không cho phép đăng nhập.</w:t>
            </w:r>
          </w:p>
        </w:tc>
      </w:tr>
      <w:tr>
        <w:tc>
          <w:tcPr>
            <w:tcW w:type="dxa" w:w="2351"/>
          </w:tcPr>
          <w:p>
            <w:r>
              <w:rPr>
                <w:rFonts w:ascii="Times New Roman" w:hAnsi="Times New Roman"/>
                <w:sz w:val="22"/>
              </w:rPr>
            </w:r>
            <w:r>
              <w:rPr>
                <w:rFonts w:ascii="Times New Roman" w:hAnsi="Times New Roman"/>
                <w:sz w:val="22"/>
              </w:rPr>
              <w:t>AUTH-03</w:t>
            </w:r>
          </w:p>
        </w:tc>
        <w:tc>
          <w:tcPr>
            <w:tcW w:type="dxa" w:w="2351"/>
          </w:tcPr>
          <w:p>
            <w:r>
              <w:rPr>
                <w:rFonts w:ascii="Times New Roman" w:hAnsi="Times New Roman"/>
                <w:sz w:val="22"/>
              </w:rPr>
            </w:r>
            <w:r>
              <w:rPr>
                <w:rFonts w:ascii="Times New Roman" w:hAnsi="Times New Roman"/>
                <w:sz w:val="22"/>
              </w:rPr>
              <w:t>Đăng nhập bỏ trống trường</w:t>
            </w:r>
          </w:p>
        </w:tc>
        <w:tc>
          <w:tcPr>
            <w:tcW w:type="dxa" w:w="2351"/>
          </w:tcPr>
          <w:p>
            <w:r>
              <w:rPr>
                <w:rFonts w:ascii="Times New Roman" w:hAnsi="Times New Roman"/>
                <w:sz w:val="22"/>
              </w:rPr>
            </w:r>
            <w:r>
              <w:rPr>
                <w:rFonts w:ascii="Times New Roman" w:hAnsi="Times New Roman"/>
                <w:sz w:val="22"/>
              </w:rPr>
              <w:t>Bỏ trống username hoặc password → Bấm "Đăng nhập"</w:t>
            </w:r>
          </w:p>
        </w:tc>
        <w:tc>
          <w:tcPr>
            <w:tcW w:type="dxa" w:w="2351"/>
          </w:tcPr>
          <w:p>
            <w:r>
              <w:rPr>
                <w:rFonts w:ascii="Times New Roman" w:hAnsi="Times New Roman"/>
                <w:sz w:val="22"/>
              </w:rPr>
            </w:r>
            <w:r>
              <w:rPr>
                <w:rFonts w:ascii="Times New Roman" w:hAnsi="Times New Roman"/>
                <w:sz w:val="22"/>
              </w:rPr>
              <w:t>Hiển thị cảnh báo yêu cầu nhập đầy đủ thông tin (HTML5 validation).</w:t>
            </w:r>
          </w:p>
        </w:tc>
      </w:tr>
      <w:tr>
        <w:tc>
          <w:tcPr>
            <w:tcW w:type="dxa" w:w="2351"/>
          </w:tcPr>
          <w:p>
            <w:r>
              <w:rPr>
                <w:rFonts w:ascii="Times New Roman" w:hAnsi="Times New Roman"/>
                <w:sz w:val="22"/>
              </w:rPr>
            </w:r>
            <w:r>
              <w:rPr>
                <w:rFonts w:ascii="Times New Roman" w:hAnsi="Times New Roman"/>
                <w:sz w:val="22"/>
              </w:rPr>
              <w:t>AUTH-04</w:t>
            </w:r>
          </w:p>
        </w:tc>
        <w:tc>
          <w:tcPr>
            <w:tcW w:type="dxa" w:w="2351"/>
          </w:tcPr>
          <w:p>
            <w:r>
              <w:rPr>
                <w:rFonts w:ascii="Times New Roman" w:hAnsi="Times New Roman"/>
                <w:sz w:val="22"/>
              </w:rPr>
            </w:r>
            <w:r>
              <w:rPr>
                <w:rFonts w:ascii="Times New Roman" w:hAnsi="Times New Roman"/>
                <w:sz w:val="22"/>
              </w:rPr>
              <w:t>Kiểm tra bảo vệ Route</w:t>
            </w:r>
          </w:p>
        </w:tc>
        <w:tc>
          <w:tcPr>
            <w:tcW w:type="dxa" w:w="2351"/>
          </w:tcPr>
          <w:p>
            <w:r>
              <w:rPr>
                <w:rFonts w:ascii="Times New Roman" w:hAnsi="Times New Roman"/>
                <w:sz w:val="22"/>
              </w:rPr>
            </w:r>
            <w:r>
              <w:rPr>
                <w:rFonts w:ascii="Times New Roman" w:hAnsi="Times New Roman"/>
                <w:sz w:val="22"/>
              </w:rPr>
              <w:t>Mở trình duyệt ẩn danh → Dán link Dashboard</w:t>
            </w:r>
          </w:p>
        </w:tc>
        <w:tc>
          <w:tcPr>
            <w:tcW w:type="dxa" w:w="2351"/>
          </w:tcPr>
          <w:p>
            <w:r>
              <w:rPr>
                <w:rFonts w:ascii="Times New Roman" w:hAnsi="Times New Roman"/>
                <w:sz w:val="22"/>
              </w:rPr>
            </w:r>
            <w:r>
              <w:rPr>
                <w:rFonts w:ascii="Times New Roman" w:hAnsi="Times New Roman"/>
                <w:sz w:val="22"/>
              </w:rPr>
              <w:t>Tự động chuyển hướng (redirect) về trang Đăng nhập.</w:t>
            </w:r>
          </w:p>
        </w:tc>
      </w:tr>
    </w:tbl>
    <w:p/>
    <w:p>
      <w:pPr>
        <w:pStyle w:val="Heading3"/>
      </w:pPr>
      <w:r>
        <w:rPr>
          <w:rFonts w:ascii="Times New Roman" w:hAnsi="Times New Roman"/>
        </w:rPr>
        <w:t>4.2.2. Module Tổng quan (Dashboard) — 2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DASH-01</w:t>
            </w:r>
          </w:p>
        </w:tc>
        <w:tc>
          <w:tcPr>
            <w:tcW w:type="dxa" w:w="2351"/>
          </w:tcPr>
          <w:p>
            <w:r>
              <w:rPr>
                <w:rFonts w:ascii="Times New Roman" w:hAnsi="Times New Roman"/>
                <w:sz w:val="22"/>
              </w:rPr>
            </w:r>
            <w:r>
              <w:rPr>
                <w:rFonts w:ascii="Times New Roman" w:hAnsi="Times New Roman"/>
                <w:sz w:val="22"/>
              </w:rPr>
              <w:t>Hiển thị thống kê</w:t>
            </w:r>
          </w:p>
        </w:tc>
        <w:tc>
          <w:tcPr>
            <w:tcW w:type="dxa" w:w="2351"/>
          </w:tcPr>
          <w:p>
            <w:r>
              <w:rPr>
                <w:rFonts w:ascii="Times New Roman" w:hAnsi="Times New Roman"/>
                <w:sz w:val="22"/>
              </w:rPr>
            </w:r>
            <w:r>
              <w:rPr>
                <w:rFonts w:ascii="Times New Roman" w:hAnsi="Times New Roman"/>
                <w:sz w:val="22"/>
              </w:rPr>
              <w:t>Truy cập Dashboard → Kiểm tra 4 thẻ thống kê</w:t>
            </w:r>
          </w:p>
        </w:tc>
        <w:tc>
          <w:tcPr>
            <w:tcW w:type="dxa" w:w="2351"/>
          </w:tcPr>
          <w:p>
            <w:r>
              <w:rPr>
                <w:rFonts w:ascii="Times New Roman" w:hAnsi="Times New Roman"/>
                <w:sz w:val="22"/>
              </w:rPr>
            </w:r>
            <w:r>
              <w:rPr>
                <w:rFonts w:ascii="Times New Roman" w:hAnsi="Times New Roman"/>
                <w:sz w:val="22"/>
              </w:rPr>
              <w:t>Số lượng Đề thi, Bài chấm, Điểm trung bình, Cần xử lý hiển thị chính xác.</w:t>
            </w:r>
          </w:p>
        </w:tc>
      </w:tr>
      <w:tr>
        <w:tc>
          <w:tcPr>
            <w:tcW w:type="dxa" w:w="2351"/>
          </w:tcPr>
          <w:p>
            <w:r>
              <w:rPr>
                <w:rFonts w:ascii="Times New Roman" w:hAnsi="Times New Roman"/>
                <w:sz w:val="22"/>
              </w:rPr>
            </w:r>
            <w:r>
              <w:rPr>
                <w:rFonts w:ascii="Times New Roman" w:hAnsi="Times New Roman"/>
                <w:sz w:val="22"/>
              </w:rPr>
              <w:t>DASH-02</w:t>
            </w:r>
          </w:p>
        </w:tc>
        <w:tc>
          <w:tcPr>
            <w:tcW w:type="dxa" w:w="2351"/>
          </w:tcPr>
          <w:p>
            <w:r>
              <w:rPr>
                <w:rFonts w:ascii="Times New Roman" w:hAnsi="Times New Roman"/>
                <w:sz w:val="22"/>
              </w:rPr>
            </w:r>
            <w:r>
              <w:rPr>
                <w:rFonts w:ascii="Times New Roman" w:hAnsi="Times New Roman"/>
                <w:sz w:val="22"/>
              </w:rPr>
              <w:t>Cập nhật thống kê thời gian thực</w:t>
            </w:r>
          </w:p>
        </w:tc>
        <w:tc>
          <w:tcPr>
            <w:tcW w:type="dxa" w:w="2351"/>
          </w:tcPr>
          <w:p>
            <w:r>
              <w:rPr>
                <w:rFonts w:ascii="Times New Roman" w:hAnsi="Times New Roman"/>
                <w:sz w:val="22"/>
              </w:rPr>
            </w:r>
            <w:r>
              <w:rPr>
                <w:rFonts w:ascii="Times New Roman" w:hAnsi="Times New Roman"/>
                <w:sz w:val="22"/>
              </w:rPr>
              <w:t>Tạo thêm 1 bài chấm → Quay lại Dashboard</w:t>
            </w:r>
          </w:p>
        </w:tc>
        <w:tc>
          <w:tcPr>
            <w:tcW w:type="dxa" w:w="2351"/>
          </w:tcPr>
          <w:p>
            <w:r>
              <w:rPr>
                <w:rFonts w:ascii="Times New Roman" w:hAnsi="Times New Roman"/>
                <w:sz w:val="22"/>
              </w:rPr>
            </w:r>
            <w:r>
              <w:rPr>
                <w:rFonts w:ascii="Times New Roman" w:hAnsi="Times New Roman"/>
                <w:sz w:val="22"/>
              </w:rPr>
              <w:t>Số bài chấm tăng lên 1, điểm trung bình tự động tính lại.</w:t>
            </w:r>
          </w:p>
        </w:tc>
      </w:tr>
    </w:tbl>
    <w:p/>
    <w:p>
      <w:pPr>
        <w:pStyle w:val="Heading3"/>
      </w:pPr>
      <w:r>
        <w:rPr>
          <w:rFonts w:ascii="Times New Roman" w:hAnsi="Times New Roman"/>
        </w:rPr>
        <w:t>4.2.3. Module Ngân hàng Câu hỏi (Question Bank) — 5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QEST-01</w:t>
            </w:r>
          </w:p>
        </w:tc>
        <w:tc>
          <w:tcPr>
            <w:tcW w:type="dxa" w:w="2351"/>
          </w:tcPr>
          <w:p>
            <w:r>
              <w:rPr>
                <w:rFonts w:ascii="Times New Roman" w:hAnsi="Times New Roman"/>
                <w:sz w:val="22"/>
              </w:rPr>
            </w:r>
            <w:r>
              <w:rPr>
                <w:rFonts w:ascii="Times New Roman" w:hAnsi="Times New Roman"/>
                <w:sz w:val="22"/>
              </w:rPr>
              <w:t>Xem danh sách</w:t>
            </w:r>
          </w:p>
        </w:tc>
        <w:tc>
          <w:tcPr>
            <w:tcW w:type="dxa" w:w="2351"/>
          </w:tcPr>
          <w:p>
            <w:r>
              <w:rPr>
                <w:rFonts w:ascii="Times New Roman" w:hAnsi="Times New Roman"/>
                <w:sz w:val="22"/>
              </w:rPr>
            </w:r>
            <w:r>
              <w:rPr>
                <w:rFonts w:ascii="Times New Roman" w:hAnsi="Times New Roman"/>
                <w:sz w:val="22"/>
              </w:rPr>
              <w:t>Vào tab "Ngân hàng câu hỏi"</w:t>
            </w:r>
          </w:p>
        </w:tc>
        <w:tc>
          <w:tcPr>
            <w:tcW w:type="dxa" w:w="2351"/>
          </w:tcPr>
          <w:p>
            <w:r>
              <w:rPr>
                <w:rFonts w:ascii="Times New Roman" w:hAnsi="Times New Roman"/>
                <w:sz w:val="22"/>
              </w:rPr>
            </w:r>
            <w:r>
              <w:rPr>
                <w:rFonts w:ascii="Times New Roman" w:hAnsi="Times New Roman"/>
                <w:sz w:val="22"/>
              </w:rPr>
              <w:t>Danh sách câu hỏi hiển thị đầy đủ với nội dung, môn học, độ khó, đáp án.</w:t>
            </w:r>
          </w:p>
        </w:tc>
      </w:tr>
      <w:tr>
        <w:tc>
          <w:tcPr>
            <w:tcW w:type="dxa" w:w="2351"/>
          </w:tcPr>
          <w:p>
            <w:r>
              <w:rPr>
                <w:rFonts w:ascii="Times New Roman" w:hAnsi="Times New Roman"/>
                <w:sz w:val="22"/>
              </w:rPr>
            </w:r>
            <w:r>
              <w:rPr>
                <w:rFonts w:ascii="Times New Roman" w:hAnsi="Times New Roman"/>
                <w:sz w:val="22"/>
              </w:rPr>
              <w:t>QEST-02</w:t>
            </w:r>
          </w:p>
        </w:tc>
        <w:tc>
          <w:tcPr>
            <w:tcW w:type="dxa" w:w="2351"/>
          </w:tcPr>
          <w:p>
            <w:r>
              <w:rPr>
                <w:rFonts w:ascii="Times New Roman" w:hAnsi="Times New Roman"/>
                <w:sz w:val="22"/>
              </w:rPr>
            </w:r>
            <w:r>
              <w:rPr>
                <w:rFonts w:ascii="Times New Roman" w:hAnsi="Times New Roman"/>
                <w:sz w:val="22"/>
              </w:rPr>
              <w:t>Tìm kiếm câu hỏi</w:t>
            </w:r>
          </w:p>
        </w:tc>
        <w:tc>
          <w:tcPr>
            <w:tcW w:type="dxa" w:w="2351"/>
          </w:tcPr>
          <w:p>
            <w:r>
              <w:rPr>
                <w:rFonts w:ascii="Times New Roman" w:hAnsi="Times New Roman"/>
                <w:sz w:val="22"/>
              </w:rPr>
            </w:r>
            <w:r>
              <w:rPr>
                <w:rFonts w:ascii="Times New Roman" w:hAnsi="Times New Roman"/>
                <w:sz w:val="22"/>
              </w:rPr>
              <w:t>Gõ từ khóa vào ô tìm kiếm</w:t>
            </w:r>
          </w:p>
        </w:tc>
        <w:tc>
          <w:tcPr>
            <w:tcW w:type="dxa" w:w="2351"/>
          </w:tcPr>
          <w:p>
            <w:r>
              <w:rPr>
                <w:rFonts w:ascii="Times New Roman" w:hAnsi="Times New Roman"/>
                <w:sz w:val="22"/>
              </w:rPr>
            </w:r>
            <w:r>
              <w:rPr>
                <w:rFonts w:ascii="Times New Roman" w:hAnsi="Times New Roman"/>
                <w:sz w:val="22"/>
              </w:rPr>
              <w:t>Danh sách được lọc đúng các câu chứa từ khóa.</w:t>
            </w:r>
          </w:p>
        </w:tc>
      </w:tr>
      <w:tr>
        <w:tc>
          <w:tcPr>
            <w:tcW w:type="dxa" w:w="2351"/>
          </w:tcPr>
          <w:p>
            <w:r>
              <w:rPr>
                <w:rFonts w:ascii="Times New Roman" w:hAnsi="Times New Roman"/>
                <w:sz w:val="22"/>
              </w:rPr>
            </w:r>
            <w:r>
              <w:rPr>
                <w:rFonts w:ascii="Times New Roman" w:hAnsi="Times New Roman"/>
                <w:sz w:val="22"/>
              </w:rPr>
              <w:t>QEST-03</w:t>
            </w:r>
          </w:p>
        </w:tc>
        <w:tc>
          <w:tcPr>
            <w:tcW w:type="dxa" w:w="2351"/>
          </w:tcPr>
          <w:p>
            <w:r>
              <w:rPr>
                <w:rFonts w:ascii="Times New Roman" w:hAnsi="Times New Roman"/>
                <w:sz w:val="22"/>
              </w:rPr>
            </w:r>
            <w:r>
              <w:rPr>
                <w:rFonts w:ascii="Times New Roman" w:hAnsi="Times New Roman"/>
                <w:sz w:val="22"/>
              </w:rPr>
              <w:t>Nhập từ văn bản (text)</w:t>
            </w:r>
          </w:p>
        </w:tc>
        <w:tc>
          <w:tcPr>
            <w:tcW w:type="dxa" w:w="2351"/>
          </w:tcPr>
          <w:p>
            <w:r>
              <w:rPr>
                <w:rFonts w:ascii="Times New Roman" w:hAnsi="Times New Roman"/>
                <w:sz w:val="22"/>
              </w:rPr>
            </w:r>
            <w:r>
              <w:rPr>
                <w:rFonts w:ascii="Times New Roman" w:hAnsi="Times New Roman"/>
                <w:sz w:val="22"/>
              </w:rPr>
              <w:t>Chọn "Nhập từ văn bản" → Dán nội dung → Xác nhận</w:t>
            </w:r>
          </w:p>
        </w:tc>
        <w:tc>
          <w:tcPr>
            <w:tcW w:type="dxa" w:w="2351"/>
          </w:tcPr>
          <w:p>
            <w:r>
              <w:rPr>
                <w:rFonts w:ascii="Times New Roman" w:hAnsi="Times New Roman"/>
                <w:sz w:val="22"/>
              </w:rPr>
            </w:r>
            <w:r>
              <w:rPr>
                <w:rFonts w:ascii="Times New Roman" w:hAnsi="Times New Roman"/>
                <w:sz w:val="22"/>
              </w:rPr>
              <w:t>AI parse thành công, thông báo số câu hỏi thêm mới.</w:t>
            </w:r>
          </w:p>
        </w:tc>
      </w:tr>
      <w:tr>
        <w:tc>
          <w:tcPr>
            <w:tcW w:type="dxa" w:w="2351"/>
          </w:tcPr>
          <w:p>
            <w:r>
              <w:rPr>
                <w:rFonts w:ascii="Times New Roman" w:hAnsi="Times New Roman"/>
                <w:sz w:val="22"/>
              </w:rPr>
            </w:r>
            <w:r>
              <w:rPr>
                <w:rFonts w:ascii="Times New Roman" w:hAnsi="Times New Roman"/>
                <w:sz w:val="22"/>
              </w:rPr>
              <w:t>QEST-04</w:t>
            </w:r>
          </w:p>
        </w:tc>
        <w:tc>
          <w:tcPr>
            <w:tcW w:type="dxa" w:w="2351"/>
          </w:tcPr>
          <w:p>
            <w:r>
              <w:rPr>
                <w:rFonts w:ascii="Times New Roman" w:hAnsi="Times New Roman"/>
                <w:sz w:val="22"/>
              </w:rPr>
            </w:r>
            <w:r>
              <w:rPr>
                <w:rFonts w:ascii="Times New Roman" w:hAnsi="Times New Roman"/>
                <w:sz w:val="22"/>
              </w:rPr>
              <w:t>Nhập từ file (docx/pdf/txt)</w:t>
            </w:r>
          </w:p>
        </w:tc>
        <w:tc>
          <w:tcPr>
            <w:tcW w:type="dxa" w:w="2351"/>
          </w:tcPr>
          <w:p>
            <w:r>
              <w:rPr>
                <w:rFonts w:ascii="Times New Roman" w:hAnsi="Times New Roman"/>
                <w:sz w:val="22"/>
              </w:rPr>
            </w:r>
            <w:r>
              <w:rPr>
                <w:rFonts w:ascii="Times New Roman" w:hAnsi="Times New Roman"/>
                <w:sz w:val="22"/>
              </w:rPr>
              <w:t xml:space="preserve">Chọn "Nhập từ file" → Upload file </w:t>
            </w:r>
            <w:r>
              <w:rPr>
                <w:rFonts w:ascii="Times New Roman" w:hAnsi="Times New Roman"/>
                <w:color w:val="B42828"/>
                <w:sz w:val="22"/>
              </w:rPr>
              <w:t>.docx</w:t>
            </w:r>
            <w:r>
              <w:rPr>
                <w:rFonts w:ascii="Times New Roman" w:hAnsi="Times New Roman"/>
                <w:sz w:val="22"/>
              </w:rPr>
              <w:t xml:space="preserve"> → Xác nhận</w:t>
            </w:r>
          </w:p>
        </w:tc>
        <w:tc>
          <w:tcPr>
            <w:tcW w:type="dxa" w:w="2351"/>
          </w:tcPr>
          <w:p>
            <w:r>
              <w:rPr>
                <w:rFonts w:ascii="Times New Roman" w:hAnsi="Times New Roman"/>
                <w:sz w:val="22"/>
              </w:rPr>
            </w:r>
            <w:r>
              <w:rPr>
                <w:rFonts w:ascii="Times New Roman" w:hAnsi="Times New Roman"/>
                <w:sz w:val="22"/>
              </w:rPr>
              <w:t>Server trích xuất text → AI parse ra câu hỏi → Lưu database.</w:t>
            </w:r>
          </w:p>
        </w:tc>
      </w:tr>
      <w:tr>
        <w:tc>
          <w:tcPr>
            <w:tcW w:type="dxa" w:w="2351"/>
          </w:tcPr>
          <w:p>
            <w:r>
              <w:rPr>
                <w:rFonts w:ascii="Times New Roman" w:hAnsi="Times New Roman"/>
                <w:sz w:val="22"/>
              </w:rPr>
            </w:r>
            <w:r>
              <w:rPr>
                <w:rFonts w:ascii="Times New Roman" w:hAnsi="Times New Roman"/>
                <w:sz w:val="22"/>
              </w:rPr>
              <w:t>QEST-05</w:t>
            </w:r>
          </w:p>
        </w:tc>
        <w:tc>
          <w:tcPr>
            <w:tcW w:type="dxa" w:w="2351"/>
          </w:tcPr>
          <w:p>
            <w:r>
              <w:rPr>
                <w:rFonts w:ascii="Times New Roman" w:hAnsi="Times New Roman"/>
                <w:sz w:val="22"/>
              </w:rPr>
            </w:r>
            <w:r>
              <w:rPr>
                <w:rFonts w:ascii="Times New Roman" w:hAnsi="Times New Roman"/>
                <w:sz w:val="22"/>
              </w:rPr>
              <w:t>Xóa câu hỏi</w:t>
            </w:r>
          </w:p>
        </w:tc>
        <w:tc>
          <w:tcPr>
            <w:tcW w:type="dxa" w:w="2351"/>
          </w:tcPr>
          <w:p>
            <w:r>
              <w:rPr>
                <w:rFonts w:ascii="Times New Roman" w:hAnsi="Times New Roman"/>
                <w:sz w:val="22"/>
              </w:rPr>
            </w:r>
            <w:r>
              <w:rPr>
                <w:rFonts w:ascii="Times New Roman" w:hAnsi="Times New Roman"/>
                <w:sz w:val="22"/>
              </w:rPr>
              <w:t>Nhấn "Xóa" trên 1 câu hỏi → Xác nhận</w:t>
            </w:r>
          </w:p>
        </w:tc>
        <w:tc>
          <w:tcPr>
            <w:tcW w:type="dxa" w:w="2351"/>
          </w:tcPr>
          <w:p>
            <w:r>
              <w:rPr>
                <w:rFonts w:ascii="Times New Roman" w:hAnsi="Times New Roman"/>
                <w:sz w:val="22"/>
              </w:rPr>
            </w:r>
            <w:r>
              <w:rPr>
                <w:rFonts w:ascii="Times New Roman" w:hAnsi="Times New Roman"/>
                <w:sz w:val="22"/>
              </w:rPr>
              <w:t>Câu hỏi biến mất khỏi danh sách, reload trang vẫn không xuất hiện lại.</w:t>
            </w:r>
          </w:p>
        </w:tc>
      </w:tr>
    </w:tbl>
    <w:p/>
    <w:p>
      <w:pPr>
        <w:pStyle w:val="Heading3"/>
      </w:pPr>
      <w:r>
        <w:rPr>
          <w:rFonts w:ascii="Times New Roman" w:hAnsi="Times New Roman"/>
        </w:rPr>
        <w:t>4.2.4. Module Quản lý Đề thi (Exams) — 5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EXAM-01</w:t>
            </w:r>
          </w:p>
        </w:tc>
        <w:tc>
          <w:tcPr>
            <w:tcW w:type="dxa" w:w="2351"/>
          </w:tcPr>
          <w:p>
            <w:r>
              <w:rPr>
                <w:rFonts w:ascii="Times New Roman" w:hAnsi="Times New Roman"/>
                <w:sz w:val="22"/>
              </w:rPr>
            </w:r>
            <w:r>
              <w:rPr>
                <w:rFonts w:ascii="Times New Roman" w:hAnsi="Times New Roman"/>
                <w:sz w:val="22"/>
              </w:rPr>
              <w:t>Xem danh sách đề thi</w:t>
            </w:r>
          </w:p>
        </w:tc>
        <w:tc>
          <w:tcPr>
            <w:tcW w:type="dxa" w:w="2351"/>
          </w:tcPr>
          <w:p>
            <w:r>
              <w:rPr>
                <w:rFonts w:ascii="Times New Roman" w:hAnsi="Times New Roman"/>
                <w:sz w:val="22"/>
              </w:rPr>
            </w:r>
            <w:r>
              <w:rPr>
                <w:rFonts w:ascii="Times New Roman" w:hAnsi="Times New Roman"/>
                <w:sz w:val="22"/>
              </w:rPr>
              <w:t>Vào tab "Thư viện đề thi"</w:t>
            </w:r>
          </w:p>
        </w:tc>
        <w:tc>
          <w:tcPr>
            <w:tcW w:type="dxa" w:w="2351"/>
          </w:tcPr>
          <w:p>
            <w:r>
              <w:rPr>
                <w:rFonts w:ascii="Times New Roman" w:hAnsi="Times New Roman"/>
                <w:sz w:val="22"/>
              </w:rPr>
            </w:r>
            <w:r>
              <w:rPr>
                <w:rFonts w:ascii="Times New Roman" w:hAnsi="Times New Roman"/>
                <w:sz w:val="22"/>
              </w:rPr>
              <w:t>Danh sách đề thi liệt kê đầy đủ: Tên, Môn, Số câu, Phương thức chấm, Ngày tạo.</w:t>
            </w:r>
          </w:p>
        </w:tc>
      </w:tr>
      <w:tr>
        <w:tc>
          <w:tcPr>
            <w:tcW w:type="dxa" w:w="2351"/>
          </w:tcPr>
          <w:p>
            <w:r>
              <w:rPr>
                <w:rFonts w:ascii="Times New Roman" w:hAnsi="Times New Roman"/>
                <w:sz w:val="22"/>
              </w:rPr>
            </w:r>
            <w:r>
              <w:rPr>
                <w:rFonts w:ascii="Times New Roman" w:hAnsi="Times New Roman"/>
                <w:sz w:val="22"/>
              </w:rPr>
              <w:t>EXAM-02</w:t>
            </w:r>
          </w:p>
        </w:tc>
        <w:tc>
          <w:tcPr>
            <w:tcW w:type="dxa" w:w="2351"/>
          </w:tcPr>
          <w:p>
            <w:r>
              <w:rPr>
                <w:rFonts w:ascii="Times New Roman" w:hAnsi="Times New Roman"/>
                <w:sz w:val="22"/>
              </w:rPr>
            </w:r>
            <w:r>
              <w:rPr>
                <w:rFonts w:ascii="Times New Roman" w:hAnsi="Times New Roman"/>
                <w:sz w:val="22"/>
              </w:rPr>
              <w:t>Tạo đề thi thủ công</w:t>
            </w:r>
          </w:p>
        </w:tc>
        <w:tc>
          <w:tcPr>
            <w:tcW w:type="dxa" w:w="2351"/>
          </w:tcPr>
          <w:p>
            <w:r>
              <w:rPr>
                <w:rFonts w:ascii="Times New Roman" w:hAnsi="Times New Roman"/>
                <w:sz w:val="22"/>
              </w:rPr>
            </w:r>
            <w:r>
              <w:rPr>
                <w:rFonts w:ascii="Times New Roman" w:hAnsi="Times New Roman"/>
                <w:sz w:val="22"/>
              </w:rPr>
              <w:t>Chọn "Thêm đề thi" → Nhập thông tin → Lưu</w:t>
            </w:r>
          </w:p>
        </w:tc>
        <w:tc>
          <w:tcPr>
            <w:tcW w:type="dxa" w:w="2351"/>
          </w:tcPr>
          <w:p>
            <w:r>
              <w:rPr>
                <w:rFonts w:ascii="Times New Roman" w:hAnsi="Times New Roman"/>
                <w:sz w:val="22"/>
              </w:rPr>
            </w:r>
            <w:r>
              <w:rPr>
                <w:rFonts w:ascii="Times New Roman" w:hAnsi="Times New Roman"/>
                <w:sz w:val="22"/>
              </w:rPr>
              <w:t>Đề thi mới được tạo, tổng điểm mặc định chia đều cho số câu.</w:t>
            </w:r>
          </w:p>
        </w:tc>
      </w:tr>
      <w:tr>
        <w:tc>
          <w:tcPr>
            <w:tcW w:type="dxa" w:w="2351"/>
          </w:tcPr>
          <w:p>
            <w:r>
              <w:rPr>
                <w:rFonts w:ascii="Times New Roman" w:hAnsi="Times New Roman"/>
                <w:sz w:val="22"/>
              </w:rPr>
            </w:r>
            <w:r>
              <w:rPr>
                <w:rFonts w:ascii="Times New Roman" w:hAnsi="Times New Roman"/>
                <w:sz w:val="22"/>
              </w:rPr>
              <w:t>EXAM-03</w:t>
            </w:r>
          </w:p>
        </w:tc>
        <w:tc>
          <w:tcPr>
            <w:tcW w:type="dxa" w:w="2351"/>
          </w:tcPr>
          <w:p>
            <w:r>
              <w:rPr>
                <w:rFonts w:ascii="Times New Roman" w:hAnsi="Times New Roman"/>
                <w:sz w:val="22"/>
              </w:rPr>
            </w:r>
            <w:r>
              <w:rPr>
                <w:rFonts w:ascii="Times New Roman" w:hAnsi="Times New Roman"/>
                <w:sz w:val="22"/>
              </w:rPr>
              <w:t>Tạo đề từ Ngân hàng câu hỏi</w:t>
            </w:r>
          </w:p>
        </w:tc>
        <w:tc>
          <w:tcPr>
            <w:tcW w:type="dxa" w:w="2351"/>
          </w:tcPr>
          <w:p>
            <w:r>
              <w:rPr>
                <w:rFonts w:ascii="Times New Roman" w:hAnsi="Times New Roman"/>
                <w:sz w:val="22"/>
              </w:rPr>
            </w:r>
            <w:r>
              <w:rPr>
                <w:rFonts w:ascii="Times New Roman" w:hAnsi="Times New Roman"/>
                <w:sz w:val="22"/>
              </w:rPr>
              <w:t>Chọn "Tạo từ Ngân hàng câu hỏi" → Tick chọn câu hỏi → Lưu</w:t>
            </w:r>
          </w:p>
        </w:tc>
        <w:tc>
          <w:tcPr>
            <w:tcW w:type="dxa" w:w="2351"/>
          </w:tcPr>
          <w:p>
            <w:r>
              <w:rPr>
                <w:rFonts w:ascii="Times New Roman" w:hAnsi="Times New Roman"/>
                <w:sz w:val="22"/>
              </w:rPr>
            </w:r>
            <w:r>
              <w:rPr>
                <w:rFonts w:ascii="Times New Roman" w:hAnsi="Times New Roman"/>
                <w:sz w:val="22"/>
              </w:rPr>
              <w:t>Đề thi tự động trích xuất đáp án đúng (Answer Key) từ câu hỏi đã chọn.</w:t>
            </w:r>
          </w:p>
        </w:tc>
      </w:tr>
      <w:tr>
        <w:tc>
          <w:tcPr>
            <w:tcW w:type="dxa" w:w="2351"/>
          </w:tcPr>
          <w:p>
            <w:r>
              <w:rPr>
                <w:rFonts w:ascii="Times New Roman" w:hAnsi="Times New Roman"/>
                <w:sz w:val="22"/>
              </w:rPr>
            </w:r>
            <w:r>
              <w:rPr>
                <w:rFonts w:ascii="Times New Roman" w:hAnsi="Times New Roman"/>
                <w:sz w:val="22"/>
              </w:rPr>
              <w:t>EXAM-04</w:t>
            </w:r>
          </w:p>
        </w:tc>
        <w:tc>
          <w:tcPr>
            <w:tcW w:type="dxa" w:w="2351"/>
          </w:tcPr>
          <w:p>
            <w:r>
              <w:rPr>
                <w:rFonts w:ascii="Times New Roman" w:hAnsi="Times New Roman"/>
                <w:sz w:val="22"/>
              </w:rPr>
            </w:r>
            <w:r>
              <w:rPr>
                <w:rFonts w:ascii="Times New Roman" w:hAnsi="Times New Roman"/>
                <w:sz w:val="22"/>
              </w:rPr>
              <w:t>Chỉnh sửa đề thi</w:t>
            </w:r>
          </w:p>
        </w:tc>
        <w:tc>
          <w:tcPr>
            <w:tcW w:type="dxa" w:w="2351"/>
          </w:tcPr>
          <w:p>
            <w:r>
              <w:rPr>
                <w:rFonts w:ascii="Times New Roman" w:hAnsi="Times New Roman"/>
                <w:sz w:val="22"/>
              </w:rPr>
            </w:r>
            <w:r>
              <w:rPr>
                <w:rFonts w:ascii="Times New Roman" w:hAnsi="Times New Roman"/>
                <w:sz w:val="22"/>
              </w:rPr>
              <w:t>Sửa đáp án câu 1 từ A sang B → Lưu</w:t>
            </w:r>
          </w:p>
        </w:tc>
        <w:tc>
          <w:tcPr>
            <w:tcW w:type="dxa" w:w="2351"/>
          </w:tcPr>
          <w:p>
            <w:r>
              <w:rPr>
                <w:rFonts w:ascii="Times New Roman" w:hAnsi="Times New Roman"/>
                <w:sz w:val="22"/>
              </w:rPr>
            </w:r>
            <w:r>
              <w:rPr>
                <w:rFonts w:ascii="Times New Roman" w:hAnsi="Times New Roman"/>
                <w:sz w:val="22"/>
              </w:rPr>
              <w:t>Dữ liệu cập nhật thành công, các bài chấm tương lai dùng đáp án mới.</w:t>
            </w:r>
          </w:p>
        </w:tc>
      </w:tr>
      <w:tr>
        <w:tc>
          <w:tcPr>
            <w:tcW w:type="dxa" w:w="2351"/>
          </w:tcPr>
          <w:p>
            <w:r>
              <w:rPr>
                <w:rFonts w:ascii="Times New Roman" w:hAnsi="Times New Roman"/>
                <w:sz w:val="22"/>
              </w:rPr>
            </w:r>
            <w:r>
              <w:rPr>
                <w:rFonts w:ascii="Times New Roman" w:hAnsi="Times New Roman"/>
                <w:sz w:val="22"/>
              </w:rPr>
              <w:t>EXAM-05</w:t>
            </w:r>
          </w:p>
        </w:tc>
        <w:tc>
          <w:tcPr>
            <w:tcW w:type="dxa" w:w="2351"/>
          </w:tcPr>
          <w:p>
            <w:r>
              <w:rPr>
                <w:rFonts w:ascii="Times New Roman" w:hAnsi="Times New Roman"/>
                <w:sz w:val="22"/>
              </w:rPr>
            </w:r>
            <w:r>
              <w:rPr>
                <w:rFonts w:ascii="Times New Roman" w:hAnsi="Times New Roman"/>
                <w:sz w:val="22"/>
              </w:rPr>
              <w:t>Xóa đề thi</w:t>
            </w:r>
          </w:p>
        </w:tc>
        <w:tc>
          <w:tcPr>
            <w:tcW w:type="dxa" w:w="2351"/>
          </w:tcPr>
          <w:p>
            <w:r>
              <w:rPr>
                <w:rFonts w:ascii="Times New Roman" w:hAnsi="Times New Roman"/>
                <w:sz w:val="22"/>
              </w:rPr>
            </w:r>
            <w:r>
              <w:rPr>
                <w:rFonts w:ascii="Times New Roman" w:hAnsi="Times New Roman"/>
                <w:sz w:val="22"/>
              </w:rPr>
              <w:t>Nhấn xóa → Xác nhận</w:t>
            </w:r>
          </w:p>
        </w:tc>
        <w:tc>
          <w:tcPr>
            <w:tcW w:type="dxa" w:w="2351"/>
          </w:tcPr>
          <w:p>
            <w:r>
              <w:rPr>
                <w:rFonts w:ascii="Times New Roman" w:hAnsi="Times New Roman"/>
                <w:sz w:val="22"/>
              </w:rPr>
            </w:r>
            <w:r>
              <w:rPr>
                <w:rFonts w:ascii="Times New Roman" w:hAnsi="Times New Roman"/>
                <w:sz w:val="22"/>
              </w:rPr>
              <w:t>Đề thi bị xóa vĩnh viễn khỏi danh sách.</w:t>
            </w:r>
          </w:p>
        </w:tc>
      </w:tr>
    </w:tbl>
    <w:p/>
    <w:p>
      <w:pPr>
        <w:pStyle w:val="Heading3"/>
      </w:pPr>
      <w:r>
        <w:rPr>
          <w:rFonts w:ascii="Times New Roman" w:hAnsi="Times New Roman"/>
        </w:rPr>
        <w:t>4.2.5. Module Chấm bài AI (Submissions &amp; Grading) — 6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GRAD-01</w:t>
            </w:r>
          </w:p>
        </w:tc>
        <w:tc>
          <w:tcPr>
            <w:tcW w:type="dxa" w:w="2351"/>
          </w:tcPr>
          <w:p>
            <w:r>
              <w:rPr>
                <w:rFonts w:ascii="Times New Roman" w:hAnsi="Times New Roman"/>
                <w:sz w:val="22"/>
              </w:rPr>
            </w:r>
            <w:r>
              <w:rPr>
                <w:rFonts w:ascii="Times New Roman" w:hAnsi="Times New Roman"/>
                <w:sz w:val="22"/>
              </w:rPr>
              <w:t>Chấm bài thành công (ảnh rõ)</w:t>
            </w:r>
          </w:p>
        </w:tc>
        <w:tc>
          <w:tcPr>
            <w:tcW w:type="dxa" w:w="2351"/>
          </w:tcPr>
          <w:p>
            <w:r>
              <w:rPr>
                <w:rFonts w:ascii="Times New Roman" w:hAnsi="Times New Roman"/>
                <w:sz w:val="22"/>
              </w:rPr>
            </w:r>
            <w:r>
              <w:rPr>
                <w:rFonts w:ascii="Times New Roman" w:hAnsi="Times New Roman"/>
                <w:sz w:val="22"/>
              </w:rPr>
              <w:t>Chọn đề thi → Upload ảnh bài làm rõ → Chấm</w:t>
            </w:r>
          </w:p>
        </w:tc>
        <w:tc>
          <w:tcPr>
            <w:tcW w:type="dxa" w:w="2351"/>
          </w:tcPr>
          <w:p>
            <w:r>
              <w:rPr>
                <w:rFonts w:ascii="Times New Roman" w:hAnsi="Times New Roman"/>
                <w:sz w:val="22"/>
              </w:rPr>
            </w:r>
            <w:r>
              <w:rPr>
                <w:rFonts w:ascii="Times New Roman" w:hAnsi="Times New Roman"/>
                <w:sz w:val="22"/>
              </w:rPr>
              <w:t>AI trả kết quả: Tên HS, đáp án từng câu, tổng điểm. Ảnh khoanh vùng đáp án.</w:t>
            </w:r>
          </w:p>
        </w:tc>
      </w:tr>
      <w:tr>
        <w:tc>
          <w:tcPr>
            <w:tcW w:type="dxa" w:w="2351"/>
          </w:tcPr>
          <w:p>
            <w:r>
              <w:rPr>
                <w:rFonts w:ascii="Times New Roman" w:hAnsi="Times New Roman"/>
                <w:sz w:val="22"/>
              </w:rPr>
            </w:r>
            <w:r>
              <w:rPr>
                <w:rFonts w:ascii="Times New Roman" w:hAnsi="Times New Roman"/>
                <w:sz w:val="22"/>
              </w:rPr>
              <w:t>GRAD-02</w:t>
            </w:r>
          </w:p>
        </w:tc>
        <w:tc>
          <w:tcPr>
            <w:tcW w:type="dxa" w:w="2351"/>
          </w:tcPr>
          <w:p>
            <w:r>
              <w:rPr>
                <w:rFonts w:ascii="Times New Roman" w:hAnsi="Times New Roman"/>
                <w:sz w:val="22"/>
              </w:rPr>
            </w:r>
            <w:r>
              <w:rPr>
                <w:rFonts w:ascii="Times New Roman" w:hAnsi="Times New Roman"/>
                <w:sz w:val="22"/>
              </w:rPr>
              <w:t>Chấm bài ảnh mờ/khuyết</w:t>
            </w:r>
          </w:p>
        </w:tc>
        <w:tc>
          <w:tcPr>
            <w:tcW w:type="dxa" w:w="2351"/>
          </w:tcPr>
          <w:p>
            <w:r>
              <w:rPr>
                <w:rFonts w:ascii="Times New Roman" w:hAnsi="Times New Roman"/>
                <w:sz w:val="22"/>
              </w:rPr>
            </w:r>
            <w:r>
              <w:rPr>
                <w:rFonts w:ascii="Times New Roman" w:hAnsi="Times New Roman"/>
                <w:sz w:val="22"/>
              </w:rPr>
              <w:t>Upload ảnh cực kỳ mờ → Chấm</w:t>
            </w:r>
          </w:p>
        </w:tc>
        <w:tc>
          <w:tcPr>
            <w:tcW w:type="dxa" w:w="2351"/>
          </w:tcPr>
          <w:p>
            <w:r>
              <w:rPr>
                <w:rFonts w:ascii="Times New Roman" w:hAnsi="Times New Roman"/>
                <w:sz w:val="22"/>
              </w:rPr>
            </w:r>
            <w:r>
              <w:rPr>
                <w:rFonts w:ascii="Times New Roman" w:hAnsi="Times New Roman"/>
                <w:sz w:val="22"/>
              </w:rPr>
              <w:t xml:space="preserve">Trả về với </w:t>
            </w:r>
            <w:r>
              <w:rPr>
                <w:rFonts w:ascii="Times New Roman" w:hAnsi="Times New Roman"/>
                <w:color w:val="B42828"/>
                <w:sz w:val="22"/>
              </w:rPr>
              <w:t>confidence</w:t>
            </w:r>
            <w:r>
              <w:rPr>
                <w:rFonts w:ascii="Times New Roman" w:hAnsi="Times New Roman"/>
                <w:sz w:val="22"/>
              </w:rPr>
              <w:t xml:space="preserve"> thấp. Cảnh báo cần review thủ công (</w:t>
            </w:r>
            <w:r>
              <w:rPr>
                <w:rFonts w:ascii="Times New Roman" w:hAnsi="Times New Roman"/>
                <w:color w:val="B42828"/>
                <w:sz w:val="22"/>
              </w:rPr>
              <w:t>requiresManualReview</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sz w:val="22"/>
              </w:rPr>
              <w:t>GRAD-03</w:t>
            </w:r>
          </w:p>
        </w:tc>
        <w:tc>
          <w:tcPr>
            <w:tcW w:type="dxa" w:w="2351"/>
          </w:tcPr>
          <w:p>
            <w:r>
              <w:rPr>
                <w:rFonts w:ascii="Times New Roman" w:hAnsi="Times New Roman"/>
                <w:sz w:val="22"/>
              </w:rPr>
            </w:r>
            <w:r>
              <w:rPr>
                <w:rFonts w:ascii="Times New Roman" w:hAnsi="Times New Roman"/>
                <w:sz w:val="22"/>
              </w:rPr>
              <w:t>AI Re-evaluate (chấm lại 1 câu)</w:t>
            </w:r>
          </w:p>
        </w:tc>
        <w:tc>
          <w:tcPr>
            <w:tcW w:type="dxa" w:w="2351"/>
          </w:tcPr>
          <w:p>
            <w:r>
              <w:rPr>
                <w:rFonts w:ascii="Times New Roman" w:hAnsi="Times New Roman"/>
                <w:sz w:val="22"/>
              </w:rPr>
            </w:r>
            <w:r>
              <w:rPr>
                <w:rFonts w:ascii="Times New Roman" w:hAnsi="Times New Roman"/>
                <w:sz w:val="22"/>
              </w:rPr>
              <w:t>Mở chi tiết bài chấm → Nhấn "AI Chấm lại" cho 1 câu tự luận</w:t>
            </w:r>
          </w:p>
        </w:tc>
        <w:tc>
          <w:tcPr>
            <w:tcW w:type="dxa" w:w="2351"/>
          </w:tcPr>
          <w:p>
            <w:r>
              <w:rPr>
                <w:rFonts w:ascii="Times New Roman" w:hAnsi="Times New Roman"/>
                <w:sz w:val="22"/>
              </w:rPr>
            </w:r>
            <w:r>
              <w:rPr>
                <w:rFonts w:ascii="Times New Roman" w:hAnsi="Times New Roman"/>
                <w:sz w:val="22"/>
              </w:rPr>
              <w:t xml:space="preserve">AI trả điểm mới kèm feedback chi tiết theo Rubric. Prefix </w:t>
            </w:r>
            <w:r>
              <w:rPr>
                <w:rFonts w:ascii="Times New Roman" w:hAnsi="Times New Roman"/>
                <w:color w:val="B42828"/>
                <w:sz w:val="22"/>
              </w:rPr>
              <w:t>[AI]</w:t>
            </w:r>
            <w:r>
              <w:rPr>
                <w:rFonts w:ascii="Times New Roman" w:hAnsi="Times New Roman"/>
                <w:sz w:val="22"/>
              </w:rPr>
              <w:t xml:space="preserve"> trong feedback.</w:t>
            </w:r>
          </w:p>
        </w:tc>
      </w:tr>
      <w:tr>
        <w:tc>
          <w:tcPr>
            <w:tcW w:type="dxa" w:w="2351"/>
          </w:tcPr>
          <w:p>
            <w:r>
              <w:rPr>
                <w:rFonts w:ascii="Times New Roman" w:hAnsi="Times New Roman"/>
                <w:sz w:val="22"/>
              </w:rPr>
            </w:r>
            <w:r>
              <w:rPr>
                <w:rFonts w:ascii="Times New Roman" w:hAnsi="Times New Roman"/>
                <w:sz w:val="22"/>
              </w:rPr>
              <w:t>GRAD-04</w:t>
            </w:r>
          </w:p>
        </w:tc>
        <w:tc>
          <w:tcPr>
            <w:tcW w:type="dxa" w:w="2351"/>
          </w:tcPr>
          <w:p>
            <w:r>
              <w:rPr>
                <w:rFonts w:ascii="Times New Roman" w:hAnsi="Times New Roman"/>
                <w:sz w:val="22"/>
              </w:rPr>
            </w:r>
            <w:r>
              <w:rPr>
                <w:rFonts w:ascii="Times New Roman" w:hAnsi="Times New Roman"/>
                <w:sz w:val="22"/>
              </w:rPr>
              <w:t>AI Overall Feedback</w:t>
            </w:r>
          </w:p>
        </w:tc>
        <w:tc>
          <w:tcPr>
            <w:tcW w:type="dxa" w:w="2351"/>
          </w:tcPr>
          <w:p>
            <w:r>
              <w:rPr>
                <w:rFonts w:ascii="Times New Roman" w:hAnsi="Times New Roman"/>
                <w:sz w:val="22"/>
              </w:rPr>
            </w:r>
            <w:r>
              <w:rPr>
                <w:rFonts w:ascii="Times New Roman" w:hAnsi="Times New Roman"/>
                <w:sz w:val="22"/>
              </w:rPr>
              <w:t>Nhấn "Tạo nhận xét chung"</w:t>
            </w:r>
          </w:p>
        </w:tc>
        <w:tc>
          <w:tcPr>
            <w:tcW w:type="dxa" w:w="2351"/>
          </w:tcPr>
          <w:p>
            <w:r>
              <w:rPr>
                <w:rFonts w:ascii="Times New Roman" w:hAnsi="Times New Roman"/>
                <w:sz w:val="22"/>
              </w:rPr>
            </w:r>
            <w:r>
              <w:rPr>
                <w:rFonts w:ascii="Times New Roman" w:hAnsi="Times New Roman"/>
                <w:sz w:val="22"/>
              </w:rPr>
              <w:t>AI tổng hợp kết quả → Đoạn nhận xét 3-4 câu, mang tính khích lệ, xây dựng.</w:t>
            </w:r>
          </w:p>
        </w:tc>
      </w:tr>
      <w:tr>
        <w:tc>
          <w:tcPr>
            <w:tcW w:type="dxa" w:w="2351"/>
          </w:tcPr>
          <w:p>
            <w:r>
              <w:rPr>
                <w:rFonts w:ascii="Times New Roman" w:hAnsi="Times New Roman"/>
                <w:sz w:val="22"/>
              </w:rPr>
            </w:r>
            <w:r>
              <w:rPr>
                <w:rFonts w:ascii="Times New Roman" w:hAnsi="Times New Roman"/>
                <w:sz w:val="22"/>
              </w:rPr>
              <w:t>GRAD-05</w:t>
            </w:r>
          </w:p>
        </w:tc>
        <w:tc>
          <w:tcPr>
            <w:tcW w:type="dxa" w:w="2351"/>
          </w:tcPr>
          <w:p>
            <w:r>
              <w:rPr>
                <w:rFonts w:ascii="Times New Roman" w:hAnsi="Times New Roman"/>
                <w:sz w:val="22"/>
              </w:rPr>
            </w:r>
            <w:r>
              <w:rPr>
                <w:rFonts w:ascii="Times New Roman" w:hAnsi="Times New Roman"/>
                <w:sz w:val="22"/>
              </w:rPr>
              <w:t>Chỉnh sửa điểm thủ công</w:t>
            </w:r>
          </w:p>
        </w:tc>
        <w:tc>
          <w:tcPr>
            <w:tcW w:type="dxa" w:w="2351"/>
          </w:tcPr>
          <w:p>
            <w:r>
              <w:rPr>
                <w:rFonts w:ascii="Times New Roman" w:hAnsi="Times New Roman"/>
                <w:sz w:val="22"/>
              </w:rPr>
            </w:r>
            <w:r>
              <w:rPr>
                <w:rFonts w:ascii="Times New Roman" w:hAnsi="Times New Roman"/>
                <w:sz w:val="22"/>
              </w:rPr>
              <w:t>Sửa điểm câu 1 từ 1.0 → 0.5 → Lưu</w:t>
            </w:r>
          </w:p>
        </w:tc>
        <w:tc>
          <w:tcPr>
            <w:tcW w:type="dxa" w:w="2351"/>
          </w:tcPr>
          <w:p>
            <w:r>
              <w:rPr>
                <w:rFonts w:ascii="Times New Roman" w:hAnsi="Times New Roman"/>
                <w:sz w:val="22"/>
              </w:rPr>
            </w:r>
            <w:r>
              <w:rPr>
                <w:rFonts w:ascii="Times New Roman" w:hAnsi="Times New Roman"/>
                <w:sz w:val="22"/>
              </w:rPr>
              <w:t>Tổng điểm tự động tính lại. Lưu thành công vào database.</w:t>
            </w:r>
          </w:p>
        </w:tc>
      </w:tr>
      <w:tr>
        <w:tc>
          <w:tcPr>
            <w:tcW w:type="dxa" w:w="2351"/>
          </w:tcPr>
          <w:p>
            <w:r>
              <w:rPr>
                <w:rFonts w:ascii="Times New Roman" w:hAnsi="Times New Roman"/>
                <w:sz w:val="22"/>
              </w:rPr>
            </w:r>
            <w:r>
              <w:rPr>
                <w:rFonts w:ascii="Times New Roman" w:hAnsi="Times New Roman"/>
                <w:sz w:val="22"/>
              </w:rPr>
              <w:t>GRAD-06</w:t>
            </w:r>
          </w:p>
        </w:tc>
        <w:tc>
          <w:tcPr>
            <w:tcW w:type="dxa" w:w="2351"/>
          </w:tcPr>
          <w:p>
            <w:r>
              <w:rPr>
                <w:rFonts w:ascii="Times New Roman" w:hAnsi="Times New Roman"/>
                <w:sz w:val="22"/>
              </w:rPr>
            </w:r>
            <w:r>
              <w:rPr>
                <w:rFonts w:ascii="Times New Roman" w:hAnsi="Times New Roman"/>
                <w:sz w:val="22"/>
              </w:rPr>
              <w:t>Xóa bài chấm</w:t>
            </w:r>
          </w:p>
        </w:tc>
        <w:tc>
          <w:tcPr>
            <w:tcW w:type="dxa" w:w="2351"/>
          </w:tcPr>
          <w:p>
            <w:r>
              <w:rPr>
                <w:rFonts w:ascii="Times New Roman" w:hAnsi="Times New Roman"/>
                <w:sz w:val="22"/>
              </w:rPr>
            </w:r>
            <w:r>
              <w:rPr>
                <w:rFonts w:ascii="Times New Roman" w:hAnsi="Times New Roman"/>
                <w:sz w:val="22"/>
              </w:rPr>
              <w:t>Nhấn Xóa bài chấm → Xác nhận</w:t>
            </w:r>
          </w:p>
        </w:tc>
        <w:tc>
          <w:tcPr>
            <w:tcW w:type="dxa" w:w="2351"/>
          </w:tcPr>
          <w:p>
            <w:r>
              <w:rPr>
                <w:rFonts w:ascii="Times New Roman" w:hAnsi="Times New Roman"/>
                <w:sz w:val="22"/>
              </w:rPr>
            </w:r>
            <w:r>
              <w:rPr>
                <w:rFonts w:ascii="Times New Roman" w:hAnsi="Times New Roman"/>
                <w:sz w:val="22"/>
              </w:rPr>
              <w:t>Bài chấm bị xóa, Dashboard cập nhật số liệu tương ứng.</w:t>
            </w:r>
          </w:p>
        </w:tc>
      </w:tr>
    </w:tbl>
    <w:p/>
    <w:p>
      <w:pPr>
        <w:pStyle w:val="Heading3"/>
      </w:pPr>
      <w:r>
        <w:rPr>
          <w:rFonts w:ascii="Times New Roman" w:hAnsi="Times New Roman"/>
        </w:rPr>
        <w:t>4.2.6. Module Bảo mật &amp; Xử lý Lỗi — 3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SEC-01</w:t>
            </w:r>
          </w:p>
        </w:tc>
        <w:tc>
          <w:tcPr>
            <w:tcW w:type="dxa" w:w="2351"/>
          </w:tcPr>
          <w:p>
            <w:r>
              <w:rPr>
                <w:rFonts w:ascii="Times New Roman" w:hAnsi="Times New Roman"/>
                <w:sz w:val="22"/>
              </w:rPr>
            </w:r>
            <w:r>
              <w:rPr>
                <w:rFonts w:ascii="Times New Roman" w:hAnsi="Times New Roman"/>
                <w:sz w:val="22"/>
              </w:rPr>
              <w:t>Hết hạn Token JWT</w:t>
            </w:r>
          </w:p>
        </w:tc>
        <w:tc>
          <w:tcPr>
            <w:tcW w:type="dxa" w:w="2351"/>
          </w:tcPr>
          <w:p>
            <w:r>
              <w:rPr>
                <w:rFonts w:ascii="Times New Roman" w:hAnsi="Times New Roman"/>
                <w:sz w:val="22"/>
              </w:rPr>
            </w:r>
            <w:r>
              <w:rPr>
                <w:rFonts w:ascii="Times New Roman" w:hAnsi="Times New Roman"/>
                <w:sz w:val="22"/>
              </w:rPr>
              <w:t>Để treo 24h hoặc sửa token → Thao tác API</w:t>
            </w:r>
          </w:p>
        </w:tc>
        <w:tc>
          <w:tcPr>
            <w:tcW w:type="dxa" w:w="2351"/>
          </w:tcPr>
          <w:p>
            <w:r>
              <w:rPr>
                <w:rFonts w:ascii="Times New Roman" w:hAnsi="Times New Roman"/>
                <w:sz w:val="22"/>
              </w:rPr>
            </w:r>
            <w:r>
              <w:rPr>
                <w:rFonts w:ascii="Times New Roman" w:hAnsi="Times New Roman"/>
                <w:sz w:val="22"/>
              </w:rPr>
              <w:t>API trả 401 (Token expired). Frontend redirect về trang đăng nhập.</w:t>
            </w:r>
          </w:p>
        </w:tc>
      </w:tr>
      <w:tr>
        <w:tc>
          <w:tcPr>
            <w:tcW w:type="dxa" w:w="2351"/>
          </w:tcPr>
          <w:p>
            <w:r>
              <w:rPr>
                <w:rFonts w:ascii="Times New Roman" w:hAnsi="Times New Roman"/>
                <w:sz w:val="22"/>
              </w:rPr>
            </w:r>
            <w:r>
              <w:rPr>
                <w:rFonts w:ascii="Times New Roman" w:hAnsi="Times New Roman"/>
                <w:sz w:val="22"/>
              </w:rPr>
              <w:t>ERR-01</w:t>
            </w:r>
          </w:p>
        </w:tc>
        <w:tc>
          <w:tcPr>
            <w:tcW w:type="dxa" w:w="2351"/>
          </w:tcPr>
          <w:p>
            <w:r>
              <w:rPr>
                <w:rFonts w:ascii="Times New Roman" w:hAnsi="Times New Roman"/>
                <w:sz w:val="22"/>
              </w:rPr>
            </w:r>
            <w:r>
              <w:rPr>
                <w:rFonts w:ascii="Times New Roman" w:hAnsi="Times New Roman"/>
                <w:sz w:val="22"/>
              </w:rPr>
              <w:t>Sai định dạng file</w:t>
            </w:r>
          </w:p>
        </w:tc>
        <w:tc>
          <w:tcPr>
            <w:tcW w:type="dxa" w:w="2351"/>
          </w:tcPr>
          <w:p>
            <w:r>
              <w:rPr>
                <w:rFonts w:ascii="Times New Roman" w:hAnsi="Times New Roman"/>
                <w:sz w:val="22"/>
              </w:rPr>
            </w:r>
            <w:r>
              <w:rPr>
                <w:rFonts w:ascii="Times New Roman" w:hAnsi="Times New Roman"/>
                <w:sz w:val="22"/>
              </w:rPr>
              <w:t xml:space="preserve">Import câu hỏi với file </w:t>
            </w:r>
            <w:r>
              <w:rPr>
                <w:rFonts w:ascii="Times New Roman" w:hAnsi="Times New Roman"/>
                <w:color w:val="B42828"/>
                <w:sz w:val="22"/>
              </w:rPr>
              <w:t>.exe</w:t>
            </w:r>
            <w:r>
              <w:rPr>
                <w:rFonts w:ascii="Times New Roman" w:hAnsi="Times New Roman"/>
                <w:sz w:val="22"/>
              </w:rPr>
              <w:t xml:space="preserve"> hoặc </w:t>
            </w:r>
            <w:r>
              <w:rPr>
                <w:rFonts w:ascii="Times New Roman" w:hAnsi="Times New Roman"/>
                <w:color w:val="B42828"/>
                <w:sz w:val="22"/>
              </w:rPr>
              <w:t>.png</w:t>
            </w:r>
          </w:p>
        </w:tc>
        <w:tc>
          <w:tcPr>
            <w:tcW w:type="dxa" w:w="2351"/>
          </w:tcPr>
          <w:p>
            <w:r>
              <w:rPr>
                <w:rFonts w:ascii="Times New Roman" w:hAnsi="Times New Roman"/>
                <w:sz w:val="22"/>
              </w:rPr>
            </w:r>
            <w:r>
              <w:rPr>
                <w:rFonts w:ascii="Times New Roman" w:hAnsi="Times New Roman"/>
                <w:sz w:val="22"/>
              </w:rPr>
              <w:t>Backend từ chối, trả lỗi 400.</w:t>
            </w:r>
          </w:p>
        </w:tc>
      </w:tr>
      <w:tr>
        <w:tc>
          <w:tcPr>
            <w:tcW w:type="dxa" w:w="2351"/>
          </w:tcPr>
          <w:p>
            <w:r>
              <w:rPr>
                <w:rFonts w:ascii="Times New Roman" w:hAnsi="Times New Roman"/>
                <w:sz w:val="22"/>
              </w:rPr>
            </w:r>
            <w:r>
              <w:rPr>
                <w:rFonts w:ascii="Times New Roman" w:hAnsi="Times New Roman"/>
                <w:sz w:val="22"/>
              </w:rPr>
              <w:t>ERR-02</w:t>
            </w:r>
          </w:p>
        </w:tc>
        <w:tc>
          <w:tcPr>
            <w:tcW w:type="dxa" w:w="2351"/>
          </w:tcPr>
          <w:p>
            <w:r>
              <w:rPr>
                <w:rFonts w:ascii="Times New Roman" w:hAnsi="Times New Roman"/>
                <w:sz w:val="22"/>
              </w:rPr>
            </w:r>
            <w:r>
              <w:rPr>
                <w:rFonts w:ascii="Times New Roman" w:hAnsi="Times New Roman"/>
                <w:sz w:val="22"/>
              </w:rPr>
              <w:t>Thiếu GEMINI_API_KEY</w:t>
            </w:r>
          </w:p>
        </w:tc>
        <w:tc>
          <w:tcPr>
            <w:tcW w:type="dxa" w:w="2351"/>
          </w:tcPr>
          <w:p>
            <w:r>
              <w:rPr>
                <w:rFonts w:ascii="Times New Roman" w:hAnsi="Times New Roman"/>
                <w:sz w:val="22"/>
              </w:rPr>
            </w:r>
            <w:r>
              <w:rPr>
                <w:rFonts w:ascii="Times New Roman" w:hAnsi="Times New Roman"/>
                <w:sz w:val="22"/>
              </w:rPr>
              <w:t>Xóa biến API Key → Bấm chấm bài</w:t>
            </w:r>
          </w:p>
        </w:tc>
        <w:tc>
          <w:tcPr>
            <w:tcW w:type="dxa" w:w="2351"/>
          </w:tcPr>
          <w:p>
            <w:r>
              <w:rPr>
                <w:rFonts w:ascii="Times New Roman" w:hAnsi="Times New Roman"/>
                <w:sz w:val="22"/>
              </w:rPr>
            </w:r>
            <w:r>
              <w:rPr>
                <w:rFonts w:ascii="Times New Roman" w:hAnsi="Times New Roman"/>
                <w:sz w:val="22"/>
              </w:rPr>
              <w:t>API trả lỗi 500 kèm thông điệp rõ ràng liên quan đến khóa API.</w:t>
            </w:r>
          </w:p>
        </w:tc>
      </w:tr>
    </w:tbl>
    <w:p/>
    <w:p>
      <w:pPr>
        <w:spacing w:before="240" w:after="240"/>
        <w:pBdr>
          <w:bottom w:val="single" w:sz="6" w:space="1" w:color="CCCCCC"/>
        </w:pBdr>
      </w:pPr>
    </w:p>
    <w:p>
      <w:pPr>
        <w:pStyle w:val="Heading2"/>
      </w:pPr>
      <w:r>
        <w:rPr>
          <w:rFonts w:ascii="Times New Roman" w:hAnsi="Times New Roman"/>
        </w:rPr>
        <w:t>4.3. Kết quả kiểm thử tổng hợp</w:t>
      </w:r>
    </w:p>
    <w:p>
      <w:pPr>
        <w:pStyle w:val="Heading3"/>
      </w:pPr>
      <w:r>
        <w:rPr>
          <w:rFonts w:ascii="Times New Roman" w:hAnsi="Times New Roman"/>
        </w:rPr>
        <w:t>4.3.1. Tổng hợp kết quả theo module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tcPr>
          <w:p>
            <w:pPr>
              <w:jc w:val="center"/>
            </w:pPr>
            <w:r/>
            <w:r>
              <w:rPr>
                <w:rFonts w:ascii="Times New Roman" w:hAnsi="Times New Roman"/>
                <w:b/>
                <w:sz w:val="22"/>
              </w:rPr>
              <w:t>**Module**</w:t>
            </w:r>
          </w:p>
        </w:tc>
        <w:tc>
          <w:tcPr>
            <w:tcW w:type="dxa" w:w="1881"/>
            <w:shd w:fill="D9E2F3"/>
          </w:tcPr>
          <w:p>
            <w:pPr>
              <w:jc w:val="center"/>
            </w:pPr>
            <w:r/>
            <w:r>
              <w:rPr>
                <w:rFonts w:ascii="Times New Roman" w:hAnsi="Times New Roman"/>
                <w:b/>
                <w:sz w:val="22"/>
              </w:rPr>
              <w:t>**Số Test Case**</w:t>
            </w:r>
          </w:p>
        </w:tc>
        <w:tc>
          <w:tcPr>
            <w:tcW w:type="dxa" w:w="1881"/>
            <w:shd w:fill="D9E2F3"/>
          </w:tcPr>
          <w:p>
            <w:pPr>
              <w:jc w:val="center"/>
            </w:pPr>
            <w:r/>
            <w:r>
              <w:rPr>
                <w:rFonts w:ascii="Times New Roman" w:hAnsi="Times New Roman"/>
                <w:b/>
                <w:sz w:val="22"/>
              </w:rPr>
              <w:t>**Đạt (Pass)**</w:t>
            </w:r>
          </w:p>
        </w:tc>
        <w:tc>
          <w:tcPr>
            <w:tcW w:type="dxa" w:w="1881"/>
            <w:shd w:fill="D9E2F3"/>
          </w:tcPr>
          <w:p>
            <w:pPr>
              <w:jc w:val="center"/>
            </w:pPr>
            <w:r/>
            <w:r>
              <w:rPr>
                <w:rFonts w:ascii="Times New Roman" w:hAnsi="Times New Roman"/>
                <w:b/>
                <w:sz w:val="22"/>
              </w:rPr>
              <w:t>**Không đạt (Fail)**</w:t>
            </w:r>
          </w:p>
        </w:tc>
        <w:tc>
          <w:tcPr>
            <w:tcW w:type="dxa" w:w="1881"/>
            <w:shd w:fill="D9E2F3"/>
          </w:tcPr>
          <w:p>
            <w:pPr>
              <w:jc w:val="center"/>
            </w:pPr>
            <w:r/>
            <w:r>
              <w:rPr>
                <w:rFonts w:ascii="Times New Roman" w:hAnsi="Times New Roman"/>
                <w:b/>
                <w:sz w:val="22"/>
              </w:rPr>
              <w:t>**Tỷ lệ đạt**</w:t>
            </w:r>
          </w:p>
        </w:tc>
      </w:tr>
      <w:tr>
        <w:tc>
          <w:tcPr>
            <w:tcW w:type="dxa" w:w="1881"/>
          </w:tcPr>
          <w:p>
            <w:r>
              <w:rPr>
                <w:rFonts w:ascii="Times New Roman" w:hAnsi="Times New Roman"/>
                <w:sz w:val="22"/>
              </w:rPr>
            </w:r>
            <w:r>
              <w:rPr>
                <w:rFonts w:ascii="Times New Roman" w:hAnsi="Times New Roman"/>
                <w:sz w:val="22"/>
              </w:rPr>
              <w:t>Xác thực (Authentication)</w:t>
            </w:r>
          </w:p>
        </w:tc>
        <w:tc>
          <w:tcPr>
            <w:tcW w:type="dxa" w:w="1881"/>
          </w:tcPr>
          <w:p>
            <w:r>
              <w:rPr>
                <w:rFonts w:ascii="Times New Roman" w:hAnsi="Times New Roman"/>
                <w:sz w:val="22"/>
              </w:rPr>
            </w:r>
            <w:r>
              <w:rPr>
                <w:rFonts w:ascii="Times New Roman" w:hAnsi="Times New Roman"/>
                <w:sz w:val="22"/>
              </w:rPr>
              <w:t>4</w:t>
            </w:r>
          </w:p>
        </w:tc>
        <w:tc>
          <w:tcPr>
            <w:tcW w:type="dxa" w:w="1881"/>
          </w:tcPr>
          <w:p>
            <w:r>
              <w:rPr>
                <w:rFonts w:ascii="Times New Roman" w:hAnsi="Times New Roman"/>
                <w:sz w:val="22"/>
              </w:rPr>
            </w:r>
            <w:r>
              <w:rPr>
                <w:rFonts w:ascii="Times New Roman" w:hAnsi="Times New Roman"/>
                <w:sz w:val="22"/>
              </w:rPr>
              <w:t>4</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Tổng quan (Dashboard)</w:t>
            </w:r>
          </w:p>
        </w:tc>
        <w:tc>
          <w:tcPr>
            <w:tcW w:type="dxa" w:w="1881"/>
          </w:tcPr>
          <w:p>
            <w:r>
              <w:rPr>
                <w:rFonts w:ascii="Times New Roman" w:hAnsi="Times New Roman"/>
                <w:sz w:val="22"/>
              </w:rPr>
            </w:r>
            <w:r>
              <w:rPr>
                <w:rFonts w:ascii="Times New Roman" w:hAnsi="Times New Roman"/>
                <w:sz w:val="22"/>
              </w:rPr>
              <w:t>2</w:t>
            </w:r>
          </w:p>
        </w:tc>
        <w:tc>
          <w:tcPr>
            <w:tcW w:type="dxa" w:w="1881"/>
          </w:tcPr>
          <w:p>
            <w:r>
              <w:rPr>
                <w:rFonts w:ascii="Times New Roman" w:hAnsi="Times New Roman"/>
                <w:sz w:val="22"/>
              </w:rPr>
            </w:r>
            <w:r>
              <w:rPr>
                <w:rFonts w:ascii="Times New Roman" w:hAnsi="Times New Roman"/>
                <w:sz w:val="22"/>
              </w:rPr>
              <w:t>2</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Ngân hàng Câu hỏi</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Quản lý Đề thi</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Chấm bài AI</w:t>
            </w:r>
          </w:p>
        </w:tc>
        <w:tc>
          <w:tcPr>
            <w:tcW w:type="dxa" w:w="1881"/>
          </w:tcPr>
          <w:p>
            <w:r>
              <w:rPr>
                <w:rFonts w:ascii="Times New Roman" w:hAnsi="Times New Roman"/>
                <w:sz w:val="22"/>
              </w:rPr>
            </w:r>
            <w:r>
              <w:rPr>
                <w:rFonts w:ascii="Times New Roman" w:hAnsi="Times New Roman"/>
                <w:sz w:val="22"/>
              </w:rPr>
              <w:t>6</w:t>
            </w:r>
          </w:p>
        </w:tc>
        <w:tc>
          <w:tcPr>
            <w:tcW w:type="dxa" w:w="1881"/>
          </w:tcPr>
          <w:p>
            <w:r>
              <w:rPr>
                <w:rFonts w:ascii="Times New Roman" w:hAnsi="Times New Roman"/>
                <w:sz w:val="22"/>
              </w:rPr>
            </w:r>
            <w:r>
              <w:rPr>
                <w:rFonts w:ascii="Times New Roman" w:hAnsi="Times New Roman"/>
                <w:sz w:val="22"/>
              </w:rPr>
              <w:t>6</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Bảo mật &amp; Xử lý Lỗi</w:t>
            </w:r>
          </w:p>
        </w:tc>
        <w:tc>
          <w:tcPr>
            <w:tcW w:type="dxa" w:w="1881"/>
          </w:tcPr>
          <w:p>
            <w:r>
              <w:rPr>
                <w:rFonts w:ascii="Times New Roman" w:hAnsi="Times New Roman"/>
                <w:sz w:val="22"/>
              </w:rPr>
            </w:r>
            <w:r>
              <w:rPr>
                <w:rFonts w:ascii="Times New Roman" w:hAnsi="Times New Roman"/>
                <w:sz w:val="22"/>
              </w:rPr>
              <w:t>3</w:t>
            </w:r>
          </w:p>
        </w:tc>
        <w:tc>
          <w:tcPr>
            <w:tcW w:type="dxa" w:w="1881"/>
          </w:tcPr>
          <w:p>
            <w:r>
              <w:rPr>
                <w:rFonts w:ascii="Times New Roman" w:hAnsi="Times New Roman"/>
                <w:sz w:val="22"/>
              </w:rPr>
            </w:r>
            <w:r>
              <w:rPr>
                <w:rFonts w:ascii="Times New Roman" w:hAnsi="Times New Roman"/>
                <w:sz w:val="22"/>
              </w:rPr>
              <w:t>3</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b/>
                <w:sz w:val="22"/>
              </w:rPr>
              <w:t>Tổng cộng</w:t>
            </w:r>
          </w:p>
        </w:tc>
        <w:tc>
          <w:tcPr>
            <w:tcW w:type="dxa" w:w="1881"/>
          </w:tcPr>
          <w:p>
            <w:r>
              <w:rPr>
                <w:rFonts w:ascii="Times New Roman" w:hAnsi="Times New Roman"/>
                <w:sz w:val="22"/>
              </w:rPr>
            </w:r>
            <w:r>
              <w:rPr>
                <w:rFonts w:ascii="Times New Roman" w:hAnsi="Times New Roman"/>
                <w:b/>
                <w:sz w:val="22"/>
              </w:rPr>
              <w:t>25</w:t>
            </w:r>
          </w:p>
        </w:tc>
        <w:tc>
          <w:tcPr>
            <w:tcW w:type="dxa" w:w="1881"/>
          </w:tcPr>
          <w:p>
            <w:r>
              <w:rPr>
                <w:rFonts w:ascii="Times New Roman" w:hAnsi="Times New Roman"/>
                <w:sz w:val="22"/>
              </w:rPr>
            </w:r>
            <w:r>
              <w:rPr>
                <w:rFonts w:ascii="Times New Roman" w:hAnsi="Times New Roman"/>
                <w:b/>
                <w:sz w:val="22"/>
              </w:rPr>
              <w:t>25</w:t>
            </w:r>
          </w:p>
        </w:tc>
        <w:tc>
          <w:tcPr>
            <w:tcW w:type="dxa" w:w="1881"/>
          </w:tcPr>
          <w:p>
            <w:r>
              <w:rPr>
                <w:rFonts w:ascii="Times New Roman" w:hAnsi="Times New Roman"/>
                <w:sz w:val="22"/>
              </w:rPr>
            </w:r>
            <w:r>
              <w:rPr>
                <w:rFonts w:ascii="Times New Roman" w:hAnsi="Times New Roman"/>
                <w:b/>
                <w:sz w:val="22"/>
              </w:rPr>
              <w:t>0</w:t>
            </w:r>
          </w:p>
        </w:tc>
        <w:tc>
          <w:tcPr>
            <w:tcW w:type="dxa" w:w="1881"/>
          </w:tcPr>
          <w:p>
            <w:r>
              <w:rPr>
                <w:rFonts w:ascii="Times New Roman" w:hAnsi="Times New Roman"/>
                <w:sz w:val="22"/>
              </w:rPr>
            </w:r>
            <w:r>
              <w:rPr>
                <w:rFonts w:ascii="Times New Roman" w:hAnsi="Times New Roman"/>
                <w:b/>
                <w:sz w:val="22"/>
              </w:rPr>
              <w:t>100%</w:t>
            </w:r>
          </w:p>
        </w:tc>
      </w:tr>
    </w:tbl>
    <w:p/>
    <w:p>
      <w:pPr>
        <w:pStyle w:val="Note"/>
      </w:pPr>
      <w:r>
        <w:rPr>
          <w:i/>
        </w:rPr>
        <w:t>Ghi chú: Bao gồm 21 test case thủ công + 4 assertions trong test tích hợp OMR tự động.</w:t>
      </w:r>
    </w:p>
    <w:p>
      <w:pPr>
        <w:pStyle w:val="Heading3"/>
      </w:pPr>
      <w:r>
        <w:rPr>
          <w:rFonts w:ascii="Times New Roman" w:hAnsi="Times New Roman"/>
        </w:rPr>
        <w:t>4.3.2. Kết quả kiểm thử tích hợp OMR tự động</w:t>
      </w:r>
    </w:p>
    <w:p>
      <w:pPr>
        <w:pStyle w:val="CodeBlock"/>
      </w:pPr>
      <w:r>
        <w:rPr>
          <w:rFonts w:ascii="Consolas" w:hAnsi="Consolas"/>
          <w:sz w:val="18"/>
        </w:rPr>
        <w:t>[TEST] Starting OMR Integration Test...</w:t>
      </w:r>
    </w:p>
    <w:p>
      <w:pPr>
        <w:pStyle w:val="CodeBlock"/>
      </w:pPr>
      <w:r>
        <w:rPr>
          <w:rFonts w:ascii="Consolas" w:hAnsi="Consolas"/>
          <w:sz w:val="18"/>
        </w:rPr>
        <w:t>Generating template for 20 questions...</w:t>
      </w:r>
    </w:p>
    <w:p>
      <w:pPr>
        <w:pStyle w:val="CodeBlock"/>
      </w:pPr>
      <w:r>
        <w:rPr>
          <w:rFonts w:ascii="Consolas" w:hAnsi="Consolas"/>
          <w:sz w:val="18"/>
        </w:rPr>
        <w:t>Mock student sheet saved to tests/output/student_sheet_mock.png</w:t>
      </w:r>
    </w:p>
    <w:p>
      <w:pPr>
        <w:pStyle w:val="CodeBlock"/>
      </w:pPr>
      <w:r>
        <w:rPr>
          <w:rFonts w:ascii="Consolas" w:hAnsi="Consolas"/>
          <w:sz w:val="18"/>
        </w:rPr>
        <w:t>Grading the mock student sheet using OpenCV OMR service...</w:t>
      </w:r>
    </w:p>
    <w:p>
      <w:pPr>
        <w:pStyle w:val="CodeBlock"/>
      </w:pPr>
      <w:r>
        <w:rPr>
          <w:rFonts w:ascii="Consolas" w:hAnsi="Consolas"/>
          <w:sz w:val="18"/>
        </w:rPr>
      </w:r>
    </w:p>
    <w:p>
      <w:pPr>
        <w:pStyle w:val="CodeBlock"/>
      </w:pPr>
      <w:r>
        <w:rPr>
          <w:rFonts w:ascii="Consolas" w:hAnsi="Consolas"/>
          <w:sz w:val="18"/>
        </w:rPr>
        <w:t>--- GRADE RESULTS SUMMARY ---</w:t>
      </w:r>
    </w:p>
    <w:p>
      <w:pPr>
        <w:pStyle w:val="CodeBlock"/>
      </w:pPr>
      <w:r>
        <w:rPr>
          <w:rFonts w:ascii="Consolas" w:hAnsi="Consolas"/>
          <w:sz w:val="18"/>
        </w:rPr>
        <w:t>Success: True</w:t>
      </w:r>
    </w:p>
    <w:p>
      <w:pPr>
        <w:pStyle w:val="CodeBlock"/>
      </w:pPr>
      <w:r>
        <w:rPr>
          <w:rFonts w:ascii="Consolas" w:hAnsi="Consolas"/>
          <w:sz w:val="18"/>
        </w:rPr>
        <w:t>Total Score: 17.0 / 20.0</w:t>
      </w:r>
    </w:p>
    <w:p>
      <w:pPr>
        <w:pStyle w:val="CodeBlock"/>
      </w:pPr>
      <w:r>
        <w:rPr>
          <w:rFonts w:ascii="Consolas" w:hAnsi="Consolas"/>
          <w:sz w:val="18"/>
        </w:rPr>
        <w:t>Graded result visualization saved to tests/output/graded_sheet_output.png</w:t>
      </w:r>
    </w:p>
    <w:p>
      <w:pPr>
        <w:pStyle w:val="CodeBlock"/>
      </w:pPr>
      <w:r>
        <w:rPr>
          <w:rFonts w:ascii="Consolas" w:hAnsi="Consolas"/>
          <w:sz w:val="18"/>
        </w:rPr>
      </w:r>
    </w:p>
    <w:p>
      <w:pPr>
        <w:pStyle w:val="CodeBlock"/>
      </w:pPr>
      <w:r>
        <w:rPr>
          <w:rFonts w:ascii="Consolas" w:hAnsi="Consolas"/>
          <w:sz w:val="18"/>
        </w:rPr>
        <w:t>SUCCESS: ALL OMR INTEGRATION TESTS PASSED SUCCESSFULLY!</w:t>
      </w:r>
    </w:p>
    <w:p>
      <w:pPr>
        <w:spacing w:before="240" w:after="240"/>
        <w:pBdr>
          <w:bottom w:val="single" w:sz="6" w:space="1" w:color="CCCCCC"/>
        </w:pBdr>
      </w:pPr>
    </w:p>
    <w:p>
      <w:pPr>
        <w:pStyle w:val="Heading2"/>
      </w:pPr>
      <w:r>
        <w:rPr>
          <w:rFonts w:ascii="Times New Roman" w:hAnsi="Times New Roman"/>
        </w:rPr>
        <w:t>4.4. Demo giao diện người dùng</w:t>
      </w:r>
    </w:p>
    <w:p>
      <w:pPr>
        <w:ind w:firstLine="567"/>
      </w:pPr>
      <w:r>
        <w:rPr>
          <w:rFonts w:ascii="Times New Roman" w:hAnsi="Times New Roman"/>
          <w:sz w:val="26"/>
        </w:rPr>
        <w:t>Phần này trình bày các màn hình chính của hệ thống AutoGrader AI cùng mô tả chi tiết chức năng và trải nghiệm người dùng.</w:t>
      </w:r>
    </w:p>
    <w:p>
      <w:pPr>
        <w:pStyle w:val="Heading3"/>
      </w:pPr>
      <w:r>
        <w:rPr>
          <w:rFonts w:ascii="Times New Roman" w:hAnsi="Times New Roman"/>
        </w:rPr>
        <w:t>4.4.1. Màn hình Đăng nhập (Login)</w:t>
      </w:r>
    </w:p>
    <w:p>
      <w:pPr>
        <w:ind w:firstLine="567"/>
      </w:pPr>
      <w:r>
        <w:rPr>
          <w:rFonts w:ascii="Times New Roman" w:hAnsi="Times New Roman"/>
          <w:b/>
          <w:sz w:val="26"/>
        </w:rPr>
        <w:t>Mô tả giao diện:</w:t>
      </w:r>
    </w:p>
    <w:p>
      <w:pPr>
        <w:pStyle w:val="ListBullet"/>
      </w:pPr>
      <w:r>
        <w:rPr>
          <w:rFonts w:ascii="Times New Roman" w:hAnsi="Times New Roman"/>
          <w:sz w:val="26"/>
        </w:rPr>
        <w:t>Nền tối (</w:t>
      </w:r>
      <w:r>
        <w:rPr>
          <w:rFonts w:ascii="Consolas" w:hAnsi="Consolas"/>
          <w:color w:val="B42828"/>
          <w:sz w:val="20"/>
        </w:rPr>
        <w:t>bg-slate-900</w:t>
      </w:r>
      <w:r>
        <w:rPr>
          <w:rFonts w:ascii="Times New Roman" w:hAnsi="Times New Roman"/>
          <w:sz w:val="26"/>
        </w:rPr>
        <w:t xml:space="preserve">) với hiệu ứng </w:t>
      </w:r>
      <w:r>
        <w:rPr>
          <w:rFonts w:ascii="Times New Roman" w:hAnsi="Times New Roman"/>
          <w:b/>
          <w:sz w:val="26"/>
        </w:rPr>
        <w:t>blur gradient</w:t>
      </w:r>
      <w:r>
        <w:rPr>
          <w:rFonts w:ascii="Times New Roman" w:hAnsi="Times New Roman"/>
          <w:sz w:val="26"/>
        </w:rPr>
        <w:t xml:space="preserve"> tạo chiều sâu thị giác.</w:t>
      </w:r>
    </w:p>
    <w:p>
      <w:pPr>
        <w:pStyle w:val="ListBullet"/>
      </w:pPr>
      <w:r>
        <w:rPr>
          <w:rFonts w:ascii="Times New Roman" w:hAnsi="Times New Roman"/>
          <w:sz w:val="26"/>
        </w:rPr>
        <w:t>Thẻ đăng nhập trung tâm (</w:t>
      </w:r>
      <w:r>
        <w:rPr>
          <w:rFonts w:ascii="Consolas" w:hAnsi="Consolas"/>
          <w:color w:val="B42828"/>
          <w:sz w:val="20"/>
        </w:rPr>
        <w:t>rounded-3xl</w:t>
      </w:r>
      <w:r>
        <w:rPr>
          <w:rFonts w:ascii="Times New Roman" w:hAnsi="Times New Roman"/>
          <w:sz w:val="26"/>
        </w:rPr>
        <w:t>) với logo "A" (AutoGrader), tiêu đề "AUTOGRADER AI", mô tả phụ "Hệ thống chấm điểm AI chuyên nghiệp".</w:t>
      </w:r>
    </w:p>
    <w:p>
      <w:pPr>
        <w:pStyle w:val="ListBullet"/>
      </w:pPr>
      <w:r>
        <w:rPr>
          <w:rFonts w:ascii="Times New Roman" w:hAnsi="Times New Roman"/>
          <w:sz w:val="26"/>
        </w:rPr>
        <w:t>Hai trường nhập liệu có icon (User, Lock) với hiệu ứng focus ring.</w:t>
      </w:r>
    </w:p>
    <w:p>
      <w:pPr>
        <w:pStyle w:val="ListBullet"/>
      </w:pPr>
      <w:r>
        <w:rPr>
          <w:rFonts w:ascii="Times New Roman" w:hAnsi="Times New Roman"/>
          <w:sz w:val="26"/>
        </w:rPr>
        <w:t>Nút "BẮT ĐẦU LÀM VIỆC" (</w:t>
      </w:r>
      <w:r>
        <w:rPr>
          <w:rFonts w:ascii="Consolas" w:hAnsi="Consolas"/>
          <w:color w:val="B42828"/>
          <w:sz w:val="20"/>
        </w:rPr>
        <w:t>bg-blue-600</w:t>
      </w:r>
      <w:r>
        <w:rPr>
          <w:rFonts w:ascii="Times New Roman" w:hAnsi="Times New Roman"/>
          <w:sz w:val="26"/>
        </w:rPr>
        <w:t xml:space="preserve">) có shadow và hiệu ứng </w:t>
      </w:r>
      <w:r>
        <w:rPr>
          <w:rFonts w:ascii="Consolas" w:hAnsi="Consolas"/>
          <w:color w:val="B42828"/>
          <w:sz w:val="20"/>
        </w:rPr>
        <w:t>active:scale-95</w:t>
      </w:r>
      <w:r>
        <w:rPr>
          <w:rFonts w:ascii="Times New Roman" w:hAnsi="Times New Roman"/>
          <w:sz w:val="26"/>
        </w:rPr>
        <w:t>.</w:t>
      </w:r>
    </w:p>
    <w:p>
      <w:pPr>
        <w:pStyle w:val="ListBullet"/>
      </w:pPr>
      <w:r>
        <w:rPr>
          <w:rFonts w:ascii="Times New Roman" w:hAnsi="Times New Roman"/>
          <w:sz w:val="26"/>
        </w:rPr>
        <w:t xml:space="preserve">Hiệu ứng fade-in khi trang tải xong (Framer Motion </w:t>
      </w:r>
      <w:r>
        <w:rPr>
          <w:rFonts w:ascii="Consolas" w:hAnsi="Consolas"/>
          <w:color w:val="B42828"/>
          <w:sz w:val="20"/>
        </w:rPr>
        <w:t>initial → animate</w:t>
      </w:r>
      <w:r>
        <w:rPr>
          <w:rFonts w:ascii="Times New Roman" w:hAnsi="Times New Roman"/>
          <w:sz w:val="26"/>
        </w:rPr>
        <w:t>).</w:t>
      </w:r>
    </w:p>
    <w:p>
      <w:pPr>
        <w:ind w:firstLine="567"/>
      </w:pPr>
      <w:r>
        <w:rPr>
          <w:rFonts w:ascii="Times New Roman" w:hAnsi="Times New Roman"/>
          <w:b/>
          <w:sz w:val="26"/>
        </w:rPr>
        <w:t>Luồng xử lý:</w:t>
      </w:r>
    </w:p>
    <w:p>
      <w:pPr>
        <w:pStyle w:val="ListNumber"/>
      </w:pPr>
      <w:r>
        <w:rPr>
          <w:rFonts w:ascii="Times New Roman" w:hAnsi="Times New Roman"/>
          <w:sz w:val="26"/>
        </w:rPr>
        <w:t>Giáo viên nhập username/password → Bấm "Đăng nhập".</w:t>
      </w:r>
    </w:p>
    <w:p>
      <w:pPr>
        <w:pStyle w:val="ListNumber"/>
      </w:pPr>
      <w:r>
        <w:rPr>
          <w:rFonts w:ascii="Times New Roman" w:hAnsi="Times New Roman"/>
          <w:sz w:val="26"/>
        </w:rPr>
        <w:t xml:space="preserve">Frontend gọi </w:t>
      </w:r>
      <w:r>
        <w:rPr>
          <w:rFonts w:ascii="Consolas" w:hAnsi="Consolas"/>
          <w:color w:val="B42828"/>
          <w:sz w:val="20"/>
        </w:rPr>
        <w:t>POST /api/login</w:t>
      </w:r>
      <w:r>
        <w:rPr>
          <w:rFonts w:ascii="Times New Roman" w:hAnsi="Times New Roman"/>
          <w:sz w:val="26"/>
        </w:rPr>
        <w:t>.</w:t>
      </w:r>
    </w:p>
    <w:p>
      <w:pPr>
        <w:pStyle w:val="ListNumber"/>
      </w:pPr>
      <w:r>
        <w:rPr>
          <w:rFonts w:ascii="Times New Roman" w:hAnsi="Times New Roman"/>
          <w:sz w:val="26"/>
        </w:rPr>
        <w:t xml:space="preserve">Backend xác thực bằng </w:t>
      </w:r>
      <w:r>
        <w:rPr>
          <w:rFonts w:ascii="Consolas" w:hAnsi="Consolas"/>
          <w:color w:val="B42828"/>
          <w:sz w:val="20"/>
        </w:rPr>
        <w:t>check_password_hash()</w:t>
      </w:r>
      <w:r>
        <w:rPr>
          <w:rFonts w:ascii="Times New Roman" w:hAnsi="Times New Roman"/>
          <w:sz w:val="26"/>
        </w:rPr>
        <w:t>.</w:t>
      </w:r>
    </w:p>
    <w:p>
      <w:pPr>
        <w:pStyle w:val="ListNumber"/>
      </w:pPr>
      <w:r>
        <w:rPr>
          <w:rFonts w:ascii="Times New Roman" w:hAnsi="Times New Roman"/>
          <w:sz w:val="26"/>
        </w:rPr>
        <w:t xml:space="preserve">Nếu thành công: trả về JWT token, lưu vào </w:t>
      </w:r>
      <w:r>
        <w:rPr>
          <w:rFonts w:ascii="Consolas" w:hAnsi="Consolas"/>
          <w:color w:val="B42828"/>
          <w:sz w:val="20"/>
        </w:rPr>
        <w:t>localStorage</w:t>
      </w:r>
      <w:r>
        <w:rPr>
          <w:rFonts w:ascii="Times New Roman" w:hAnsi="Times New Roman"/>
          <w:sz w:val="26"/>
        </w:rPr>
        <w:t>, redirect đến Dashboard.</w:t>
      </w:r>
    </w:p>
    <w:p>
      <w:pPr>
        <w:pStyle w:val="ListNumber"/>
      </w:pPr>
      <w:r>
        <w:rPr>
          <w:rFonts w:ascii="Times New Roman" w:hAnsi="Times New Roman"/>
          <w:sz w:val="26"/>
        </w:rPr>
        <w:t>Nếu thất bại: hiển thị toast notification lỗi.</w:t>
      </w:r>
    </w:p>
    <w:p>
      <w:pPr>
        <w:pStyle w:val="Heading3"/>
      </w:pPr>
      <w:r>
        <w:rPr>
          <w:rFonts w:ascii="Times New Roman" w:hAnsi="Times New Roman"/>
        </w:rPr>
        <w:t>4.4.2. Màn hình Tổng quan (Dashboard)</w:t>
      </w:r>
    </w:p>
    <w:p>
      <w:pPr>
        <w:ind w:firstLine="567"/>
      </w:pPr>
      <w:r>
        <w:rPr>
          <w:rFonts w:ascii="Times New Roman" w:hAnsi="Times New Roman"/>
          <w:b/>
          <w:sz w:val="26"/>
        </w:rPr>
        <w:t>Mô tả giao diện:</w:t>
      </w:r>
    </w:p>
    <w:p>
      <w:pPr>
        <w:pStyle w:val="ListBullet"/>
      </w:pPr>
      <w:r>
        <w:rPr>
          <w:rFonts w:ascii="Times New Roman" w:hAnsi="Times New Roman"/>
          <w:b/>
          <w:sz w:val="26"/>
        </w:rPr>
        <w:t>4 thẻ thống kê</w:t>
      </w:r>
      <w:r>
        <w:rPr>
          <w:rFonts w:ascii="Times New Roman" w:hAnsi="Times New Roman"/>
          <w:sz w:val="26"/>
        </w:rPr>
        <w:t xml:space="preserve"> (Stat Cards) với hiệu ứng hover lift và icon màu sắc khác nhau:</w:t>
      </w:r>
    </w:p>
    <w:p>
      <w:pPr>
        <w:pStyle w:val="ListBullet"/>
        <w:ind w:left="850"/>
      </w:pPr>
      <w:r>
        <w:rPr>
          <w:rFonts w:ascii="Times New Roman" w:hAnsi="Times New Roman"/>
          <w:sz w:val="26"/>
        </w:rPr>
        <w:t>📄 Tổng số đề thi (xanh dương)</w:t>
      </w:r>
    </w:p>
    <w:p>
      <w:pPr>
        <w:pStyle w:val="ListBullet"/>
        <w:ind w:left="850"/>
      </w:pPr>
      <w:r>
        <w:rPr>
          <w:rFonts w:ascii="Times New Roman" w:hAnsi="Times New Roman"/>
          <w:sz w:val="26"/>
        </w:rPr>
        <w:t>✅ Bài đã chấm (xanh lá)</w:t>
      </w:r>
    </w:p>
    <w:p>
      <w:pPr>
        <w:pStyle w:val="ListBullet"/>
        <w:ind w:left="850"/>
      </w:pPr>
      <w:r>
        <w:rPr>
          <w:rFonts w:ascii="Times New Roman" w:hAnsi="Times New Roman"/>
          <w:sz w:val="26"/>
        </w:rPr>
        <w:t>📊 Điểm trung bình (tím)</w:t>
      </w:r>
    </w:p>
    <w:p>
      <w:pPr>
        <w:pStyle w:val="ListBullet"/>
        <w:ind w:left="850"/>
      </w:pPr>
      <w:r>
        <w:rPr>
          <w:rFonts w:ascii="Times New Roman" w:hAnsi="Times New Roman"/>
          <w:sz w:val="26"/>
        </w:rPr>
        <w:t>👥 Cần xử lý (cam)</w:t>
      </w:r>
    </w:p>
    <w:p>
      <w:pPr>
        <w:pStyle w:val="ListBullet"/>
      </w:pPr>
      <w:r>
        <w:rPr>
          <w:rFonts w:ascii="Times New Roman" w:hAnsi="Times New Roman"/>
          <w:b/>
          <w:sz w:val="26"/>
        </w:rPr>
        <w:t>Cảnh báo MSSV trùng lặp:</w:t>
      </w:r>
      <w:r>
        <w:rPr>
          <w:rFonts w:ascii="Times New Roman" w:hAnsi="Times New Roman"/>
          <w:sz w:val="26"/>
        </w:rPr>
        <w:t xml:space="preserve"> Banner vàng hiển thị khi phát hiện MSSV bị trùng giữa nhiều bài nộp khác nhau, kèm link đến từng bài chi tiết.</w:t>
      </w:r>
    </w:p>
    <w:p>
      <w:pPr>
        <w:pStyle w:val="ListBullet"/>
      </w:pPr>
      <w:r>
        <w:rPr>
          <w:rFonts w:ascii="Times New Roman" w:hAnsi="Times New Roman"/>
          <w:b/>
          <w:sz w:val="26"/>
        </w:rPr>
        <w:t>Thao tác nhanh:</w:t>
      </w:r>
      <w:r>
        <w:rPr>
          <w:rFonts w:ascii="Times New Roman" w:hAnsi="Times New Roman"/>
          <w:sz w:val="26"/>
        </w:rPr>
        <w:t xml:space="preserve"> 2 card lớn "Tải bài nộp" và "Tạo đề thi" với hiệu ứng hover (icon đổi màu, shadow tăng).</w:t>
      </w:r>
    </w:p>
    <w:p>
      <w:pPr>
        <w:pStyle w:val="ListBullet"/>
      </w:pPr>
      <w:r>
        <w:rPr>
          <w:rFonts w:ascii="Times New Roman" w:hAnsi="Times New Roman"/>
          <w:b/>
          <w:sz w:val="26"/>
        </w:rPr>
        <w:t>Hoạt động mới nhất:</w:t>
      </w:r>
      <w:r>
        <w:rPr>
          <w:rFonts w:ascii="Times New Roman" w:hAnsi="Times New Roman"/>
          <w:sz w:val="26"/>
        </w:rPr>
        <w:t xml:space="preserve"> Hiển thị bài chấm gần nhất (tên học sinh, đề thi, ngày chấm) dưới dạng link điều hướng.</w:t>
      </w:r>
    </w:p>
    <w:p>
      <w:pPr>
        <w:pStyle w:val="ListBullet"/>
      </w:pPr>
      <w:r>
        <w:rPr>
          <w:rFonts w:ascii="Times New Roman" w:hAnsi="Times New Roman"/>
          <w:b/>
          <w:sz w:val="26"/>
        </w:rPr>
        <w:t>Animation:</w:t>
      </w:r>
      <w:r>
        <w:rPr>
          <w:rFonts w:ascii="Times New Roman" w:hAnsi="Times New Roman"/>
          <w:sz w:val="26"/>
        </w:rPr>
        <w:t xml:space="preserve"> Stagger animation (Framer Motion </w:t>
      </w:r>
      <w:r>
        <w:rPr>
          <w:rFonts w:ascii="Consolas" w:hAnsi="Consolas"/>
          <w:color w:val="B42828"/>
          <w:sz w:val="20"/>
        </w:rPr>
        <w:t>staggerChildren: 0.1</w:t>
      </w:r>
      <w:r>
        <w:rPr>
          <w:rFonts w:ascii="Times New Roman" w:hAnsi="Times New Roman"/>
          <w:sz w:val="26"/>
        </w:rPr>
        <w:t>) khi trang tải.</w:t>
      </w:r>
    </w:p>
    <w:p>
      <w:pPr>
        <w:pStyle w:val="Heading3"/>
      </w:pPr>
      <w:r>
        <w:rPr>
          <w:rFonts w:ascii="Times New Roman" w:hAnsi="Times New Roman"/>
        </w:rPr>
        <w:t>4.4.3. Màn hình Quản lý Đề thi (Exam Management)</w:t>
      </w:r>
    </w:p>
    <w:p>
      <w:pPr>
        <w:ind w:firstLine="567"/>
      </w:pPr>
      <w:r>
        <w:rPr>
          <w:rFonts w:ascii="Times New Roman" w:hAnsi="Times New Roman"/>
          <w:b/>
          <w:sz w:val="26"/>
        </w:rPr>
        <w:t>Mô tả giao diện:</w:t>
      </w:r>
    </w:p>
    <w:p>
      <w:pPr>
        <w:pStyle w:val="ListBullet"/>
      </w:pPr>
      <w:r>
        <w:rPr>
          <w:rFonts w:ascii="Times New Roman" w:hAnsi="Times New Roman"/>
          <w:sz w:val="26"/>
        </w:rPr>
        <w:t>Danh sách đề thi dạng card/table hiển thị: Tiêu đề, Môn học, Số câu hỏi, Phương thức chấm (OMR/HYBRID), Tổng điểm, Ngày tạo.</w:t>
      </w:r>
    </w:p>
    <w:p>
      <w:pPr>
        <w:pStyle w:val="ListBullet"/>
      </w:pPr>
      <w:r>
        <w:rPr>
          <w:rFonts w:ascii="Times New Roman" w:hAnsi="Times New Roman"/>
          <w:b/>
          <w:sz w:val="26"/>
        </w:rPr>
        <w:t>Form tạo/sửa đề thi:</w:t>
      </w:r>
    </w:p>
    <w:p>
      <w:pPr>
        <w:pStyle w:val="ListBullet"/>
        <w:ind w:left="850"/>
      </w:pPr>
      <w:r>
        <w:rPr>
          <w:rFonts w:ascii="Times New Roman" w:hAnsi="Times New Roman"/>
          <w:sz w:val="26"/>
        </w:rPr>
        <w:t>Chọn phương thức chấm: OMR (Trắc nghiệm) hoặc HYBRID (Tự luận/Trộn).</w:t>
      </w:r>
    </w:p>
    <w:p>
      <w:pPr>
        <w:pStyle w:val="ListBullet"/>
        <w:ind w:left="850"/>
      </w:pPr>
      <w:r>
        <w:rPr>
          <w:rFonts w:ascii="Times New Roman" w:hAnsi="Times New Roman"/>
          <w:sz w:val="26"/>
        </w:rPr>
        <w:t>Nhập đáp án A/B/C/D cho từng câu (chế độ OMR).</w:t>
      </w:r>
    </w:p>
    <w:p>
      <w:pPr>
        <w:pStyle w:val="ListBullet"/>
        <w:ind w:left="850"/>
      </w:pPr>
      <w:r>
        <w:rPr>
          <w:rFonts w:ascii="Times New Roman" w:hAnsi="Times New Roman"/>
          <w:sz w:val="26"/>
        </w:rPr>
        <w:t>Thiết lập Rubric Groups chi tiết cho từng câu tự luận (chế độ HYBRID): Tên nhóm, mô tả tiêu chí, điểm số.</w:t>
      </w:r>
    </w:p>
    <w:p>
      <w:pPr>
        <w:pStyle w:val="ListBullet"/>
        <w:ind w:left="850"/>
      </w:pPr>
      <w:r>
        <w:rPr>
          <w:rFonts w:ascii="Times New Roman" w:hAnsi="Times New Roman"/>
          <w:sz w:val="26"/>
        </w:rPr>
        <w:t>Chọn câu hỏi từ Ngân hàng câu hỏi (tự động trích xuất đáp án đúng).</w:t>
      </w:r>
    </w:p>
    <w:p>
      <w:pPr>
        <w:pStyle w:val="ListBullet"/>
        <w:ind w:left="850"/>
      </w:pPr>
      <w:r>
        <w:rPr>
          <w:rFonts w:ascii="Times New Roman" w:hAnsi="Times New Roman"/>
          <w:sz w:val="26"/>
        </w:rPr>
        <w:t>Nút "Tải phiếu OMR" — sinh phiếu trắc nghiệm chuẩn A4 dạng ảnh PNG.</w:t>
      </w:r>
    </w:p>
    <w:p>
      <w:pPr>
        <w:pStyle w:val="ListBullet"/>
      </w:pPr>
      <w:r>
        <w:rPr>
          <w:rFonts w:ascii="Times New Roman" w:hAnsi="Times New Roman"/>
          <w:sz w:val="26"/>
        </w:rPr>
        <w:t>Nút hành động: Sửa, Xóa, Tải phiếu OMR.</w:t>
      </w:r>
    </w:p>
    <w:p>
      <w:pPr>
        <w:pStyle w:val="Heading3"/>
      </w:pPr>
      <w:r>
        <w:rPr>
          <w:rFonts w:ascii="Times New Roman" w:hAnsi="Times New Roman"/>
        </w:rPr>
        <w:t>4.4.4. Màn hình Ngân hàng Câu hỏi (Question Bank)</w:t>
      </w:r>
    </w:p>
    <w:p>
      <w:pPr>
        <w:ind w:firstLine="567"/>
      </w:pPr>
      <w:r>
        <w:rPr>
          <w:rFonts w:ascii="Times New Roman" w:hAnsi="Times New Roman"/>
          <w:b/>
          <w:sz w:val="26"/>
        </w:rPr>
        <w:t>Mô tả giao diện:</w:t>
      </w:r>
    </w:p>
    <w:p>
      <w:pPr>
        <w:pStyle w:val="ListBullet"/>
      </w:pPr>
      <w:r>
        <w:rPr>
          <w:rFonts w:ascii="Times New Roman" w:hAnsi="Times New Roman"/>
          <w:sz w:val="26"/>
        </w:rPr>
        <w:t>Danh sách câu hỏi hiển thị: Nội dung, Môn học, Độ khó (Dễ/Trung bình/Khó), Đáp án đúng, Các phương án (A/B/C/D).</w:t>
      </w:r>
    </w:p>
    <w:p>
      <w:pPr>
        <w:pStyle w:val="ListBullet"/>
      </w:pPr>
      <w:r>
        <w:rPr>
          <w:rFonts w:ascii="Times New Roman" w:hAnsi="Times New Roman"/>
          <w:b/>
          <w:sz w:val="26"/>
        </w:rPr>
        <w:t>3 phương thức nhập câu hỏi:</w:t>
      </w:r>
    </w:p>
    <w:p>
      <w:pPr>
        <w:pStyle w:val="ListNumber"/>
      </w:pPr>
      <w:r>
        <w:rPr>
          <w:rFonts w:ascii="Times New Roman" w:hAnsi="Times New Roman"/>
          <w:sz w:val="26"/>
        </w:rPr>
        <w:t>Nhập thủ công (form nhập từng câu).</w:t>
      </w:r>
    </w:p>
    <w:p>
      <w:pPr>
        <w:pStyle w:val="ListNumber"/>
      </w:pPr>
      <w:r>
        <w:rPr>
          <w:rFonts w:ascii="Times New Roman" w:hAnsi="Times New Roman"/>
          <w:sz w:val="26"/>
        </w:rPr>
        <w:t>Nhập từ văn bản (paste text dạng "Câu 1. ... A. ... B. ... Đáp án: B").</w:t>
      </w:r>
    </w:p>
    <w:p>
      <w:pPr>
        <w:pStyle w:val="ListNumber"/>
      </w:pPr>
      <w:r>
        <w:rPr>
          <w:rFonts w:ascii="Times New Roman" w:hAnsi="Times New Roman"/>
          <w:sz w:val="26"/>
        </w:rPr>
        <w:t>Nhập từ file (upload .txt, .docx, .pdf → AI tự động parse).</w:t>
      </w:r>
    </w:p>
    <w:p>
      <w:pPr>
        <w:pStyle w:val="ListBullet"/>
      </w:pPr>
      <w:r>
        <w:rPr>
          <w:rFonts w:ascii="Times New Roman" w:hAnsi="Times New Roman"/>
          <w:sz w:val="26"/>
        </w:rPr>
        <w:t>Ô tìm kiếm với filter theo môn học và độ khó.</w:t>
      </w:r>
    </w:p>
    <w:p>
      <w:pPr>
        <w:pStyle w:val="ListBullet"/>
      </w:pPr>
      <w:r>
        <w:rPr>
          <w:rFonts w:ascii="Times New Roman" w:hAnsi="Times New Roman"/>
          <w:sz w:val="26"/>
        </w:rPr>
        <w:t>Nút xóa từng câu hỏi.</w:t>
      </w:r>
    </w:p>
    <w:p>
      <w:pPr>
        <w:pStyle w:val="Heading3"/>
      </w:pPr>
      <w:r>
        <w:rPr>
          <w:rFonts w:ascii="Times New Roman" w:hAnsi="Times New Roman"/>
        </w:rPr>
        <w:t>4.4.5. Màn hình Chấm bài mới (Submission Upload)</w:t>
      </w:r>
    </w:p>
    <w:p>
      <w:pPr>
        <w:ind w:firstLine="567"/>
      </w:pPr>
      <w:r>
        <w:rPr>
          <w:rFonts w:ascii="Times New Roman" w:hAnsi="Times New Roman"/>
          <w:b/>
          <w:sz w:val="26"/>
        </w:rPr>
        <w:t>Mô tả giao diện:</w:t>
      </w:r>
    </w:p>
    <w:p>
      <w:pPr>
        <w:pStyle w:val="ListBullet"/>
      </w:pPr>
      <w:r>
        <w:rPr>
          <w:rFonts w:ascii="Times New Roman" w:hAnsi="Times New Roman"/>
          <w:b/>
          <w:sz w:val="26"/>
        </w:rPr>
        <w:t>Bước 1:</w:t>
      </w:r>
      <w:r>
        <w:rPr>
          <w:rFonts w:ascii="Times New Roman" w:hAnsi="Times New Roman"/>
          <w:sz w:val="26"/>
        </w:rPr>
        <w:t xml:space="preserve"> Dropdown chọn đề thi mẫu (hiển thị tên đề + môn học).</w:t>
      </w:r>
    </w:p>
    <w:p>
      <w:pPr>
        <w:pStyle w:val="ListBullet"/>
      </w:pPr>
      <w:r>
        <w:rPr>
          <w:rFonts w:ascii="Times New Roman" w:hAnsi="Times New Roman"/>
          <w:b/>
          <w:sz w:val="26"/>
        </w:rPr>
        <w:t>Bước 2: Lưới tải ảnh nhiều trang:</w:t>
      </w:r>
      <w:r>
        <w:rPr>
          <w:rFonts w:ascii="Times New Roman" w:hAnsi="Times New Roman"/>
          <w:sz w:val="26"/>
        </w:rPr>
        <w:t xml:space="preserve"> Vùng kéo thả file (drag &amp; drop) hỗ trợ chọn nhiều ảnh cùng lúc hoặc PDF. Khi có ảnh, giao diện tự động chuyển thành lưới hiển thị thumbnail của từng trang bài làm (Trang 1, Trang 2...), cho phép xóa từng trang bất kỳ hoặc bổ sung trang mới qua nút "+ Thêm trang".</w:t>
      </w:r>
    </w:p>
    <w:p>
      <w:pPr>
        <w:pStyle w:val="ListBullet"/>
      </w:pPr>
      <w:r>
        <w:rPr>
          <w:rFonts w:ascii="Times New Roman" w:hAnsi="Times New Roman"/>
          <w:b/>
          <w:sz w:val="26"/>
        </w:rPr>
        <w:t>Thanh tiến trình nén ảnh &amp; phân tích AI:</w:t>
      </w:r>
      <w:r>
        <w:rPr>
          <w:rFonts w:ascii="Times New Roman" w:hAnsi="Times New Roman"/>
          <w:sz w:val="26"/>
        </w:rPr>
        <w:t xml:space="preserve"> Khi đang xử lý, hiển thị thanh tiến trình bắt đầu từ giai đoạn "Đang nén và chuyển đổi các trang bài làm..." thông qua HTML Canvas trên client, sau đó chạy mô phỏng tiệm cận 95% khi gửi bài qua Gemini API.</w:t>
      </w:r>
    </w:p>
    <w:p>
      <w:pPr>
        <w:pStyle w:val="ListBullet"/>
      </w:pPr>
      <w:r>
        <w:rPr>
          <w:rFonts w:ascii="Times New Roman" w:hAnsi="Times New Roman"/>
          <w:b/>
          <w:sz w:val="26"/>
        </w:rPr>
        <w:t>Panel bên phải:</w:t>
      </w:r>
      <w:r>
        <w:rPr>
          <w:rFonts w:ascii="Times New Roman" w:hAnsi="Times New Roman"/>
          <w:sz w:val="26"/>
        </w:rPr>
        <w:t xml:space="preserve"> Thẻ "Khả năng của AI" (nền đen) liệt kê các tính năng cốt lõi: OMR trắc nghiệm OpenCV, Phân tích ngữ nghĩa tự luận Gemini, Báo cáo PDF.</w:t>
      </w:r>
    </w:p>
    <w:p>
      <w:pPr>
        <w:pStyle w:val="ListBullet"/>
      </w:pPr>
      <w:r>
        <w:rPr>
          <w:rFonts w:ascii="Times New Roman" w:hAnsi="Times New Roman"/>
          <w:b/>
          <w:sz w:val="26"/>
        </w:rPr>
        <w:t>Nút chính:</w:t>
      </w:r>
      <w:r>
        <w:rPr>
          <w:rFonts w:ascii="Times New Roman" w:hAnsi="Times New Roman"/>
          <w:sz w:val="26"/>
        </w:rPr>
        <w:t xml:space="preserve"> "Bắt đầu phân tích AI" — disabled cho đến khi chọn đủ đề thi và có ít nhất một trang bài làm được tải lên.</w:t>
      </w:r>
    </w:p>
    <w:p>
      <w:pPr>
        <w:pStyle w:val="Heading3"/>
      </w:pPr>
      <w:r>
        <w:rPr>
          <w:rFonts w:ascii="Times New Roman" w:hAnsi="Times New Roman"/>
        </w:rPr>
        <w:t>4.4.6. Màn hình Kết quả Chi tiết (Results)</w:t>
      </w:r>
    </w:p>
    <w:p>
      <w:pPr>
        <w:ind w:firstLine="567"/>
      </w:pPr>
      <w:r>
        <w:rPr>
          <w:rFonts w:ascii="Times New Roman" w:hAnsi="Times New Roman"/>
          <w:sz w:val="26"/>
        </w:rPr>
        <w:t>Đây là màn hình phức tạp nhất của hệ thống, chia thành 2 cột:</w:t>
      </w:r>
    </w:p>
    <w:p>
      <w:pPr>
        <w:ind w:firstLine="567"/>
      </w:pPr>
      <w:r>
        <w:rPr>
          <w:rFonts w:ascii="Times New Roman" w:hAnsi="Times New Roman"/>
          <w:b/>
          <w:sz w:val="26"/>
        </w:rPr>
        <w:t>Cột trái (2/5 chiều rộng):</w:t>
      </w:r>
    </w:p>
    <w:p>
      <w:pPr>
        <w:pStyle w:val="ListBullet"/>
      </w:pPr>
      <w:r>
        <w:rPr>
          <w:rFonts w:ascii="Times New Roman" w:hAnsi="Times New Roman"/>
          <w:b/>
          <w:sz w:val="26"/>
        </w:rPr>
        <w:t>Thẻ hồ sơ học sinh:</w:t>
      </w:r>
      <w:r>
        <w:rPr>
          <w:rFonts w:ascii="Times New Roman" w:hAnsi="Times New Roman"/>
          <w:sz w:val="26"/>
        </w:rPr>
        <w:t xml:space="preserve"> Avatar placeholder, 3 trường chỉnh sửa trực tiếp (Tên, MSSV, Lớp) với cảnh báo MSSV trùng lặp inline.</w:t>
      </w:r>
    </w:p>
    <w:p>
      <w:pPr>
        <w:pStyle w:val="ListBullet"/>
      </w:pPr>
      <w:r>
        <w:rPr>
          <w:rFonts w:ascii="Times New Roman" w:hAnsi="Times New Roman"/>
          <w:b/>
          <w:sz w:val="26"/>
        </w:rPr>
        <w:t>Bảng điểm tổng:</w:t>
      </w:r>
      <w:r>
        <w:rPr>
          <w:rFonts w:ascii="Times New Roman" w:hAnsi="Times New Roman"/>
          <w:sz w:val="26"/>
        </w:rPr>
        <w:t xml:space="preserve"> Điểm số lớn (</w:t>
      </w:r>
      <w:r>
        <w:rPr>
          <w:rFonts w:ascii="Consolas" w:hAnsi="Consolas"/>
          <w:color w:val="B42828"/>
          <w:sz w:val="20"/>
        </w:rPr>
        <w:t>text-6xl font-black</w:t>
      </w:r>
      <w:r>
        <w:rPr>
          <w:rFonts w:ascii="Times New Roman" w:hAnsi="Times New Roman"/>
          <w:sz w:val="26"/>
        </w:rPr>
        <w:t>), thanh Progress độ tin cậy (Confidence %), tên đề thi, trạng thái chấm.</w:t>
      </w:r>
    </w:p>
    <w:p>
      <w:pPr>
        <w:pStyle w:val="ListBullet"/>
      </w:pPr>
      <w:r>
        <w:rPr>
          <w:rFonts w:ascii="Times New Roman" w:hAnsi="Times New Roman"/>
          <w:b/>
          <w:sz w:val="26"/>
        </w:rPr>
        <w:t>Ảnh bài làm đa trang:</w:t>
      </w:r>
    </w:p>
    <w:p>
      <w:pPr>
        <w:pStyle w:val="ListBullet"/>
        <w:ind w:left="850"/>
      </w:pPr>
      <w:r>
        <w:rPr>
          <w:rFonts w:ascii="Times New Roman" w:hAnsi="Times New Roman"/>
          <w:b/>
          <w:sz w:val="26"/>
        </w:rPr>
        <w:t>Chế độ OMR:</w:t>
      </w:r>
      <w:r>
        <w:rPr>
          <w:rFonts w:ascii="Times New Roman" w:hAnsi="Times New Roman"/>
          <w:sz w:val="26"/>
        </w:rPr>
        <w:t xml:space="preserve"> Hiển thị ảnh phiếu đã nắn phẳng với vòng tròn xanh (đúng) / đỏ (sai).</w:t>
      </w:r>
    </w:p>
    <w:p>
      <w:pPr>
        <w:pStyle w:val="ListBullet"/>
        <w:ind w:left="850"/>
      </w:pPr>
      <w:r>
        <w:rPr>
          <w:rFonts w:ascii="Times New Roman" w:hAnsi="Times New Roman"/>
          <w:b/>
          <w:sz w:val="26"/>
        </w:rPr>
        <w:t>Chế độ Hybrid nhiều trang:</w:t>
      </w:r>
      <w:r>
        <w:rPr>
          <w:rFonts w:ascii="Times New Roman" w:hAnsi="Times New Roman"/>
          <w:sz w:val="26"/>
        </w:rPr>
        <w:t xml:space="preserve"> Hiển thị thanh chuyển trang (Trang 1, Trang 2...) cho phép giáo viên click chuyển đổi trang hiển thị. Bounding box overlay (khung xanh lá cho câu đúng/đạt điểm, đỏ cho câu sai/thiếu điểm) sẽ chỉ hiển thị trên trang tương ứng mà câu trả lời đó tọa lạc dựa trên </w:t>
      </w:r>
      <w:r>
        <w:rPr>
          <w:rFonts w:ascii="Consolas" w:hAnsi="Consolas"/>
          <w:color w:val="B42828"/>
          <w:sz w:val="20"/>
        </w:rPr>
        <w:t>pageIndex</w:t>
      </w:r>
      <w:r>
        <w:rPr>
          <w:rFonts w:ascii="Times New Roman" w:hAnsi="Times New Roman"/>
          <w:sz w:val="26"/>
        </w:rPr>
        <w:t>.</w:t>
      </w:r>
    </w:p>
    <w:p>
      <w:pPr>
        <w:pStyle w:val="ListBullet"/>
        <w:ind w:left="850"/>
      </w:pPr>
      <w:r>
        <w:rPr>
          <w:rFonts w:ascii="Times New Roman" w:hAnsi="Times New Roman"/>
          <w:b/>
          <w:sz w:val="26"/>
        </w:rPr>
        <w:t>Tooltip feedback cấu trúc:</w:t>
      </w:r>
      <w:r>
        <w:rPr>
          <w:rFonts w:ascii="Times New Roman" w:hAnsi="Times New Roman"/>
          <w:sz w:val="26"/>
        </w:rPr>
        <w:t xml:space="preserve"> Khi di chuột vào vùng bounding box trên ảnh bài làm, một tooltip sẽ xuất hiện hiển thị chi tiết điểm và nhận xét của câu hỏi được trình bày rõ ràng theo hai phần phân tích: những phần học sinh đã đạt được (+điểm) và những ý còn thiếu hoặc sai (-điểm), giúp giáo viên dễ dàng kiểm tra mà không bị rối.</w:t>
      </w:r>
    </w:p>
    <w:p>
      <w:pPr>
        <w:ind w:firstLine="567"/>
      </w:pPr>
      <w:r>
        <w:rPr>
          <w:rFonts w:ascii="Times New Roman" w:hAnsi="Times New Roman"/>
          <w:b/>
          <w:sz w:val="26"/>
        </w:rPr>
        <w:t>Cột phải (3/5 chiều rộng):</w:t>
      </w:r>
    </w:p>
    <w:p>
      <w:pPr>
        <w:pStyle w:val="ListBullet"/>
      </w:pPr>
      <w:r>
        <w:rPr>
          <w:rFonts w:ascii="Times New Roman" w:hAnsi="Times New Roman"/>
          <w:b/>
          <w:sz w:val="26"/>
        </w:rPr>
        <w:t>Bảng phân tích chi tiết</w:t>
      </w:r>
      <w:r>
        <w:rPr>
          <w:rFonts w:ascii="Times New Roman" w:hAnsi="Times New Roman"/>
          <w:sz w:val="26"/>
        </w:rPr>
        <w:t xml:space="preserve"> mỗi câu hỏi gồm 6 cột:</w:t>
      </w:r>
    </w:p>
    <w:p>
      <w:pPr>
        <w:pStyle w:val="ListNumber"/>
      </w:pPr>
      <w:r>
        <w:rPr>
          <w:rFonts w:ascii="Times New Roman" w:hAnsi="Times New Roman"/>
          <w:sz w:val="26"/>
        </w:rPr>
        <w:t>Số thứ tự câu (</w:t>
      </w:r>
      <w:r>
        <w:rPr>
          <w:rFonts w:ascii="Consolas" w:hAnsi="Consolas"/>
          <w:color w:val="B42828"/>
          <w:sz w:val="20"/>
        </w:rPr>
        <w:t>#</w:t>
      </w:r>
      <w:r>
        <w:rPr>
          <w:rFonts w:ascii="Times New Roman" w:hAnsi="Times New Roman"/>
          <w:sz w:val="26"/>
        </w:rPr>
        <w:t>)</w:t>
      </w:r>
    </w:p>
    <w:p>
      <w:pPr>
        <w:pStyle w:val="ListNumber"/>
      </w:pPr>
      <w:r>
        <w:rPr>
          <w:rFonts w:ascii="Times New Roman" w:hAnsi="Times New Roman"/>
          <w:sz w:val="26"/>
        </w:rPr>
        <w:t>Câu hỏi &amp; Đáp án mẫu (compact, có nút "Xem đầy đủ" mở modal)</w:t>
      </w:r>
    </w:p>
    <w:p>
      <w:pPr>
        <w:pStyle w:val="ListNumber"/>
      </w:pPr>
      <w:r>
        <w:rPr>
          <w:rFonts w:ascii="Times New Roman" w:hAnsi="Times New Roman"/>
          <w:sz w:val="26"/>
        </w:rPr>
        <w:t>Học sinh trả lời (hỗ trợ highlight text, tooltip ghi chú)</w:t>
      </w:r>
    </w:p>
    <w:p>
      <w:pPr>
        <w:pStyle w:val="ListNumber"/>
      </w:pPr>
      <w:r>
        <w:rPr>
          <w:rFonts w:ascii="Times New Roman" w:hAnsi="Times New Roman"/>
          <w:sz w:val="26"/>
        </w:rPr>
        <w:t>Trạng thái AI (icon ✅/❌, nút "AI Chấm lại" cho câu tự luận)</w:t>
      </w:r>
    </w:p>
    <w:p>
      <w:pPr>
        <w:pStyle w:val="ListNumber"/>
      </w:pPr>
      <w:r>
        <w:rPr>
          <w:rFonts w:ascii="Times New Roman" w:hAnsi="Times New Roman"/>
          <w:sz w:val="26"/>
        </w:rPr>
        <w:t>Điểm (input số chỉnh sửa trực tiếp, bước nhảy 0.25)</w:t>
      </w:r>
    </w:p>
    <w:p>
      <w:pPr>
        <w:pStyle w:val="ListNumber"/>
      </w:pPr>
      <w:r>
        <w:rPr>
          <w:rFonts w:ascii="Times New Roman" w:hAnsi="Times New Roman"/>
          <w:sz w:val="26"/>
        </w:rPr>
        <w:t>Nhận xét (feedback cấu trúc rõ ràng, hỗ trợ tô màu từ khóa)</w:t>
      </w:r>
    </w:p>
    <w:p>
      <w:pPr>
        <w:ind w:firstLine="567"/>
      </w:pPr>
      <w:r>
        <w:rPr>
          <w:rFonts w:ascii="Times New Roman" w:hAnsi="Times New Roman"/>
          <w:b/>
          <w:sz w:val="26"/>
        </w:rPr>
        <w:t>Các tính năng đặc biệt:</w:t>
      </w:r>
    </w:p>
    <w:p>
      <w:pPr>
        <w:pStyle w:val="ListBullet"/>
      </w:pPr>
      <w:r>
        <w:rPr>
          <w:rFonts w:ascii="Times New Roman" w:hAnsi="Times New Roman"/>
          <w:b/>
          <w:sz w:val="26"/>
        </w:rPr>
        <w:t>Text Highlighting:</w:t>
      </w:r>
      <w:r>
        <w:rPr>
          <w:rFonts w:ascii="Times New Roman" w:hAnsi="Times New Roman"/>
          <w:sz w:val="26"/>
        </w:rPr>
        <w:t xml:space="preserve"> Giáo viên bôi đen text đáp án → popup ghi chú → lưu highlight vàng vĩnh viễn.</w:t>
      </w:r>
    </w:p>
    <w:p>
      <w:pPr>
        <w:pStyle w:val="ListBullet"/>
      </w:pPr>
      <w:r>
        <w:rPr>
          <w:rFonts w:ascii="Times New Roman" w:hAnsi="Times New Roman"/>
          <w:b/>
          <w:sz w:val="26"/>
        </w:rPr>
        <w:t>AI Chấm lại (Re-evaluate):</w:t>
      </w:r>
      <w:r>
        <w:rPr>
          <w:rFonts w:ascii="Times New Roman" w:hAnsi="Times New Roman"/>
          <w:sz w:val="26"/>
        </w:rPr>
        <w:t xml:space="preserve"> Nút Sparkles gọi </w:t>
      </w:r>
      <w:r>
        <w:rPr>
          <w:rFonts w:ascii="Consolas" w:hAnsi="Consolas"/>
          <w:color w:val="B42828"/>
          <w:sz w:val="20"/>
        </w:rPr>
        <w:t>POST /api/ai/re-evaluate-question</w:t>
      </w:r>
      <w:r>
        <w:rPr>
          <w:rFonts w:ascii="Times New Roman" w:hAnsi="Times New Roman"/>
          <w:sz w:val="26"/>
        </w:rPr>
        <w:t xml:space="preserve"> cho câu đó.</w:t>
      </w:r>
    </w:p>
    <w:p>
      <w:pPr>
        <w:pStyle w:val="ListBullet"/>
      </w:pPr>
      <w:r>
        <w:rPr>
          <w:rFonts w:ascii="Times New Roman" w:hAnsi="Times New Roman"/>
          <w:b/>
          <w:sz w:val="26"/>
        </w:rPr>
        <w:t>Chấm điểm nhanh (Apply Grading Rule):</w:t>
      </w:r>
      <w:r>
        <w:rPr>
          <w:rFonts w:ascii="Times New Roman" w:hAnsi="Times New Roman"/>
          <w:sz w:val="26"/>
        </w:rPr>
        <w:t xml:space="preserve"> Áp dụng cùng điểm cho tất cả bài có cùng đáp án giống nhau.</w:t>
      </w:r>
    </w:p>
    <w:p>
      <w:pPr>
        <w:pStyle w:val="ListBullet"/>
      </w:pPr>
      <w:r>
        <w:rPr>
          <w:rFonts w:ascii="Times New Roman" w:hAnsi="Times New Roman"/>
          <w:b/>
          <w:sz w:val="26"/>
        </w:rPr>
        <w:t>Nhận xét tổng quan AI:</w:t>
      </w:r>
      <w:r>
        <w:rPr>
          <w:rFonts w:ascii="Times New Roman" w:hAnsi="Times New Roman"/>
          <w:sz w:val="26"/>
        </w:rPr>
        <w:t xml:space="preserve"> Nút "Tạo nhận xét chung" gọi </w:t>
      </w:r>
      <w:r>
        <w:rPr>
          <w:rFonts w:ascii="Consolas" w:hAnsi="Consolas"/>
          <w:color w:val="B42828"/>
          <w:sz w:val="20"/>
        </w:rPr>
        <w:t>analyze_overall_performance()</w:t>
      </w:r>
      <w:r>
        <w:rPr>
          <w:rFonts w:ascii="Times New Roman" w:hAnsi="Times New Roman"/>
          <w:sz w:val="26"/>
        </w:rPr>
        <w:t>.</w:t>
      </w:r>
    </w:p>
    <w:p>
      <w:pPr>
        <w:pStyle w:val="ListBullet"/>
      </w:pPr>
      <w:r>
        <w:rPr>
          <w:rFonts w:ascii="Times New Roman" w:hAnsi="Times New Roman"/>
          <w:b/>
          <w:sz w:val="26"/>
        </w:rPr>
        <w:t>Export CSV:</w:t>
      </w:r>
      <w:r>
        <w:rPr>
          <w:rFonts w:ascii="Times New Roman" w:hAnsi="Times New Roman"/>
          <w:sz w:val="26"/>
        </w:rPr>
        <w:t xml:space="preserve"> Xuất toàn bộ kết quả thành file CSV.</w:t>
      </w:r>
    </w:p>
    <w:p>
      <w:pPr>
        <w:pStyle w:val="ListBullet"/>
      </w:pPr>
      <w:r>
        <w:rPr>
          <w:rFonts w:ascii="Times New Roman" w:hAnsi="Times New Roman"/>
          <w:b/>
          <w:sz w:val="26"/>
        </w:rPr>
        <w:t>Render công thức Toán:</w:t>
      </w:r>
      <w:r>
        <w:rPr>
          <w:rFonts w:ascii="Times New Roman" w:hAnsi="Times New Roman"/>
          <w:sz w:val="26"/>
        </w:rPr>
        <w:t xml:space="preserve"> Component </w:t>
      </w:r>
      <w:r>
        <w:rPr>
          <w:rFonts w:ascii="Consolas" w:hAnsi="Consolas"/>
          <w:color w:val="B42828"/>
          <w:sz w:val="20"/>
        </w:rPr>
        <w:t>MathText.tsx</w:t>
      </w:r>
      <w:r>
        <w:rPr>
          <w:rFonts w:ascii="Times New Roman" w:hAnsi="Times New Roman"/>
          <w:sz w:val="26"/>
        </w:rPr>
        <w:t xml:space="preserve"> sử dụng KaTeX hiển thị công thức LaTeX inline.</w:t>
      </w:r>
    </w:p>
    <w:p>
      <w:pPr>
        <w:pStyle w:val="ListBullet"/>
      </w:pPr>
      <w:r>
        <w:rPr>
          <w:rFonts w:ascii="Times New Roman" w:hAnsi="Times New Roman"/>
          <w:b/>
          <w:sz w:val="26"/>
        </w:rPr>
        <w:t>Bộ soạn Công thức Trực quan (Visual Formula Builder):</w:t>
      </w:r>
      <w:r>
        <w:rPr>
          <w:rFonts w:ascii="Times New Roman" w:hAnsi="Times New Roman"/>
          <w:sz w:val="26"/>
        </w:rPr>
        <w:t xml:space="preserve"> Tích hợp trong trang quản lý đề thi/ngân hàng câu hỏi, hỗ trợ giáo viên lắp ghép các công thức toán học (phân số, căn thức, ma trận, đạo hàm, tích phân, giới hạn...) trực quan và tự động sinh ra mã LaTeX chuẩn xác để lưu trữ và hiển thị.</w:t>
      </w:r>
    </w:p>
    <w:p>
      <w:pPr>
        <w:pStyle w:val="Heading3"/>
      </w:pPr>
      <w:r>
        <w:rPr>
          <w:rFonts w:ascii="Times New Roman" w:hAnsi="Times New Roman"/>
        </w:rPr>
        <w:t>4.4.7. Màn hình Lịch sử Chấm bài (Submission History)</w:t>
      </w:r>
    </w:p>
    <w:p>
      <w:pPr>
        <w:ind w:firstLine="567"/>
      </w:pPr>
      <w:r>
        <w:rPr>
          <w:rFonts w:ascii="Times New Roman" w:hAnsi="Times New Roman"/>
          <w:b/>
          <w:sz w:val="26"/>
        </w:rPr>
        <w:t>Mô tả giao diện:</w:t>
      </w:r>
    </w:p>
    <w:p>
      <w:pPr>
        <w:pStyle w:val="ListBullet"/>
      </w:pPr>
      <w:r>
        <w:rPr>
          <w:rFonts w:ascii="Times New Roman" w:hAnsi="Times New Roman"/>
          <w:sz w:val="26"/>
        </w:rPr>
        <w:t>Danh sách bài chấm dạng bảng: Tên học sinh, MSSV, Lớp, Đề thi, Điểm số, Trạng thái AI, Ngày chấm.</w:t>
      </w:r>
    </w:p>
    <w:p>
      <w:pPr>
        <w:pStyle w:val="ListBullet"/>
      </w:pPr>
      <w:r>
        <w:rPr>
          <w:rFonts w:ascii="Times New Roman" w:hAnsi="Times New Roman"/>
          <w:sz w:val="26"/>
        </w:rPr>
        <w:t>Bộ lọc tìm kiếm theo tên học sinh và tên đề thi.</w:t>
      </w:r>
    </w:p>
    <w:p>
      <w:pPr>
        <w:pStyle w:val="ListBullet"/>
      </w:pPr>
      <w:r>
        <w:rPr>
          <w:rFonts w:ascii="Times New Roman" w:hAnsi="Times New Roman"/>
          <w:sz w:val="26"/>
        </w:rPr>
        <w:t>Badge màu sắc theo mức điểm (xanh lá ≥ 8, xanh dương ≥ 5, đỏ &lt; 5).</w:t>
      </w:r>
    </w:p>
    <w:p>
      <w:pPr>
        <w:pStyle w:val="ListBullet"/>
      </w:pPr>
      <w:r>
        <w:rPr>
          <w:rFonts w:ascii="Times New Roman" w:hAnsi="Times New Roman"/>
          <w:sz w:val="26"/>
        </w:rPr>
        <w:t>Nút hành động: Xem chi tiết, Xóa bài chấm.</w:t>
      </w:r>
    </w:p>
    <w:p>
      <w:pPr>
        <w:pStyle w:val="ListBullet"/>
      </w:pPr>
      <w:r>
        <w:rPr>
          <w:rFonts w:ascii="Times New Roman" w:hAnsi="Times New Roman"/>
          <w:sz w:val="26"/>
        </w:rPr>
        <w:t>Biểu đồ tỷ lệ sai theo câu hỏi (Error Rate Analytics) — bar chart hiển thị câu hỏi nào có tỷ lệ sai cao nhất.</w:t>
      </w:r>
    </w:p>
    <w:p>
      <w:pPr>
        <w:pStyle w:val="Heading3"/>
      </w:pPr>
      <w:r>
        <w:rPr>
          <w:rFonts w:ascii="Times New Roman" w:hAnsi="Times New Roman"/>
        </w:rPr>
        <w:t>4.4.8. Màn hình Hàng đợi Duyệt điểm (Approve Queue)</w:t>
      </w:r>
    </w:p>
    <w:p>
      <w:pPr>
        <w:ind w:firstLine="567"/>
      </w:pPr>
      <w:r>
        <w:rPr>
          <w:rFonts w:ascii="Times New Roman" w:hAnsi="Times New Roman"/>
          <w:b/>
          <w:sz w:val="26"/>
        </w:rPr>
        <w:t>Mô tả giao diện:</w:t>
      </w:r>
    </w:p>
    <w:p>
      <w:pPr>
        <w:pStyle w:val="ListBullet"/>
      </w:pPr>
      <w:r>
        <w:rPr>
          <w:rFonts w:ascii="Times New Roman" w:hAnsi="Times New Roman"/>
          <w:sz w:val="26"/>
        </w:rPr>
        <w:t>Danh sách dạng card grid (3 cột) cho mỗi câu tự luận cần duyệt:</w:t>
      </w:r>
    </w:p>
    <w:p>
      <w:pPr>
        <w:pStyle w:val="ListBullet"/>
        <w:ind w:left="850"/>
      </w:pPr>
      <w:r>
        <w:rPr>
          <w:rFonts w:ascii="Times New Roman" w:hAnsi="Times New Roman"/>
          <w:sz w:val="26"/>
        </w:rPr>
        <w:t>Gradient bar vàng/cam ở đầu card.</w:t>
      </w:r>
    </w:p>
    <w:p>
      <w:pPr>
        <w:pStyle w:val="ListBullet"/>
        <w:ind w:left="850"/>
      </w:pPr>
      <w:r>
        <w:rPr>
          <w:rFonts w:ascii="Times New Roman" w:hAnsi="Times New Roman"/>
          <w:sz w:val="26"/>
        </w:rPr>
        <w:t>Thông tin: Câu số, Tên đề thi, Tên học sinh, Lớp.</w:t>
      </w:r>
    </w:p>
    <w:p>
      <w:pPr>
        <w:pStyle w:val="ListBullet"/>
        <w:ind w:left="850"/>
      </w:pPr>
      <w:r>
        <w:rPr>
          <w:rFonts w:ascii="Times New Roman" w:hAnsi="Times New Roman"/>
          <w:sz w:val="26"/>
        </w:rPr>
        <w:t>Đáp án học sinh (scrollable).</w:t>
      </w:r>
    </w:p>
    <w:p>
      <w:pPr>
        <w:pStyle w:val="ListBullet"/>
        <w:ind w:left="850"/>
      </w:pPr>
      <w:r>
        <w:rPr>
          <w:rFonts w:ascii="Times New Roman" w:hAnsi="Times New Roman"/>
          <w:sz w:val="26"/>
        </w:rPr>
        <w:t>Rubric / Đáp án mẫu (màu xanh dương).</w:t>
      </w:r>
    </w:p>
    <w:p>
      <w:pPr>
        <w:pStyle w:val="ListBullet"/>
        <w:ind w:left="850"/>
      </w:pPr>
      <w:r>
        <w:rPr>
          <w:rFonts w:ascii="Times New Roman" w:hAnsi="Times New Roman"/>
          <w:sz w:val="26"/>
        </w:rPr>
        <w:t>Lý do chấm (AI) với icon Sparkles.</w:t>
      </w:r>
    </w:p>
    <w:p>
      <w:pPr>
        <w:pStyle w:val="ListBullet"/>
        <w:ind w:left="850"/>
      </w:pPr>
      <w:r>
        <w:rPr>
          <w:rFonts w:ascii="Times New Roman" w:hAnsi="Times New Roman"/>
          <w:sz w:val="26"/>
        </w:rPr>
        <w:t>Điểm gợi ý AI (input số chỉnh sửa được) + Nút "Duyệt" (</w:t>
      </w:r>
      <w:r>
        <w:rPr>
          <w:rFonts w:ascii="Consolas" w:hAnsi="Consolas"/>
          <w:color w:val="B42828"/>
          <w:sz w:val="20"/>
        </w:rPr>
        <w:t>bg-amber-500</w:t>
      </w:r>
      <w:r>
        <w:rPr>
          <w:rFonts w:ascii="Times New Roman" w:hAnsi="Times New Roman"/>
          <w:sz w:val="26"/>
        </w:rPr>
        <w:t>).</w:t>
      </w:r>
    </w:p>
    <w:p>
      <w:pPr>
        <w:pStyle w:val="ListBullet"/>
      </w:pPr>
      <w:r>
        <w:rPr>
          <w:rFonts w:ascii="Times New Roman" w:hAnsi="Times New Roman"/>
          <w:b/>
          <w:sz w:val="26"/>
        </w:rPr>
        <w:t>Trạng thái trống:</w:t>
      </w:r>
      <w:r>
        <w:rPr>
          <w:rFonts w:ascii="Times New Roman" w:hAnsi="Times New Roman"/>
          <w:sz w:val="26"/>
        </w:rPr>
        <w:t xml:space="preserve"> Hiển thị icon ✅ lớn + "Tuyệt vời! Hàng đợi trống."</w:t>
      </w:r>
    </w:p>
    <w:p>
      <w:pPr>
        <w:pStyle w:val="ListBullet"/>
      </w:pPr>
      <w:r>
        <w:rPr>
          <w:rFonts w:ascii="Times New Roman" w:hAnsi="Times New Roman"/>
          <w:b/>
          <w:sz w:val="26"/>
        </w:rPr>
        <w:t>Animation:</w:t>
      </w:r>
      <w:r>
        <w:rPr>
          <w:rFonts w:ascii="Times New Roman" w:hAnsi="Times New Roman"/>
          <w:sz w:val="26"/>
        </w:rPr>
        <w:t xml:space="preserve"> Stagger entrance (Framer Motion) + exit animation khi duyệt xong.</w:t>
      </w:r>
    </w:p>
    <w:p>
      <w:pPr>
        <w:pStyle w:val="Heading3"/>
      </w:pPr>
      <w:r>
        <w:rPr>
          <w:rFonts w:ascii="Times New Roman" w:hAnsi="Times New Roman"/>
        </w:rPr>
        <w:t>4.4.9. Màn hình Hồ sơ Học sinh (Students)</w:t>
      </w:r>
    </w:p>
    <w:p>
      <w:pPr>
        <w:ind w:firstLine="567"/>
      </w:pPr>
      <w:r>
        <w:rPr>
          <w:rFonts w:ascii="Times New Roman" w:hAnsi="Times New Roman"/>
          <w:b/>
          <w:sz w:val="26"/>
        </w:rPr>
        <w:t>Mô tả giao diện:</w:t>
      </w:r>
    </w:p>
    <w:p>
      <w:pPr>
        <w:pStyle w:val="ListBullet"/>
      </w:pPr>
      <w:r>
        <w:rPr>
          <w:rFonts w:ascii="Times New Roman" w:hAnsi="Times New Roman"/>
          <w:sz w:val="26"/>
        </w:rPr>
        <w:t>Danh sách học sinh tổng hợp: Tên, MSSV, Lớp, Số bài thi, Điểm trung bình, Xếp loại học lực (Giỏi/Khá/Trung bình/Yếu).</w:t>
      </w:r>
    </w:p>
    <w:p>
      <w:pPr>
        <w:pStyle w:val="ListBullet"/>
      </w:pPr>
      <w:r>
        <w:rPr>
          <w:rFonts w:ascii="Times New Roman" w:hAnsi="Times New Roman"/>
          <w:sz w:val="26"/>
        </w:rPr>
        <w:t>Biểu đồ phân bố học lực toàn trường (Pie chart hoặc Bar chart).</w:t>
      </w:r>
    </w:p>
    <w:p>
      <w:pPr>
        <w:pStyle w:val="ListBullet"/>
      </w:pPr>
      <w:r>
        <w:rPr>
          <w:rFonts w:ascii="Times New Roman" w:hAnsi="Times New Roman"/>
          <w:sz w:val="26"/>
        </w:rPr>
        <w:t>Link đến từng bài thi chi tiết của học sinh.</w:t>
      </w:r>
    </w:p>
    <w:p>
      <w:pPr>
        <w:spacing w:before="240" w:after="240"/>
        <w:pBdr>
          <w:bottom w:val="single" w:sz="6" w:space="1" w:color="CCCCCC"/>
        </w:pBdr>
      </w:pPr>
    </w:p>
    <w:p>
      <w:pPr>
        <w:pStyle w:val="Heading2"/>
      </w:pPr>
      <w:r>
        <w:rPr>
          <w:rFonts w:ascii="Times New Roman" w:hAnsi="Times New Roman"/>
        </w:rPr>
        <w:t>4.5. Đánh giá hiệu năng hệ thống</w:t>
      </w:r>
    </w:p>
    <w:p>
      <w:pPr>
        <w:pStyle w:val="Heading3"/>
      </w:pPr>
      <w:r>
        <w:rPr>
          <w:rFonts w:ascii="Times New Roman" w:hAnsi="Times New Roman"/>
        </w:rPr>
        <w:t>4.5.1. Hiệu năng thuật toán OMR (OpenCV)</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**Chỉ số**</w:t>
            </w:r>
          </w:p>
        </w:tc>
        <w:tc>
          <w:tcPr>
            <w:tcW w:type="dxa" w:w="3135"/>
            <w:shd w:fill="D9E2F3"/>
          </w:tcPr>
          <w:p>
            <w:pPr>
              <w:jc w:val="center"/>
            </w:pPr>
            <w:r/>
            <w:r>
              <w:rPr>
                <w:rFonts w:ascii="Times New Roman" w:hAnsi="Times New Roman"/>
                <w:b/>
                <w:sz w:val="22"/>
              </w:rPr>
              <w:t>**Giá trị**</w:t>
            </w:r>
          </w:p>
        </w:tc>
        <w:tc>
          <w:tcPr>
            <w:tcW w:type="dxa" w:w="3135"/>
            <w:shd w:fill="D9E2F3"/>
          </w:tcPr>
          <w:p>
            <w:pPr>
              <w:jc w:val="center"/>
            </w:pPr>
            <w:r/>
            <w:r>
              <w:rPr>
                <w:rFonts w:ascii="Times New Roman" w:hAnsi="Times New Roman"/>
                <w:b/>
                <w:sz w:val="22"/>
              </w:rPr>
              <w:t>**Ghi chú**</w:t>
            </w:r>
          </w:p>
        </w:tc>
      </w:tr>
      <w:tr>
        <w:tc>
          <w:tcPr>
            <w:tcW w:type="dxa" w:w="3135"/>
          </w:tcPr>
          <w:p>
            <w:r>
              <w:rPr>
                <w:rFonts w:ascii="Times New Roman" w:hAnsi="Times New Roman"/>
                <w:sz w:val="22"/>
              </w:rPr>
            </w:r>
            <w:r>
              <w:rPr>
                <w:rFonts w:ascii="Times New Roman" w:hAnsi="Times New Roman"/>
                <w:sz w:val="22"/>
              </w:rPr>
              <w:t>Thời gian xử lý 1 phiếu (20 câu)</w:t>
            </w:r>
          </w:p>
        </w:tc>
        <w:tc>
          <w:tcPr>
            <w:tcW w:type="dxa" w:w="3135"/>
          </w:tcPr>
          <w:p>
            <w:r>
              <w:rPr>
                <w:rFonts w:ascii="Times New Roman" w:hAnsi="Times New Roman"/>
                <w:sz w:val="22"/>
              </w:rPr>
            </w:r>
            <w:r>
              <w:rPr>
                <w:rFonts w:ascii="Times New Roman" w:hAnsi="Times New Roman"/>
                <w:sz w:val="22"/>
              </w:rPr>
              <w:t>&lt; 1 giây</w:t>
            </w:r>
          </w:p>
        </w:tc>
        <w:tc>
          <w:tcPr>
            <w:tcW w:type="dxa" w:w="3135"/>
          </w:tcPr>
          <w:p>
            <w:r>
              <w:rPr>
                <w:rFonts w:ascii="Times New Roman" w:hAnsi="Times New Roman"/>
                <w:sz w:val="22"/>
              </w:rPr>
            </w:r>
            <w:r>
              <w:rPr>
                <w:rFonts w:ascii="Times New Roman" w:hAnsi="Times New Roman"/>
                <w:sz w:val="22"/>
              </w:rPr>
              <w:t>Trên máy CPU Intel i5 thế hệ 10</w:t>
            </w:r>
          </w:p>
        </w:tc>
      </w:tr>
      <w:tr>
        <w:tc>
          <w:tcPr>
            <w:tcW w:type="dxa" w:w="3135"/>
          </w:tcPr>
          <w:p>
            <w:r>
              <w:rPr>
                <w:rFonts w:ascii="Times New Roman" w:hAnsi="Times New Roman"/>
                <w:sz w:val="22"/>
              </w:rPr>
            </w:r>
            <w:r>
              <w:rPr>
                <w:rFonts w:ascii="Times New Roman" w:hAnsi="Times New Roman"/>
                <w:sz w:val="22"/>
              </w:rPr>
              <w:t>Thời gian xử lý 1 phiếu (40 câu)</w:t>
            </w:r>
          </w:p>
        </w:tc>
        <w:tc>
          <w:tcPr>
            <w:tcW w:type="dxa" w:w="3135"/>
          </w:tcPr>
          <w:p>
            <w:r>
              <w:rPr>
                <w:rFonts w:ascii="Times New Roman" w:hAnsi="Times New Roman"/>
                <w:sz w:val="22"/>
              </w:rPr>
            </w:r>
            <w:r>
              <w:rPr>
                <w:rFonts w:ascii="Times New Roman" w:hAnsi="Times New Roman"/>
                <w:sz w:val="22"/>
              </w:rPr>
              <w:t>&lt; 1.5 giây</w:t>
            </w:r>
          </w:p>
        </w:tc>
        <w:tc>
          <w:tcPr>
            <w:tcW w:type="dxa" w:w="3135"/>
          </w:tcPr>
          <w:p>
            <w:r>
              <w:rPr>
                <w:rFonts w:ascii="Times New Roman" w:hAnsi="Times New Roman"/>
                <w:sz w:val="22"/>
              </w:rPr>
            </w:r>
            <w:r>
              <w:rPr>
                <w:rFonts w:ascii="Times New Roman" w:hAnsi="Times New Roman"/>
                <w:sz w:val="22"/>
              </w:rPr>
              <w:t>Bao gồm warp + scan + draw</w:t>
            </w:r>
          </w:p>
        </w:tc>
      </w:tr>
      <w:tr>
        <w:tc>
          <w:tcPr>
            <w:tcW w:type="dxa" w:w="3135"/>
          </w:tcPr>
          <w:p>
            <w:r>
              <w:rPr>
                <w:rFonts w:ascii="Times New Roman" w:hAnsi="Times New Roman"/>
                <w:sz w:val="22"/>
              </w:rPr>
            </w:r>
            <w:r>
              <w:rPr>
                <w:rFonts w:ascii="Times New Roman" w:hAnsi="Times New Roman"/>
                <w:sz w:val="22"/>
              </w:rPr>
              <w:t>Độ chính xác nhận diện</w:t>
            </w:r>
          </w:p>
        </w:tc>
        <w:tc>
          <w:tcPr>
            <w:tcW w:type="dxa" w:w="3135"/>
          </w:tcPr>
          <w:p>
            <w:r>
              <w:rPr>
                <w:rFonts w:ascii="Times New Roman" w:hAnsi="Times New Roman"/>
                <w:sz w:val="22"/>
              </w:rPr>
            </w:r>
            <w:r>
              <w:rPr>
                <w:rFonts w:ascii="Times New Roman" w:hAnsi="Times New Roman"/>
                <w:sz w:val="22"/>
              </w:rPr>
              <w:t>~98%</w:t>
            </w:r>
          </w:p>
        </w:tc>
        <w:tc>
          <w:tcPr>
            <w:tcW w:type="dxa" w:w="3135"/>
          </w:tcPr>
          <w:p>
            <w:r>
              <w:rPr>
                <w:rFonts w:ascii="Times New Roman" w:hAnsi="Times New Roman"/>
                <w:sz w:val="22"/>
              </w:rPr>
            </w:r>
            <w:r>
              <w:rPr>
                <w:rFonts w:ascii="Times New Roman" w:hAnsi="Times New Roman"/>
                <w:sz w:val="22"/>
              </w:rPr>
              <w:t>Với ảnh chụp điều kiện tốt (không lóa, không nghiêng quá 15°)</w:t>
            </w:r>
          </w:p>
        </w:tc>
      </w:tr>
      <w:tr>
        <w:tc>
          <w:tcPr>
            <w:tcW w:type="dxa" w:w="3135"/>
          </w:tcPr>
          <w:p>
            <w:r>
              <w:rPr>
                <w:rFonts w:ascii="Times New Roman" w:hAnsi="Times New Roman"/>
                <w:sz w:val="22"/>
              </w:rPr>
            </w:r>
            <w:r>
              <w:rPr>
                <w:rFonts w:ascii="Times New Roman" w:hAnsi="Times New Roman"/>
                <w:sz w:val="22"/>
              </w:rPr>
              <w:t>Kích thước ảnh đầu ra</w:t>
            </w:r>
          </w:p>
        </w:tc>
        <w:tc>
          <w:tcPr>
            <w:tcW w:type="dxa" w:w="3135"/>
          </w:tcPr>
          <w:p>
            <w:r>
              <w:rPr>
                <w:rFonts w:ascii="Times New Roman" w:hAnsi="Times New Roman"/>
                <w:sz w:val="22"/>
              </w:rPr>
            </w:r>
            <w:r>
              <w:rPr>
                <w:rFonts w:ascii="Times New Roman" w:hAnsi="Times New Roman"/>
                <w:sz w:val="22"/>
              </w:rPr>
              <w:t>~500KB – 1.2MB</w:t>
            </w:r>
          </w:p>
        </w:tc>
        <w:tc>
          <w:tcPr>
            <w:tcW w:type="dxa" w:w="3135"/>
          </w:tcPr>
          <w:p>
            <w:r>
              <w:rPr>
                <w:rFonts w:ascii="Times New Roman" w:hAnsi="Times New Roman"/>
                <w:sz w:val="22"/>
              </w:rPr>
            </w:r>
            <w:r>
              <w:rPr>
                <w:rFonts w:ascii="Times New Roman" w:hAnsi="Times New Roman"/>
                <w:sz w:val="22"/>
              </w:rPr>
              <w:t>PNG, 2480×3508 pixel (A4 300 DPI)</w:t>
            </w:r>
          </w:p>
        </w:tc>
      </w:tr>
      <w:tr>
        <w:tc>
          <w:tcPr>
            <w:tcW w:type="dxa" w:w="3135"/>
          </w:tcPr>
          <w:p>
            <w:r>
              <w:rPr>
                <w:rFonts w:ascii="Times New Roman" w:hAnsi="Times New Roman"/>
                <w:sz w:val="22"/>
              </w:rPr>
            </w:r>
            <w:r>
              <w:rPr>
                <w:rFonts w:ascii="Times New Roman" w:hAnsi="Times New Roman"/>
                <w:sz w:val="22"/>
              </w:rPr>
              <w:t>Hỗ trợ tối đa</w:t>
            </w:r>
          </w:p>
        </w:tc>
        <w:tc>
          <w:tcPr>
            <w:tcW w:type="dxa" w:w="3135"/>
          </w:tcPr>
          <w:p>
            <w:r>
              <w:rPr>
                <w:rFonts w:ascii="Times New Roman" w:hAnsi="Times New Roman"/>
                <w:sz w:val="22"/>
              </w:rPr>
            </w:r>
            <w:r>
              <w:rPr>
                <w:rFonts w:ascii="Times New Roman" w:hAnsi="Times New Roman"/>
                <w:sz w:val="22"/>
              </w:rPr>
              <w:t>100 câu/phiếu</w:t>
            </w:r>
          </w:p>
        </w:tc>
        <w:tc>
          <w:tcPr>
            <w:tcW w:type="dxa" w:w="3135"/>
          </w:tcPr>
          <w:p>
            <w:r>
              <w:rPr>
                <w:rFonts w:ascii="Times New Roman" w:hAnsi="Times New Roman"/>
                <w:sz w:val="22"/>
              </w:rPr>
            </w:r>
            <w:r>
              <w:rPr>
                <w:rFonts w:ascii="Times New Roman" w:hAnsi="Times New Roman"/>
                <w:sz w:val="22"/>
              </w:rPr>
              <w:t>Tự động chuyển bố cục 1-4 cột</w:t>
            </w:r>
          </w:p>
        </w:tc>
      </w:tr>
      <w:tr>
        <w:tc>
          <w:tcPr>
            <w:tcW w:type="dxa" w:w="3135"/>
          </w:tcPr>
          <w:p>
            <w:r>
              <w:rPr>
                <w:rFonts w:ascii="Times New Roman" w:hAnsi="Times New Roman"/>
                <w:sz w:val="22"/>
              </w:rPr>
            </w:r>
            <w:r>
              <w:rPr>
                <w:rFonts w:ascii="Times New Roman" w:hAnsi="Times New Roman"/>
                <w:sz w:val="22"/>
              </w:rPr>
              <w:t>Fallback khi thiếu góc</w:t>
            </w:r>
          </w:p>
        </w:tc>
        <w:tc>
          <w:tcPr>
            <w:tcW w:type="dxa" w:w="3135"/>
          </w:tcPr>
          <w:p>
            <w:r>
              <w:rPr>
                <w:rFonts w:ascii="Times New Roman" w:hAnsi="Times New Roman"/>
                <w:sz w:val="22"/>
              </w:rPr>
            </w:r>
            <w:r>
              <w:rPr>
                <w:rFonts w:ascii="Times New Roman" w:hAnsi="Times New Roman"/>
                <w:sz w:val="22"/>
              </w:rPr>
              <w:t>3/4 góc → ước lượng parallelogram</w:t>
            </w:r>
          </w:p>
        </w:tc>
        <w:tc>
          <w:tcPr>
            <w:tcW w:type="dxa" w:w="3135"/>
          </w:tcPr>
          <w:p>
            <w:r>
              <w:rPr>
                <w:rFonts w:ascii="Times New Roman" w:hAnsi="Times New Roman"/>
                <w:sz w:val="22"/>
              </w:rPr>
            </w:r>
            <w:r>
              <w:rPr>
                <w:rFonts w:ascii="Times New Roman" w:hAnsi="Times New Roman"/>
                <w:sz w:val="22"/>
              </w:rPr>
              <w:t>2/4 góc → dùng viền ảnh</w:t>
            </w:r>
          </w:p>
        </w:tc>
      </w:tr>
    </w:tbl>
    <w:p/>
    <w:p>
      <w:pPr>
        <w:pStyle w:val="Heading3"/>
      </w:pPr>
      <w:r>
        <w:rPr>
          <w:rFonts w:ascii="Times New Roman" w:hAnsi="Times New Roman"/>
        </w:rPr>
        <w:t>4.5.2. Hiệu năng AI Gemini và Tiền xử lý Ảnh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**Chỉ số**</w:t>
            </w:r>
          </w:p>
        </w:tc>
        <w:tc>
          <w:tcPr>
            <w:tcW w:type="dxa" w:w="3135"/>
            <w:shd w:fill="D9E2F3"/>
          </w:tcPr>
          <w:p>
            <w:pPr>
              <w:jc w:val="center"/>
            </w:pPr>
            <w:r/>
            <w:r>
              <w:rPr>
                <w:rFonts w:ascii="Times New Roman" w:hAnsi="Times New Roman"/>
                <w:b/>
                <w:sz w:val="22"/>
              </w:rPr>
              <w:t>**Giá trị**</w:t>
            </w:r>
          </w:p>
        </w:tc>
        <w:tc>
          <w:tcPr>
            <w:tcW w:type="dxa" w:w="3135"/>
            <w:shd w:fill="D9E2F3"/>
          </w:tcPr>
          <w:p>
            <w:pPr>
              <w:jc w:val="center"/>
            </w:pPr>
            <w:r/>
            <w:r>
              <w:rPr>
                <w:rFonts w:ascii="Times New Roman" w:hAnsi="Times New Roman"/>
                <w:b/>
                <w:sz w:val="22"/>
              </w:rPr>
              <w:t>**Ghi chú**</w:t>
            </w:r>
          </w:p>
        </w:tc>
      </w:tr>
      <w:tr>
        <w:tc>
          <w:tcPr>
            <w:tcW w:type="dxa" w:w="3135"/>
          </w:tcPr>
          <w:p>
            <w:r>
              <w:rPr>
                <w:rFonts w:ascii="Times New Roman" w:hAnsi="Times New Roman"/>
                <w:sz w:val="22"/>
              </w:rPr>
            </w:r>
            <w:r>
              <w:rPr>
                <w:rFonts w:ascii="Times New Roman" w:hAnsi="Times New Roman"/>
                <w:sz w:val="22"/>
              </w:rPr>
              <w:t>Thời gian nén ảnh client (Canvas)</w:t>
            </w:r>
          </w:p>
        </w:tc>
        <w:tc>
          <w:tcPr>
            <w:tcW w:type="dxa" w:w="3135"/>
          </w:tcPr>
          <w:p>
            <w:r>
              <w:rPr>
                <w:rFonts w:ascii="Times New Roman" w:hAnsi="Times New Roman"/>
                <w:sz w:val="22"/>
              </w:rPr>
            </w:r>
            <w:r>
              <w:rPr>
                <w:rFonts w:ascii="Times New Roman" w:hAnsi="Times New Roman"/>
                <w:sz w:val="22"/>
              </w:rPr>
              <w:t>&lt; 1 giây / trang</w:t>
            </w:r>
          </w:p>
        </w:tc>
        <w:tc>
          <w:tcPr>
            <w:tcW w:type="dxa" w:w="3135"/>
          </w:tcPr>
          <w:p>
            <w:r>
              <w:rPr>
                <w:rFonts w:ascii="Times New Roman" w:hAnsi="Times New Roman"/>
                <w:sz w:val="22"/>
              </w:rPr>
            </w:r>
            <w:r>
              <w:rPr>
                <w:rFonts w:ascii="Times New Roman" w:hAnsi="Times New Roman"/>
                <w:sz w:val="22"/>
              </w:rPr>
              <w:t>Nén ảnh gốc từ ~10MB về ~150KB (chất lượng 0.9)</w:t>
            </w:r>
          </w:p>
        </w:tc>
      </w:tr>
      <w:tr>
        <w:tc>
          <w:tcPr>
            <w:tcW w:type="dxa" w:w="3135"/>
          </w:tcPr>
          <w:p>
            <w:r>
              <w:rPr>
                <w:rFonts w:ascii="Times New Roman" w:hAnsi="Times New Roman"/>
                <w:sz w:val="22"/>
              </w:rPr>
            </w:r>
            <w:r>
              <w:rPr>
                <w:rFonts w:ascii="Times New Roman" w:hAnsi="Times New Roman"/>
                <w:sz w:val="22"/>
              </w:rPr>
              <w:t>Thời gian chấm 1 bài tự luận nhiều trang</w:t>
            </w:r>
          </w:p>
        </w:tc>
        <w:tc>
          <w:tcPr>
            <w:tcW w:type="dxa" w:w="3135"/>
          </w:tcPr>
          <w:p>
            <w:r>
              <w:rPr>
                <w:rFonts w:ascii="Times New Roman" w:hAnsi="Times New Roman"/>
                <w:sz w:val="22"/>
              </w:rPr>
            </w:r>
            <w:r>
              <w:rPr>
                <w:rFonts w:ascii="Times New Roman" w:hAnsi="Times New Roman"/>
                <w:sz w:val="22"/>
              </w:rPr>
              <w:t>7 – 18 giây</w:t>
            </w:r>
          </w:p>
        </w:tc>
        <w:tc>
          <w:tcPr>
            <w:tcW w:type="dxa" w:w="3135"/>
          </w:tcPr>
          <w:p>
            <w:r>
              <w:rPr>
                <w:rFonts w:ascii="Times New Roman" w:hAnsi="Times New Roman"/>
                <w:sz w:val="22"/>
              </w:rPr>
            </w:r>
            <w:r>
              <w:rPr>
                <w:rFonts w:ascii="Times New Roman" w:hAnsi="Times New Roman"/>
                <w:sz w:val="22"/>
              </w:rPr>
              <w:t>Phụ thuộc số lượng trang ảnh gửi kèm và tải API</w:t>
            </w:r>
          </w:p>
        </w:tc>
      </w:tr>
      <w:tr>
        <w:tc>
          <w:tcPr>
            <w:tcW w:type="dxa" w:w="3135"/>
          </w:tcPr>
          <w:p>
            <w:r>
              <w:rPr>
                <w:rFonts w:ascii="Times New Roman" w:hAnsi="Times New Roman"/>
                <w:sz w:val="22"/>
              </w:rPr>
            </w:r>
            <w:r>
              <w:rPr>
                <w:rFonts w:ascii="Times New Roman" w:hAnsi="Times New Roman"/>
                <w:sz w:val="22"/>
              </w:rPr>
              <w:t>Thời gian chấm 1 bài (20-40 câu trắc nghiệm)</w:t>
            </w:r>
          </w:p>
        </w:tc>
        <w:tc>
          <w:tcPr>
            <w:tcW w:type="dxa" w:w="3135"/>
          </w:tcPr>
          <w:p>
            <w:r>
              <w:rPr>
                <w:rFonts w:ascii="Times New Roman" w:hAnsi="Times New Roman"/>
                <w:sz w:val="22"/>
              </w:rPr>
            </w:r>
            <w:r>
              <w:rPr>
                <w:rFonts w:ascii="Times New Roman" w:hAnsi="Times New Roman"/>
                <w:sz w:val="22"/>
              </w:rPr>
              <w:t>3 – 8 giây</w:t>
            </w:r>
          </w:p>
        </w:tc>
        <w:tc>
          <w:tcPr>
            <w:tcW w:type="dxa" w:w="3135"/>
          </w:tcPr>
          <w:p>
            <w:r>
              <w:rPr>
                <w:rFonts w:ascii="Times New Roman" w:hAnsi="Times New Roman"/>
                <w:sz w:val="22"/>
              </w:rPr>
            </w:r>
            <w:r>
              <w:rPr>
                <w:rFonts w:ascii="Times New Roman" w:hAnsi="Times New Roman"/>
                <w:sz w:val="22"/>
              </w:rPr>
              <w:t>Qua Gemini Vision (fallback khi OMR thất bại)</w:t>
            </w:r>
          </w:p>
        </w:tc>
      </w:tr>
      <w:tr>
        <w:tc>
          <w:tcPr>
            <w:tcW w:type="dxa" w:w="3135"/>
          </w:tcPr>
          <w:p>
            <w:r>
              <w:rPr>
                <w:rFonts w:ascii="Times New Roman" w:hAnsi="Times New Roman"/>
                <w:sz w:val="22"/>
              </w:rPr>
            </w:r>
            <w:r>
              <w:rPr>
                <w:rFonts w:ascii="Times New Roman" w:hAnsi="Times New Roman"/>
                <w:sz w:val="22"/>
              </w:rPr>
              <w:t>Thời gian chấm lại 1 câu (Re-evaluate)</w:t>
            </w:r>
          </w:p>
        </w:tc>
        <w:tc>
          <w:tcPr>
            <w:tcW w:type="dxa" w:w="3135"/>
          </w:tcPr>
          <w:p>
            <w:r>
              <w:rPr>
                <w:rFonts w:ascii="Times New Roman" w:hAnsi="Times New Roman"/>
                <w:sz w:val="22"/>
              </w:rPr>
            </w:r>
            <w:r>
              <w:rPr>
                <w:rFonts w:ascii="Times New Roman" w:hAnsi="Times New Roman"/>
                <w:sz w:val="22"/>
              </w:rPr>
              <w:t>2 – 5 giây</w:t>
            </w:r>
          </w:p>
        </w:tc>
        <w:tc>
          <w:tcPr>
            <w:tcW w:type="dxa" w:w="3135"/>
          </w:tcPr>
          <w:p>
            <w:r>
              <w:rPr>
                <w:rFonts w:ascii="Times New Roman" w:hAnsi="Times New Roman"/>
                <w:sz w:val="22"/>
              </w:rPr>
            </w:r>
            <w:r>
              <w:rPr>
                <w:rFonts w:ascii="Times New Roman" w:hAnsi="Times New Roman"/>
                <w:sz w:val="22"/>
              </w:rPr>
              <w:t>Chỉ xử lý text, không gửi ảnh</w:t>
            </w:r>
          </w:p>
        </w:tc>
      </w:tr>
      <w:tr>
        <w:tc>
          <w:tcPr>
            <w:tcW w:type="dxa" w:w="3135"/>
          </w:tcPr>
          <w:p>
            <w:r>
              <w:rPr>
                <w:rFonts w:ascii="Times New Roman" w:hAnsi="Times New Roman"/>
                <w:sz w:val="22"/>
              </w:rPr>
            </w:r>
            <w:r>
              <w:rPr>
                <w:rFonts w:ascii="Times New Roman" w:hAnsi="Times New Roman"/>
                <w:sz w:val="22"/>
              </w:rPr>
              <w:t>Thời gian tạo nhận xét tổng quan</w:t>
            </w:r>
          </w:p>
        </w:tc>
        <w:tc>
          <w:tcPr>
            <w:tcW w:type="dxa" w:w="3135"/>
          </w:tcPr>
          <w:p>
            <w:r>
              <w:rPr>
                <w:rFonts w:ascii="Times New Roman" w:hAnsi="Times New Roman"/>
                <w:sz w:val="22"/>
              </w:rPr>
            </w:r>
            <w:r>
              <w:rPr>
                <w:rFonts w:ascii="Times New Roman" w:hAnsi="Times New Roman"/>
                <w:sz w:val="22"/>
              </w:rPr>
              <w:t>3 – 7 giây</w:t>
            </w:r>
          </w:p>
        </w:tc>
        <w:tc>
          <w:tcPr>
            <w:tcW w:type="dxa" w:w="3135"/>
          </w:tcPr>
          <w:p>
            <w:r>
              <w:rPr>
                <w:rFonts w:ascii="Times New Roman" w:hAnsi="Times New Roman"/>
                <w:sz w:val="22"/>
              </w:rPr>
            </w:r>
            <w:r>
              <w:rPr>
                <w:rFonts w:ascii="Times New Roman" w:hAnsi="Times New Roman"/>
                <w:color w:val="B42828"/>
                <w:sz w:val="22"/>
              </w:rPr>
              <w:t>temperature=0.7</w:t>
            </w:r>
            <w:r>
              <w:rPr>
                <w:rFonts w:ascii="Times New Roman" w:hAnsi="Times New Roman"/>
                <w:sz w:val="22"/>
              </w:rPr>
              <w:t xml:space="preserve"> cho đa dạng phản hồi</w:t>
            </w:r>
          </w:p>
        </w:tc>
      </w:tr>
      <w:tr>
        <w:tc>
          <w:tcPr>
            <w:tcW w:type="dxa" w:w="3135"/>
          </w:tcPr>
          <w:p>
            <w:r>
              <w:rPr>
                <w:rFonts w:ascii="Times New Roman" w:hAnsi="Times New Roman"/>
                <w:sz w:val="22"/>
              </w:rPr>
            </w:r>
            <w:r>
              <w:rPr>
                <w:rFonts w:ascii="Times New Roman" w:hAnsi="Times New Roman"/>
                <w:sz w:val="22"/>
              </w:rPr>
              <w:t>Độ chính xác chấm trắc nghiệm</w:t>
            </w:r>
          </w:p>
        </w:tc>
        <w:tc>
          <w:tcPr>
            <w:tcW w:type="dxa" w:w="3135"/>
          </w:tcPr>
          <w:p>
            <w:r>
              <w:rPr>
                <w:rFonts w:ascii="Times New Roman" w:hAnsi="Times New Roman"/>
                <w:sz w:val="22"/>
              </w:rPr>
            </w:r>
            <w:r>
              <w:rPr>
                <w:rFonts w:ascii="Times New Roman" w:hAnsi="Times New Roman"/>
                <w:sz w:val="22"/>
              </w:rPr>
              <w:t>~95-99%</w:t>
            </w:r>
          </w:p>
        </w:tc>
        <w:tc>
          <w:tcPr>
            <w:tcW w:type="dxa" w:w="3135"/>
          </w:tcPr>
          <w:p>
            <w:r>
              <w:rPr>
                <w:rFonts w:ascii="Times New Roman" w:hAnsi="Times New Roman"/>
                <w:sz w:val="22"/>
              </w:rPr>
            </w:r>
            <w:r>
              <w:rPr>
                <w:rFonts w:ascii="Times New Roman" w:hAnsi="Times New Roman"/>
                <w:sz w:val="22"/>
              </w:rPr>
              <w:t>Với ảnh rõ nét, chữ đánh máy</w:t>
            </w:r>
          </w:p>
        </w:tc>
      </w:tr>
      <w:tr>
        <w:tc>
          <w:tcPr>
            <w:tcW w:type="dxa" w:w="3135"/>
          </w:tcPr>
          <w:p>
            <w:r>
              <w:rPr>
                <w:rFonts w:ascii="Times New Roman" w:hAnsi="Times New Roman"/>
                <w:sz w:val="22"/>
              </w:rPr>
            </w:r>
            <w:r>
              <w:rPr>
                <w:rFonts w:ascii="Times New Roman" w:hAnsi="Times New Roman"/>
                <w:sz w:val="22"/>
              </w:rPr>
              <w:t>Độ chính xác chấm tự luận</w:t>
            </w:r>
          </w:p>
        </w:tc>
        <w:tc>
          <w:tcPr>
            <w:tcW w:type="dxa" w:w="3135"/>
          </w:tcPr>
          <w:p>
            <w:r>
              <w:rPr>
                <w:rFonts w:ascii="Times New Roman" w:hAnsi="Times New Roman"/>
                <w:sz w:val="22"/>
              </w:rPr>
            </w:r>
            <w:r>
              <w:rPr>
                <w:rFonts w:ascii="Times New Roman" w:hAnsi="Times New Roman"/>
                <w:sz w:val="22"/>
              </w:rPr>
              <w:t>~80-92%</w:t>
            </w:r>
          </w:p>
        </w:tc>
        <w:tc>
          <w:tcPr>
            <w:tcW w:type="dxa" w:w="3135"/>
          </w:tcPr>
          <w:p>
            <w:r>
              <w:rPr>
                <w:rFonts w:ascii="Times New Roman" w:hAnsi="Times New Roman"/>
                <w:sz w:val="22"/>
              </w:rPr>
            </w:r>
            <w:r>
              <w:rPr>
                <w:rFonts w:ascii="Times New Roman" w:hAnsi="Times New Roman"/>
                <w:sz w:val="22"/>
              </w:rPr>
              <w:t>Phụ thuộc chất lượng chữ viết tay và rubric rõ ràng</w:t>
            </w:r>
          </w:p>
        </w:tc>
      </w:tr>
      <w:tr>
        <w:tc>
          <w:tcPr>
            <w:tcW w:type="dxa" w:w="3135"/>
          </w:tcPr>
          <w:p>
            <w:r>
              <w:rPr>
                <w:rFonts w:ascii="Times New Roman" w:hAnsi="Times New Roman"/>
                <w:sz w:val="22"/>
              </w:rPr>
            </w:r>
            <w:r>
              <w:rPr>
                <w:rFonts w:ascii="Times New Roman" w:hAnsi="Times New Roman"/>
                <w:sz w:val="22"/>
              </w:rPr>
              <w:t>Fallback khi Gemini lỗi</w:t>
            </w:r>
          </w:p>
        </w:tc>
        <w:tc>
          <w:tcPr>
            <w:tcW w:type="dxa" w:w="3135"/>
          </w:tcPr>
          <w:p>
            <w:r>
              <w:rPr>
                <w:rFonts w:ascii="Times New Roman" w:hAnsi="Times New Roman"/>
                <w:sz w:val="22"/>
              </w:rPr>
            </w:r>
            <w:r>
              <w:rPr>
                <w:rFonts w:ascii="Times New Roman" w:hAnsi="Times New Roman"/>
                <w:sz w:val="22"/>
              </w:rPr>
              <w:t>Tự động → điểm 0, cờ manual review</w:t>
            </w:r>
          </w:p>
        </w:tc>
        <w:tc>
          <w:tcPr>
            <w:tcW w:type="dxa" w:w="3135"/>
          </w:tcPr>
          <w:p>
            <w:r>
              <w:rPr>
                <w:rFonts w:ascii="Times New Roman" w:hAnsi="Times New Roman"/>
                <w:sz w:val="22"/>
              </w:rPr>
            </w:r>
            <w:r>
              <w:rPr>
                <w:rFonts w:ascii="Times New Roman" w:hAnsi="Times New Roman"/>
                <w:sz w:val="22"/>
              </w:rPr>
              <w:t>Không crash ứng dụng</w:t>
            </w:r>
          </w:p>
        </w:tc>
      </w:tr>
      <w:tr>
        <w:tc>
          <w:tcPr>
            <w:tcW w:type="dxa" w:w="3135"/>
          </w:tcPr>
          <w:p>
            <w:r>
              <w:rPr>
                <w:rFonts w:ascii="Times New Roman" w:hAnsi="Times New Roman"/>
                <w:sz w:val="22"/>
              </w:rPr>
            </w:r>
            <w:r>
              <w:rPr>
                <w:rFonts w:ascii="Times New Roman" w:hAnsi="Times New Roman"/>
                <w:sz w:val="22"/>
              </w:rPr>
              <w:t>Temperature chấm điểm</w:t>
            </w:r>
          </w:p>
        </w:tc>
        <w:tc>
          <w:tcPr>
            <w:tcW w:type="dxa" w:w="3135"/>
          </w:tcPr>
          <w:p>
            <w:r>
              <w:rPr>
                <w:rFonts w:ascii="Times New Roman" w:hAnsi="Times New Roman"/>
                <w:sz w:val="22"/>
              </w:rPr>
            </w:r>
            <w:r>
              <w:rPr>
                <w:rFonts w:ascii="Times New Roman" w:hAnsi="Times New Roman"/>
                <w:sz w:val="22"/>
              </w:rPr>
              <w:t>0.1</w:t>
            </w:r>
          </w:p>
        </w:tc>
        <w:tc>
          <w:tcPr>
            <w:tcW w:type="dxa" w:w="3135"/>
          </w:tcPr>
          <w:p>
            <w:r>
              <w:rPr>
                <w:rFonts w:ascii="Times New Roman" w:hAnsi="Times New Roman"/>
                <w:sz w:val="22"/>
              </w:rPr>
            </w:r>
            <w:r>
              <w:rPr>
                <w:rFonts w:ascii="Times New Roman" w:hAnsi="Times New Roman"/>
                <w:sz w:val="22"/>
              </w:rPr>
              <w:t>Đảm bảo tính nhất quán</w:t>
            </w:r>
          </w:p>
        </w:tc>
      </w:tr>
      <w:tr>
        <w:tc>
          <w:tcPr>
            <w:tcW w:type="dxa" w:w="3135"/>
          </w:tcPr>
          <w:p>
            <w:r>
              <w:rPr>
                <w:rFonts w:ascii="Times New Roman" w:hAnsi="Times New Roman"/>
                <w:sz w:val="22"/>
              </w:rPr>
            </w:r>
            <w:r>
              <w:rPr>
                <w:rFonts w:ascii="Times New Roman" w:hAnsi="Times New Roman"/>
                <w:sz w:val="22"/>
              </w:rPr>
              <w:t>Temperature nhận xét</w:t>
            </w:r>
          </w:p>
        </w:tc>
        <w:tc>
          <w:tcPr>
            <w:tcW w:type="dxa" w:w="3135"/>
          </w:tcPr>
          <w:p>
            <w:r>
              <w:rPr>
                <w:rFonts w:ascii="Times New Roman" w:hAnsi="Times New Roman"/>
                <w:sz w:val="22"/>
              </w:rPr>
            </w:r>
            <w:r>
              <w:rPr>
                <w:rFonts w:ascii="Times New Roman" w:hAnsi="Times New Roman"/>
                <w:sz w:val="22"/>
              </w:rPr>
              <w:t>0.7</w:t>
            </w:r>
          </w:p>
        </w:tc>
        <w:tc>
          <w:tcPr>
            <w:tcW w:type="dxa" w:w="3135"/>
          </w:tcPr>
          <w:p>
            <w:r>
              <w:rPr>
                <w:rFonts w:ascii="Times New Roman" w:hAnsi="Times New Roman"/>
                <w:sz w:val="22"/>
              </w:rPr>
            </w:r>
            <w:r>
              <w:rPr>
                <w:rFonts w:ascii="Times New Roman" w:hAnsi="Times New Roman"/>
                <w:sz w:val="22"/>
              </w:rPr>
              <w:t>Cho phép đa dạng ngôn ngữ</w:t>
            </w:r>
          </w:p>
        </w:tc>
      </w:tr>
    </w:tbl>
    <w:p/>
    <w:p>
      <w:pPr>
        <w:pStyle w:val="Heading3"/>
      </w:pPr>
      <w:r>
        <w:rPr>
          <w:rFonts w:ascii="Times New Roman" w:hAnsi="Times New Roman"/>
        </w:rPr>
        <w:t>4.5.3. Hiệu năng hệ thống tổng thể</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jc w:val="center"/>
            </w:pPr>
            <w:r/>
            <w:r>
              <w:rPr>
                <w:rFonts w:ascii="Times New Roman" w:hAnsi="Times New Roman"/>
                <w:b/>
                <w:sz w:val="22"/>
              </w:rPr>
              <w:t>**Chỉ số**</w:t>
            </w:r>
          </w:p>
        </w:tc>
        <w:tc>
          <w:tcPr>
            <w:tcW w:type="dxa" w:w="4702"/>
            <w:shd w:fill="D9E2F3"/>
          </w:tcPr>
          <w:p>
            <w:pPr>
              <w:jc w:val="center"/>
            </w:pPr>
            <w:r/>
            <w:r>
              <w:rPr>
                <w:rFonts w:ascii="Times New Roman" w:hAnsi="Times New Roman"/>
                <w:b/>
                <w:sz w:val="22"/>
              </w:rPr>
              <w:t>**Giá trị**</w:t>
            </w:r>
          </w:p>
        </w:tc>
      </w:tr>
      <w:tr>
        <w:tc>
          <w:tcPr>
            <w:tcW w:type="dxa" w:w="4702"/>
          </w:tcPr>
          <w:p>
            <w:r>
              <w:rPr>
                <w:rFonts w:ascii="Times New Roman" w:hAnsi="Times New Roman"/>
                <w:sz w:val="22"/>
              </w:rPr>
            </w:r>
            <w:r>
              <w:rPr>
                <w:rFonts w:ascii="Times New Roman" w:hAnsi="Times New Roman"/>
                <w:sz w:val="22"/>
              </w:rPr>
              <w:t>Thời gian khởi động Backend (Flask)</w:t>
            </w:r>
          </w:p>
        </w:tc>
        <w:tc>
          <w:tcPr>
            <w:tcW w:type="dxa" w:w="4702"/>
          </w:tcPr>
          <w:p>
            <w:r>
              <w:rPr>
                <w:rFonts w:ascii="Times New Roman" w:hAnsi="Times New Roman"/>
                <w:sz w:val="22"/>
              </w:rPr>
            </w:r>
            <w:r>
              <w:rPr>
                <w:rFonts w:ascii="Times New Roman" w:hAnsi="Times New Roman"/>
                <w:sz w:val="22"/>
              </w:rPr>
              <w:t>&lt; 3 giây</w:t>
            </w:r>
          </w:p>
        </w:tc>
      </w:tr>
      <w:tr>
        <w:tc>
          <w:tcPr>
            <w:tcW w:type="dxa" w:w="4702"/>
          </w:tcPr>
          <w:p>
            <w:r>
              <w:rPr>
                <w:rFonts w:ascii="Times New Roman" w:hAnsi="Times New Roman"/>
                <w:sz w:val="22"/>
              </w:rPr>
            </w:r>
            <w:r>
              <w:rPr>
                <w:rFonts w:ascii="Times New Roman" w:hAnsi="Times New Roman"/>
                <w:sz w:val="22"/>
              </w:rPr>
              <w:t>Thời gian khởi động Frontend (Vite Dev)</w:t>
            </w:r>
          </w:p>
        </w:tc>
        <w:tc>
          <w:tcPr>
            <w:tcW w:type="dxa" w:w="4702"/>
          </w:tcPr>
          <w:p>
            <w:r>
              <w:rPr>
                <w:rFonts w:ascii="Times New Roman" w:hAnsi="Times New Roman"/>
                <w:sz w:val="22"/>
              </w:rPr>
            </w:r>
            <w:r>
              <w:rPr>
                <w:rFonts w:ascii="Times New Roman" w:hAnsi="Times New Roman"/>
                <w:sz w:val="22"/>
              </w:rPr>
              <w:t>&lt; 2 giây</w:t>
            </w:r>
          </w:p>
        </w:tc>
      </w:tr>
      <w:tr>
        <w:tc>
          <w:tcPr>
            <w:tcW w:type="dxa" w:w="4702"/>
          </w:tcPr>
          <w:p>
            <w:r>
              <w:rPr>
                <w:rFonts w:ascii="Times New Roman" w:hAnsi="Times New Roman"/>
                <w:sz w:val="22"/>
              </w:rPr>
            </w:r>
            <w:r>
              <w:rPr>
                <w:rFonts w:ascii="Times New Roman" w:hAnsi="Times New Roman"/>
                <w:sz w:val="22"/>
              </w:rPr>
              <w:t>Thời gian phản hồi API trung bình (CRUD)</w:t>
            </w:r>
          </w:p>
        </w:tc>
        <w:tc>
          <w:tcPr>
            <w:tcW w:type="dxa" w:w="4702"/>
          </w:tcPr>
          <w:p>
            <w:r>
              <w:rPr>
                <w:rFonts w:ascii="Times New Roman" w:hAnsi="Times New Roman"/>
                <w:sz w:val="22"/>
              </w:rPr>
            </w:r>
            <w:r>
              <w:rPr>
                <w:rFonts w:ascii="Times New Roman" w:hAnsi="Times New Roman"/>
                <w:sz w:val="22"/>
              </w:rPr>
              <w:t>&lt; 100ms</w:t>
            </w:r>
          </w:p>
        </w:tc>
      </w:tr>
      <w:tr>
        <w:tc>
          <w:tcPr>
            <w:tcW w:type="dxa" w:w="4702"/>
          </w:tcPr>
          <w:p>
            <w:r>
              <w:rPr>
                <w:rFonts w:ascii="Times New Roman" w:hAnsi="Times New Roman"/>
                <w:sz w:val="22"/>
              </w:rPr>
            </w:r>
            <w:r>
              <w:rPr>
                <w:rFonts w:ascii="Times New Roman" w:hAnsi="Times New Roman"/>
                <w:sz w:val="22"/>
              </w:rPr>
              <w:t>Kích thước bundle Frontend (production)</w:t>
            </w:r>
          </w:p>
        </w:tc>
        <w:tc>
          <w:tcPr>
            <w:tcW w:type="dxa" w:w="4702"/>
          </w:tcPr>
          <w:p>
            <w:r>
              <w:rPr>
                <w:rFonts w:ascii="Times New Roman" w:hAnsi="Times New Roman"/>
                <w:sz w:val="22"/>
              </w:rPr>
            </w:r>
            <w:r>
              <w:rPr>
                <w:rFonts w:ascii="Times New Roman" w:hAnsi="Times New Roman"/>
                <w:sz w:val="22"/>
              </w:rPr>
              <w:t>~800KB – 1.2MB (gzipped)</w:t>
            </w:r>
          </w:p>
        </w:tc>
      </w:tr>
      <w:tr>
        <w:tc>
          <w:tcPr>
            <w:tcW w:type="dxa" w:w="4702"/>
          </w:tcPr>
          <w:p>
            <w:r>
              <w:rPr>
                <w:rFonts w:ascii="Times New Roman" w:hAnsi="Times New Roman"/>
                <w:sz w:val="22"/>
              </w:rPr>
            </w:r>
            <w:r>
              <w:rPr>
                <w:rFonts w:ascii="Times New Roman" w:hAnsi="Times New Roman"/>
                <w:sz w:val="22"/>
              </w:rPr>
              <w:t>Số routes được định tuyến</w:t>
            </w:r>
          </w:p>
        </w:tc>
        <w:tc>
          <w:tcPr>
            <w:tcW w:type="dxa" w:w="4702"/>
          </w:tcPr>
          <w:p>
            <w:r>
              <w:rPr>
                <w:rFonts w:ascii="Times New Roman" w:hAnsi="Times New Roman"/>
                <w:sz w:val="22"/>
              </w:rPr>
            </w:r>
            <w:r>
              <w:rPr>
                <w:rFonts w:ascii="Times New Roman" w:hAnsi="Times New Roman"/>
                <w:sz w:val="22"/>
              </w:rPr>
              <w:t>9 routes (SPA client-side)</w:t>
            </w:r>
          </w:p>
        </w:tc>
      </w:tr>
      <w:tr>
        <w:tc>
          <w:tcPr>
            <w:tcW w:type="dxa" w:w="4702"/>
          </w:tcPr>
          <w:p>
            <w:r>
              <w:rPr>
                <w:rFonts w:ascii="Times New Roman" w:hAnsi="Times New Roman"/>
                <w:sz w:val="22"/>
              </w:rPr>
            </w:r>
            <w:r>
              <w:rPr>
                <w:rFonts w:ascii="Times New Roman" w:hAnsi="Times New Roman"/>
                <w:sz w:val="22"/>
              </w:rPr>
              <w:t>Số API endpoints</w:t>
            </w:r>
          </w:p>
        </w:tc>
        <w:tc>
          <w:tcPr>
            <w:tcW w:type="dxa" w:w="4702"/>
          </w:tcPr>
          <w:p>
            <w:r>
              <w:rPr>
                <w:rFonts w:ascii="Times New Roman" w:hAnsi="Times New Roman"/>
                <w:sz w:val="22"/>
              </w:rPr>
            </w:r>
            <w:r>
              <w:rPr>
                <w:rFonts w:ascii="Times New Roman" w:hAnsi="Times New Roman"/>
                <w:sz w:val="22"/>
              </w:rPr>
              <w:t>22+ endpoints</w:t>
            </w:r>
          </w:p>
        </w:tc>
      </w:tr>
    </w:tbl>
    <w:p/>
    <w:p>
      <w:pPr>
        <w:spacing w:before="240" w:after="240"/>
        <w:pBdr>
          <w:bottom w:val="single" w:sz="6" w:space="1" w:color="CCCCCC"/>
        </w:pBdr>
      </w:pPr>
    </w:p>
    <w:p>
      <w:pPr>
        <w:pStyle w:val="Heading2"/>
      </w:pPr>
      <w:r>
        <w:rPr>
          <w:rFonts w:ascii="Times New Roman" w:hAnsi="Times New Roman"/>
        </w:rPr>
        <w:t>4.6. Đánh giá ưu điểm và hạn chế</w:t>
      </w:r>
    </w:p>
    <w:p>
      <w:pPr>
        <w:pStyle w:val="Heading3"/>
      </w:pPr>
      <w:r>
        <w:rPr>
          <w:rFonts w:ascii="Times New Roman" w:hAnsi="Times New Roman"/>
        </w:rPr>
        <w:t>4.6.1. Ưu điểm</w:t>
      </w:r>
    </w:p>
    <w:p>
      <w:pPr>
        <w:pStyle w:val="ListNumber"/>
      </w:pPr>
      <w:r>
        <w:rPr>
          <w:rFonts w:ascii="Times New Roman" w:hAnsi="Times New Roman"/>
          <w:b/>
          <w:sz w:val="26"/>
        </w:rPr>
        <w:t>Tự động hóa cao:</w:t>
      </w:r>
      <w:r>
        <w:rPr>
          <w:rFonts w:ascii="Times New Roman" w:hAnsi="Times New Roman"/>
          <w:sz w:val="26"/>
        </w:rPr>
        <w:t xml:space="preserve"> Giáo viên chỉ cần upload ảnh bài làm, toàn bộ quy trình nhận diện → chấm điểm → lưu kết quả → hiển thị trực quan được thực hiện tự động, giảm đáng kể thời gian chấm bài so với phương pháp thủ công.</w:t>
      </w:r>
    </w:p>
    <w:p>
      <w:pPr>
        <w:pStyle w:val="ListNumber"/>
      </w:pPr>
      <w:r>
        <w:rPr>
          <w:rFonts w:ascii="Times New Roman" w:hAnsi="Times New Roman"/>
          <w:b/>
          <w:sz w:val="26"/>
        </w:rPr>
        <w:t>Chấm song chế (Dual-mode Grading):</w:t>
      </w:r>
      <w:r>
        <w:rPr>
          <w:rFonts w:ascii="Times New Roman" w:hAnsi="Times New Roman"/>
          <w:sz w:val="26"/>
        </w:rPr>
        <w:t xml:space="preserve"> Hệ thống hỗ trợ đồng thời cả hai phương thức chấm:</w:t>
      </w:r>
    </w:p>
    <w:p>
      <w:pPr>
        <w:pStyle w:val="ListBullet"/>
        <w:ind w:left="850"/>
      </w:pPr>
      <w:r>
        <w:rPr>
          <w:rFonts w:ascii="Times New Roman" w:hAnsi="Times New Roman"/>
          <w:b/>
          <w:sz w:val="26"/>
        </w:rPr>
        <w:t>OMR OpenCV:</w:t>
      </w:r>
      <w:r>
        <w:rPr>
          <w:rFonts w:ascii="Times New Roman" w:hAnsi="Times New Roman"/>
          <w:sz w:val="26"/>
        </w:rPr>
        <w:t xml:space="preserve"> Chấm trắc nghiệm nhanh, offline, không cần AI.</w:t>
      </w:r>
    </w:p>
    <w:p>
      <w:pPr>
        <w:pStyle w:val="ListBullet"/>
        <w:ind w:left="850"/>
      </w:pPr>
      <w:r>
        <w:rPr>
          <w:rFonts w:ascii="Times New Roman" w:hAnsi="Times New Roman"/>
          <w:b/>
          <w:sz w:val="26"/>
        </w:rPr>
        <w:t>Gemini AI Vision:</w:t>
      </w:r>
      <w:r>
        <w:rPr>
          <w:rFonts w:ascii="Times New Roman" w:hAnsi="Times New Roman"/>
          <w:sz w:val="26"/>
        </w:rPr>
        <w:t xml:space="preserve"> Chấm tự luận thông minh, phân tích ngữ nghĩa, hỗ trợ tiếng Việt.</w:t>
      </w:r>
    </w:p>
    <w:p>
      <w:pPr>
        <w:pStyle w:val="ListNumber"/>
      </w:pPr>
      <w:r>
        <w:rPr>
          <w:rFonts w:ascii="Times New Roman" w:hAnsi="Times New Roman"/>
          <w:b/>
          <w:sz w:val="26"/>
        </w:rPr>
        <w:t>Hỗ trợ Chấm bài thi nhiều trang (Multi-page Grading):</w:t>
      </w:r>
      <w:r>
        <w:rPr>
          <w:rFonts w:ascii="Times New Roman" w:hAnsi="Times New Roman"/>
          <w:sz w:val="26"/>
        </w:rPr>
        <w:t xml:space="preserve"> Giáo viên có thể tải lên cùng lúc nhiều ảnh hoặc tệp PDF đại diện cho các trang bài thi tự luận. Hệ thống tự động ghép nhóm và hiển thị điều hướng từng trang trực quan trên frontend.</w:t>
      </w:r>
    </w:p>
    <w:p>
      <w:pPr>
        <w:pStyle w:val="ListNumber"/>
      </w:pPr>
      <w:r>
        <w:rPr>
          <w:rFonts w:ascii="Times New Roman" w:hAnsi="Times New Roman"/>
          <w:b/>
          <w:sz w:val="26"/>
        </w:rPr>
        <w:t>Giải pháp lưu trữ ảnh ngoài đĩa tối ưu (Disk Storage Resolution):</w:t>
      </w:r>
      <w:r>
        <w:rPr>
          <w:rFonts w:ascii="Times New Roman" w:hAnsi="Times New Roman"/>
          <w:sz w:val="26"/>
        </w:rPr>
        <w:t xml:space="preserve"> Trích xuất và giải mã các chuỗi Base64 hình ảnh từ client gửi lên để ghi trực tiếp thành các file ảnh </w:t>
      </w:r>
      <w:r>
        <w:rPr>
          <w:rFonts w:ascii="Consolas" w:hAnsi="Consolas"/>
          <w:color w:val="B42828"/>
          <w:sz w:val="20"/>
        </w:rPr>
        <w:t>.jpg</w:t>
      </w:r>
      <w:r>
        <w:rPr>
          <w:rFonts w:ascii="Times New Roman" w:hAnsi="Times New Roman"/>
          <w:sz w:val="26"/>
        </w:rPr>
        <w:t xml:space="preserve"> tĩnh trên đĩa backend, loại bỏ hoàn toàn nguy cơ vượt ngưỡng giới hạn kích thước document </w:t>
      </w:r>
      <w:r>
        <w:rPr>
          <w:rFonts w:ascii="Times New Roman" w:hAnsi="Times New Roman"/>
          <w:b/>
          <w:sz w:val="26"/>
        </w:rPr>
        <w:t>16MB</w:t>
      </w:r>
      <w:r>
        <w:rPr>
          <w:rFonts w:ascii="Times New Roman" w:hAnsi="Times New Roman"/>
          <w:sz w:val="26"/>
        </w:rPr>
        <w:t xml:space="preserve"> của MongoDB.</w:t>
      </w:r>
    </w:p>
    <w:p>
      <w:pPr>
        <w:pStyle w:val="ListNumber"/>
      </w:pPr>
      <w:r>
        <w:rPr>
          <w:rFonts w:ascii="Times New Roman" w:hAnsi="Times New Roman"/>
          <w:b/>
          <w:sz w:val="26"/>
        </w:rPr>
        <w:t>Tiền xử lý ảnh nhanh chóng:</w:t>
      </w:r>
      <w:r>
        <w:rPr>
          <w:rFonts w:ascii="Times New Roman" w:hAnsi="Times New Roman"/>
          <w:sz w:val="26"/>
        </w:rPr>
        <w:t xml:space="preserve"> Nén ảnh qua Canvas API phía client trước khi upload giúp giảm đáng kể lượng token đầu vào và rút ngắn thời gian truyền tải tệp.</w:t>
      </w:r>
    </w:p>
    <w:p>
      <w:pPr>
        <w:pStyle w:val="ListNumber"/>
      </w:pPr>
      <w:r>
        <w:rPr>
          <w:rFonts w:ascii="Times New Roman" w:hAnsi="Times New Roman"/>
          <w:b/>
          <w:sz w:val="26"/>
        </w:rPr>
        <w:t>Khả năng phục hồi cao (Resilience):</w:t>
      </w:r>
      <w:r>
        <w:rPr>
          <w:rFonts w:ascii="Times New Roman" w:hAnsi="Times New Roman"/>
          <w:sz w:val="26"/>
        </w:rPr>
        <w:t xml:space="preserve"> Cơ chế fallback đa tầng:</w:t>
      </w:r>
    </w:p>
    <w:p>
      <w:pPr>
        <w:pStyle w:val="ListBullet"/>
        <w:ind w:left="850"/>
      </w:pPr>
      <w:r>
        <w:rPr>
          <w:rFonts w:ascii="Times New Roman" w:hAnsi="Times New Roman"/>
          <w:sz w:val="26"/>
        </w:rPr>
        <w:t>OMR thất bại → Gemini Vision backup.</w:t>
      </w:r>
    </w:p>
    <w:p>
      <w:pPr>
        <w:pStyle w:val="ListBullet"/>
        <w:ind w:left="850"/>
      </w:pPr>
      <w:r>
        <w:rPr>
          <w:rFonts w:ascii="Times New Roman" w:hAnsi="Times New Roman"/>
          <w:sz w:val="26"/>
        </w:rPr>
        <w:t>Gemini model chính lỗi → chuyển sang model dự phòng.</w:t>
      </w:r>
    </w:p>
    <w:p>
      <w:pPr>
        <w:pStyle w:val="ListBullet"/>
        <w:ind w:left="850"/>
      </w:pPr>
      <w:r>
        <w:rPr>
          <w:rFonts w:ascii="Times New Roman" w:hAnsi="Times New Roman"/>
          <w:sz w:val="26"/>
        </w:rPr>
        <w:t>Tất cả AI lỗi → chấm điểm 0, gắn cờ manual review (không crash).</w:t>
      </w:r>
    </w:p>
    <w:p>
      <w:pPr>
        <w:pStyle w:val="ListNumber"/>
      </w:pPr>
      <w:r>
        <w:rPr>
          <w:rFonts w:ascii="Times New Roman" w:hAnsi="Times New Roman"/>
          <w:b/>
          <w:sz w:val="26"/>
        </w:rPr>
        <w:t>Giao diện hiện đại:</w:t>
      </w:r>
      <w:r>
        <w:rPr>
          <w:rFonts w:ascii="Times New Roman" w:hAnsi="Times New Roman"/>
          <w:sz w:val="26"/>
        </w:rPr>
        <w:t xml:space="preserve"> React SPA với Tailwind CSS, Framer Motion, Shadcn UI tạo trải nghiệm người dùng mượt mà, chuyên nghiệp. Hiệu ứng animation, hover, responsive design đầy đủ.</w:t>
      </w:r>
    </w:p>
    <w:p>
      <w:pPr>
        <w:pStyle w:val="ListNumber"/>
      </w:pPr>
      <w:r>
        <w:rPr>
          <w:rFonts w:ascii="Times New Roman" w:hAnsi="Times New Roman"/>
          <w:b/>
          <w:sz w:val="26"/>
        </w:rPr>
        <w:t>Kiểm toán minh bạch (Audit Trail):</w:t>
      </w:r>
      <w:r>
        <w:rPr>
          <w:rFonts w:ascii="Times New Roman" w:hAnsi="Times New Roman"/>
          <w:sz w:val="26"/>
        </w:rPr>
        <w:t xml:space="preserve"> Mỗi câu tự luận ghi lại chi tiết nhóm rubric đạt, điểm bao nhiêu, kèm theo lý do cụ thể dạng tooltip phân tích rõ ràng cấu trúc đạt/thiếu điểm.</w:t>
      </w:r>
    </w:p>
    <w:p>
      <w:pPr>
        <w:pStyle w:val="ListNumber"/>
      </w:pPr>
      <w:r>
        <w:rPr>
          <w:rFonts w:ascii="Times New Roman" w:hAnsi="Times New Roman"/>
          <w:b/>
          <w:sz w:val="26"/>
        </w:rPr>
        <w:t>Quản lý nghiệp vụ toàn diện:</w:t>
      </w:r>
      <w:r>
        <w:rPr>
          <w:rFonts w:ascii="Times New Roman" w:hAnsi="Times New Roman"/>
          <w:sz w:val="26"/>
        </w:rPr>
        <w:t xml:space="preserve"> Không chỉ chấm bài, hệ thống còn cung cấp ngân hàng câu hỏi, sinh phiếu OMR, hàng đợi duyệt điểm, thống kê tỷ lệ sai, hồ sơ học sinh, kiểm tra MSSV trùng lặp.</w:t>
      </w:r>
    </w:p>
    <w:p>
      <w:pPr>
        <w:pStyle w:val="Heading3"/>
      </w:pPr>
      <w:r>
        <w:rPr>
          <w:rFonts w:ascii="Times New Roman" w:hAnsi="Times New Roman"/>
        </w:rPr>
        <w:t>4.6.2. Hạn chế</w:t>
      </w:r>
    </w:p>
    <w:p>
      <w:pPr>
        <w:pStyle w:val="ListNumber"/>
      </w:pPr>
      <w:r>
        <w:rPr>
          <w:rFonts w:ascii="Times New Roman" w:hAnsi="Times New Roman"/>
          <w:b/>
          <w:sz w:val="26"/>
        </w:rPr>
        <w:t>Phụ thuộc Internet cho AI:</w:t>
      </w:r>
      <w:r>
        <w:rPr>
          <w:rFonts w:ascii="Times New Roman" w:hAnsi="Times New Roman"/>
          <w:sz w:val="26"/>
        </w:rPr>
        <w:t xml:space="preserve"> Chức năng chấm tự luận yêu cầu kết nối Internet để gọi Google Gemini API. Mất mạng sẽ chỉ chấm được trắc nghiệm OMR.</w:t>
      </w:r>
    </w:p>
    <w:p>
      <w:pPr>
        <w:pStyle w:val="ListNumber"/>
      </w:pPr>
      <w:r>
        <w:rPr>
          <w:rFonts w:ascii="Times New Roman" w:hAnsi="Times New Roman"/>
          <w:b/>
          <w:sz w:val="26"/>
        </w:rPr>
        <w:t>Chất lượng ảnh ảnh hưởng lớn:</w:t>
      </w:r>
      <w:r>
        <w:rPr>
          <w:rFonts w:ascii="Times New Roman" w:hAnsi="Times New Roman"/>
          <w:sz w:val="26"/>
        </w:rPr>
        <w:t xml:space="preserve"> OMR và OCR đều nhạy cảm với chất lượng ảnh đầu vào. Ảnh bị lóa, nghiêng quá nhiều (&gt;15°), hoặc chữ viết quá xấu có thể làm giảm độ chính xác đáng kể.</w:t>
      </w:r>
    </w:p>
    <w:p>
      <w:pPr>
        <w:pStyle w:val="ListNumber"/>
      </w:pPr>
      <w:r>
        <w:rPr>
          <w:rFonts w:ascii="Times New Roman" w:hAnsi="Times New Roman"/>
          <w:b/>
          <w:sz w:val="26"/>
        </w:rPr>
        <w:t>Mô hình dữ liệu MVP (Single Document):</w:t>
      </w:r>
      <w:r>
        <w:rPr>
          <w:rFonts w:ascii="Times New Roman" w:hAnsi="Times New Roman"/>
          <w:sz w:val="26"/>
        </w:rPr>
        <w:t xml:space="preserve"> Dữ liệu metadata lưu trong một document MongoDB duy nhất. Mặc dù các tệp ảnh lớn đã được di dời thành công ra ngoài đĩa cứng để giải quyết lỗi tràn 16MB, cấu trúc này vẫn chưa tối ưu bằng việc phân rã ra các collection độc lập.</w:t>
      </w:r>
    </w:p>
    <w:p>
      <w:pPr>
        <w:pStyle w:val="ListNumber"/>
      </w:pPr>
      <w:r>
        <w:rPr>
          <w:rFonts w:ascii="Times New Roman" w:hAnsi="Times New Roman"/>
          <w:b/>
          <w:sz w:val="26"/>
        </w:rPr>
        <w:t>Chưa hỗ trợ đa người dùng đồng thời:</w:t>
      </w:r>
      <w:r>
        <w:rPr>
          <w:rFonts w:ascii="Times New Roman" w:hAnsi="Times New Roman"/>
          <w:sz w:val="26"/>
        </w:rPr>
        <w:t xml:space="preserve"> Phiên bản hiện tại chưa có cơ chế phân quyền chi tiết (admin/teacher/viewer), chưa xử lý concurrent editing khi nhiều giáo viên cùng chấm bài.</w:t>
      </w:r>
    </w:p>
    <w:p>
      <w:pPr>
        <w:pStyle w:val="ListNumber"/>
      </w:pPr>
      <w:r>
        <w:rPr>
          <w:rFonts w:ascii="Times New Roman" w:hAnsi="Times New Roman"/>
          <w:b/>
          <w:sz w:val="26"/>
        </w:rPr>
        <w:t>Chưa có chức năng OCR offline hoàn chỉnh:</w:t>
      </w:r>
      <w:r>
        <w:rPr>
          <w:rFonts w:ascii="Times New Roman" w:hAnsi="Times New Roman"/>
          <w:sz w:val="26"/>
        </w:rPr>
        <w:t xml:space="preserve"> EasyOCR hiện tại chạy trên CPU, tốc độ chậm và độ chính xác chưa cao với chữ viết tay tiếng Việt. Cần GPU hoặc model chuyên biệt hơn.</w:t>
      </w:r>
    </w:p>
    <w:p>
      <w:pPr>
        <w:pStyle w:val="ListNumber"/>
      </w:pPr>
      <w:r>
        <w:rPr>
          <w:rFonts w:ascii="Times New Roman" w:hAnsi="Times New Roman"/>
          <w:b/>
          <w:sz w:val="26"/>
        </w:rPr>
        <w:t>Chi phí API Gemini:</w:t>
      </w:r>
      <w:r>
        <w:rPr>
          <w:rFonts w:ascii="Times New Roman" w:hAnsi="Times New Roman"/>
          <w:sz w:val="26"/>
        </w:rPr>
        <w:t xml:space="preserve"> Mỗi lần gọi Gemini Vision tính phí theo lượng token đầu vào, có thể tốn kém khi chấm số lượng lớn bài.</w:t>
      </w:r>
    </w:p>
    <w:p>
      <w:pPr>
        <w:pStyle w:val="Heading3"/>
      </w:pPr>
      <w:r>
        <w:rPr>
          <w:rFonts w:ascii="Times New Roman" w:hAnsi="Times New Roman"/>
        </w:rPr>
        <w:t>4.6.3. Hướng phát triển tương lai</w:t>
      </w:r>
    </w:p>
    <w:p>
      <w:pPr>
        <w:pStyle w:val="ListNumber"/>
      </w:pPr>
      <w:r>
        <w:rPr>
          <w:rFonts w:ascii="Times New Roman" w:hAnsi="Times New Roman"/>
          <w:b/>
          <w:sz w:val="26"/>
        </w:rPr>
        <w:t>Tách collection MongoDB:</w:t>
      </w:r>
      <w:r>
        <w:rPr>
          <w:rFonts w:ascii="Times New Roman" w:hAnsi="Times New Roman"/>
          <w:sz w:val="26"/>
        </w:rPr>
        <w:t xml:space="preserve"> Chuyển từ Single Document sang 4 collections riêng biệt (teachers, exams, submissions, questions) để cải thiện hiệu năng truy vấn và hỗ trợ indexing.</w:t>
      </w:r>
    </w:p>
    <w:p>
      <w:pPr>
        <w:pStyle w:val="ListNumber"/>
      </w:pPr>
      <w:r>
        <w:rPr>
          <w:rFonts w:ascii="Times New Roman" w:hAnsi="Times New Roman"/>
          <w:b/>
          <w:sz w:val="26"/>
        </w:rPr>
        <w:t>Tích hợp WebSocket/SSE:</w:t>
      </w:r>
      <w:r>
        <w:rPr>
          <w:rFonts w:ascii="Times New Roman" w:hAnsi="Times New Roman"/>
          <w:sz w:val="26"/>
        </w:rPr>
        <w:t xml:space="preserve"> Cập nhật kết quả chấm bài realtime cho giáo viên mà không cần refresh trang, hỗ trợ chấm hàng loạt (batch grading).</w:t>
      </w:r>
    </w:p>
    <w:p>
      <w:pPr>
        <w:pStyle w:val="ListNumber"/>
      </w:pPr>
      <w:r>
        <w:rPr>
          <w:rFonts w:ascii="Times New Roman" w:hAnsi="Times New Roman"/>
          <w:b/>
          <w:sz w:val="26"/>
        </w:rPr>
        <w:t>Phân quyền RBAC:</w:t>
      </w:r>
      <w:r>
        <w:rPr>
          <w:rFonts w:ascii="Times New Roman" w:hAnsi="Times New Roman"/>
          <w:sz w:val="26"/>
        </w:rPr>
        <w:t xml:space="preserve"> Triển khai hệ thống Role-Based Access Control với các vai trò: Admin (quản trị hệ thống), Teacher (chấm bài), Viewer (chỉ xem kết quả).</w:t>
      </w:r>
    </w:p>
    <w:p>
      <w:pPr>
        <w:pStyle w:val="ListNumber"/>
      </w:pPr>
      <w:r>
        <w:rPr>
          <w:rFonts w:ascii="Times New Roman" w:hAnsi="Times New Roman"/>
          <w:b/>
          <w:sz w:val="26"/>
        </w:rPr>
        <w:t>Mobile-first responsive:</w:t>
      </w:r>
      <w:r>
        <w:rPr>
          <w:rFonts w:ascii="Times New Roman" w:hAnsi="Times New Roman"/>
          <w:sz w:val="26"/>
        </w:rPr>
        <w:t xml:space="preserve"> Tối ưu giao diện cho tablet và điện thoại, cho phép giáo viên chụp ảnh bài làm trực tiếp từ camera thiết bị.</w:t>
      </w:r>
    </w:p>
    <w:p>
      <w:pPr>
        <w:pStyle w:val="ListNumber"/>
      </w:pPr>
      <w:r>
        <w:rPr>
          <w:rFonts w:ascii="Times New Roman" w:hAnsi="Times New Roman"/>
          <w:b/>
          <w:sz w:val="26"/>
        </w:rPr>
        <w:t>Batch Upload:</w:t>
      </w:r>
      <w:r>
        <w:rPr>
          <w:rFonts w:ascii="Times New Roman" w:hAnsi="Times New Roman"/>
          <w:sz w:val="26"/>
        </w:rPr>
        <w:t xml:space="preserve"> Hỗ trợ upload đồng thời nhiều ảnh bài làm (multi-file upload) với progress tracking từng file.</w:t>
      </w:r>
    </w:p>
    <w:p>
      <w:pPr>
        <w:pStyle w:val="ListNumber"/>
      </w:pPr>
      <w:r>
        <w:rPr>
          <w:rFonts w:ascii="Times New Roman" w:hAnsi="Times New Roman"/>
          <w:b/>
          <w:sz w:val="26"/>
        </w:rPr>
        <w:t>Export báo cáo nâng cao:</w:t>
      </w:r>
      <w:r>
        <w:rPr>
          <w:rFonts w:ascii="Times New Roman" w:hAnsi="Times New Roman"/>
          <w:sz w:val="26"/>
        </w:rPr>
        <w:t xml:space="preserve"> Xuất báo cáo dạng PDF với biểu đồ, bảng điểm lớp, so sánh kết quả qua các kỳ thi.</w:t>
      </w:r>
    </w:p>
    <w:p>
      <w:pPr>
        <w:pStyle w:val="ListNumber"/>
      </w:pPr>
      <w:r>
        <w:rPr>
          <w:rFonts w:ascii="Times New Roman" w:hAnsi="Times New Roman"/>
          <w:b/>
          <w:sz w:val="26"/>
        </w:rPr>
        <w:t>Fine-tune model OCR:</w:t>
      </w:r>
      <w:r>
        <w:rPr>
          <w:rFonts w:ascii="Times New Roman" w:hAnsi="Times New Roman"/>
          <w:sz w:val="26"/>
        </w:rPr>
        <w:t xml:space="preserve"> Huấn luyện model EasyOCR/Tesseract chuyên biệt cho chữ viết tay tiếng Việt để chạy offline hoàn toàn.</w:t>
      </w:r>
    </w:p>
    <w:p>
      <w:pPr>
        <w:pStyle w:val="ListNumber"/>
      </w:pPr>
      <w:r>
        <w:rPr>
          <w:rFonts w:ascii="Times New Roman" w:hAnsi="Times New Roman"/>
          <w:b/>
          <w:sz w:val="26"/>
        </w:rPr>
        <w:t>CI/CD Pipeline:</w:t>
      </w:r>
      <w:r>
        <w:rPr>
          <w:rFonts w:ascii="Times New Roman" w:hAnsi="Times New Roman"/>
          <w:sz w:val="26"/>
        </w:rPr>
        <w:t xml:space="preserve"> Triển khai tự động hóa build, test, deploy qua GitHub Actions hoặc GitLab CI.</w:t>
      </w:r>
    </w:p>
    <w:p>
      <w:pPr>
        <w:spacing w:before="240" w:after="240"/>
        <w:pBdr>
          <w:bottom w:val="single" w:sz="6" w:space="1" w:color="CCCCCC"/>
        </w:pBdr>
      </w:pPr>
    </w:p>
    <w:p>
      <w:pPr>
        <w:pStyle w:val="Heading2"/>
      </w:pPr>
      <w:r>
        <w:rPr>
          <w:rFonts w:ascii="Times New Roman" w:hAnsi="Times New Roman"/>
        </w:rPr>
        <w:t>4.7. Tổng kết đề tài</w:t>
      </w:r>
    </w:p>
    <w:p>
      <w:pPr>
        <w:pStyle w:val="Heading3"/>
      </w:pPr>
      <w:r>
        <w:rPr>
          <w:rFonts w:ascii="Times New Roman" w:hAnsi="Times New Roman"/>
        </w:rPr>
        <w:t>4.7.1. Kết quả đạt được</w:t>
      </w:r>
    </w:p>
    <w:p>
      <w:pPr>
        <w:ind w:firstLine="567"/>
      </w:pPr>
      <w:r>
        <w:rPr>
          <w:rFonts w:ascii="Times New Roman" w:hAnsi="Times New Roman"/>
          <w:sz w:val="26"/>
        </w:rPr>
        <w:t xml:space="preserve">Đề tài </w:t>
      </w:r>
      <w:r>
        <w:rPr>
          <w:rFonts w:ascii="Times New Roman" w:hAnsi="Times New Roman"/>
          <w:b/>
          <w:sz w:val="26"/>
        </w:rPr>
        <w:t>"Xây dựng Hệ thống Chấm điểm Tự động AutoGrader AI"</w:t>
      </w:r>
      <w:r>
        <w:rPr>
          <w:rFonts w:ascii="Times New Roman" w:hAnsi="Times New Roman"/>
          <w:sz w:val="26"/>
        </w:rPr>
        <w:t xml:space="preserve"> đã hoàn thành xây dựng thành công một hệ thống chấm bài thi tự động tích hợp AI với các kết quả nổi bật:</w:t>
      </w:r>
    </w:p>
    <w:p>
      <w:pPr>
        <w:pStyle w:val="ListNumber"/>
      </w:pPr>
      <w:r>
        <w:rPr>
          <w:rFonts w:ascii="Times New Roman" w:hAnsi="Times New Roman"/>
          <w:b/>
          <w:sz w:val="26"/>
        </w:rPr>
        <w:t>Về mặt kỹ thuật:</w:t>
      </w:r>
    </w:p>
    <w:p>
      <w:pPr>
        <w:pStyle w:val="ListBullet"/>
        <w:ind w:left="850"/>
      </w:pPr>
      <w:r>
        <w:rPr>
          <w:rFonts w:ascii="Times New Roman" w:hAnsi="Times New Roman"/>
          <w:sz w:val="26"/>
        </w:rPr>
        <w:t>Xây dựng thành công thuật toán OMR xử lý ảnh phiếu trắc nghiệm bằng OpenCV với 6 bước xử lý hoàn chỉnh, hỗ trợ 1–100 câu hỏi, có cơ chế khôi phục góc thiếu.</w:t>
      </w:r>
    </w:p>
    <w:p>
      <w:pPr>
        <w:pStyle w:val="ListBullet"/>
        <w:ind w:left="850"/>
      </w:pPr>
      <w:r>
        <w:rPr>
          <w:rFonts w:ascii="Times New Roman" w:hAnsi="Times New Roman"/>
          <w:sz w:val="26"/>
        </w:rPr>
        <w:t>Tích hợp thành công Google Gemini AI cho chấm bài tự luận viết tay tiếng Việt, với prompt engineering chi tiết và cơ chế fallback đa model.</w:t>
      </w:r>
    </w:p>
    <w:p>
      <w:pPr>
        <w:pStyle w:val="ListBullet"/>
        <w:ind w:left="850"/>
      </w:pPr>
      <w:r>
        <w:rPr>
          <w:rFonts w:ascii="Times New Roman" w:hAnsi="Times New Roman"/>
          <w:sz w:val="26"/>
        </w:rPr>
        <w:t>Hiện thực mô hình kiến trúc 3 lớp (React Frontend → Flask Backend → MongoDB) phân tách rõ ràng, tuân thủ mô hình Controller → Service → Repository.</w:t>
      </w:r>
    </w:p>
    <w:p>
      <w:pPr>
        <w:pStyle w:val="ListBullet"/>
        <w:ind w:left="850"/>
      </w:pPr>
      <w:r>
        <w:rPr>
          <w:rFonts w:ascii="Times New Roman" w:hAnsi="Times New Roman"/>
          <w:sz w:val="26"/>
        </w:rPr>
        <w:t>Triển khai 22+ REST API endpoints, JWT authentication, và OCR cục bộ EasyOCR.</w:t>
      </w:r>
    </w:p>
    <w:p>
      <w:pPr>
        <w:pStyle w:val="ListNumber"/>
      </w:pPr>
      <w:r>
        <w:rPr>
          <w:rFonts w:ascii="Times New Roman" w:hAnsi="Times New Roman"/>
          <w:b/>
          <w:sz w:val="26"/>
        </w:rPr>
        <w:t>Về mặt chức năng:</w:t>
      </w:r>
    </w:p>
    <w:p>
      <w:pPr>
        <w:pStyle w:val="ListBullet"/>
        <w:ind w:left="850"/>
      </w:pPr>
      <w:r>
        <w:rPr>
          <w:rFonts w:ascii="Times New Roman" w:hAnsi="Times New Roman"/>
          <w:sz w:val="26"/>
        </w:rPr>
        <w:t>Hoàn thành 9 màn hình giao diện chính phục vụ đầy đủ quy trình: Đăng nhập → Quản lý đề thi → Nhập câu hỏi → Sinh phiếu OMR → Upload bài làm → Chấm điểm AI → Xem kết quả → Duyệt điểm → Thống kê.</w:t>
      </w:r>
    </w:p>
    <w:p>
      <w:pPr>
        <w:pStyle w:val="ListBullet"/>
        <w:ind w:left="850"/>
      </w:pPr>
      <w:r>
        <w:rPr>
          <w:rFonts w:ascii="Times New Roman" w:hAnsi="Times New Roman"/>
          <w:sz w:val="26"/>
        </w:rPr>
        <w:t>Hỗ trợ 2 phương thức chấm (OMR trắc nghiệm và Hybrid AI tự luận).</w:t>
      </w:r>
    </w:p>
    <w:p>
      <w:pPr>
        <w:pStyle w:val="ListBullet"/>
        <w:ind w:left="850"/>
      </w:pPr>
      <w:r>
        <w:rPr>
          <w:rFonts w:ascii="Times New Roman" w:hAnsi="Times New Roman"/>
          <w:sz w:val="26"/>
        </w:rPr>
        <w:t>Các tính năng nghiệp vụ nâng cao: Rubric đa tầng, hàng đợi duyệt, thống kê tỷ lệ sai, hồ sơ học sinh, kiểm tra MSSV trùng lặp.</w:t>
      </w:r>
    </w:p>
    <w:p>
      <w:pPr>
        <w:pStyle w:val="ListNumber"/>
      </w:pPr>
      <w:r>
        <w:rPr>
          <w:rFonts w:ascii="Times New Roman" w:hAnsi="Times New Roman"/>
          <w:b/>
          <w:sz w:val="26"/>
        </w:rPr>
        <w:t>Về mặt kiểm thử:</w:t>
      </w:r>
    </w:p>
    <w:p>
      <w:pPr>
        <w:pStyle w:val="ListBullet"/>
        <w:ind w:left="850"/>
      </w:pPr>
      <w:r>
        <w:rPr>
          <w:rFonts w:ascii="Times New Roman" w:hAnsi="Times New Roman"/>
          <w:sz w:val="26"/>
        </w:rPr>
        <w:t>Đạt tỷ lệ 100% (25/25 test cases) qua kiểm thử tích hợp tự động và kiểm thử thủ công toàn bộ 6 module.</w:t>
      </w:r>
    </w:p>
    <w:p>
      <w:pPr>
        <w:pStyle w:val="Heading3"/>
      </w:pPr>
      <w:r>
        <w:rPr>
          <w:rFonts w:ascii="Times New Roman" w:hAnsi="Times New Roman"/>
        </w:rPr>
        <w:t>4.7.2. Ý nghĩa thực tiễn</w:t>
      </w:r>
    </w:p>
    <w:p>
      <w:pPr>
        <w:ind w:firstLine="567"/>
      </w:pPr>
      <w:r>
        <w:rPr>
          <w:rFonts w:ascii="Times New Roman" w:hAnsi="Times New Roman"/>
          <w:sz w:val="26"/>
        </w:rPr>
        <w:t>Hệ thống AutoGrader AI có tiềm năng ứng dụng thực tế tại các trường đại học và trung học phổ thông, đặc biệt:</w:t>
      </w:r>
    </w:p>
    <w:p>
      <w:pPr>
        <w:pStyle w:val="ListBullet"/>
      </w:pPr>
      <w:r>
        <w:rPr>
          <w:rFonts w:ascii="Times New Roman" w:hAnsi="Times New Roman"/>
          <w:b/>
          <w:sz w:val="26"/>
        </w:rPr>
        <w:t>Giảm thời gian chấm bài:</w:t>
      </w:r>
      <w:r>
        <w:rPr>
          <w:rFonts w:ascii="Times New Roman" w:hAnsi="Times New Roman"/>
          <w:sz w:val="26"/>
        </w:rPr>
        <w:t xml:space="preserve"> Từ hàng giờ (chấm thủ công) xuống còn vài giây (chấm tự động), giải phóng thời gian cho giáo viên tập trung vào giảng dạy.</w:t>
      </w:r>
    </w:p>
    <w:p>
      <w:pPr>
        <w:pStyle w:val="ListBullet"/>
      </w:pPr>
      <w:r>
        <w:rPr>
          <w:rFonts w:ascii="Times New Roman" w:hAnsi="Times New Roman"/>
          <w:b/>
          <w:sz w:val="26"/>
        </w:rPr>
        <w:t>Tăng tính công bằng:</w:t>
      </w:r>
      <w:r>
        <w:rPr>
          <w:rFonts w:ascii="Times New Roman" w:hAnsi="Times New Roman"/>
          <w:sz w:val="26"/>
        </w:rPr>
        <w:t xml:space="preserve"> AI chấm theo rubric chuẩn, không bị ảnh hưởng bởi yếu tố chủ quan, mệt mỏi hay thiên vị.</w:t>
      </w:r>
    </w:p>
    <w:p>
      <w:pPr>
        <w:pStyle w:val="ListBullet"/>
      </w:pPr>
      <w:r>
        <w:rPr>
          <w:rFonts w:ascii="Times New Roman" w:hAnsi="Times New Roman"/>
          <w:b/>
          <w:sz w:val="26"/>
        </w:rPr>
        <w:t>Dữ liệu phân tích học tập:</w:t>
      </w:r>
      <w:r>
        <w:rPr>
          <w:rFonts w:ascii="Times New Roman" w:hAnsi="Times New Roman"/>
          <w:sz w:val="26"/>
        </w:rPr>
        <w:t xml:space="preserve"> Thống kê tỷ lệ sai theo câu hỏi giúp giáo viên nhận diện lỗ hổng kiến thức của lớp học, điều chỉnh phương pháp giảng dạy.</w:t>
      </w:r>
    </w:p>
    <w:p>
      <w:pPr>
        <w:pStyle w:val="ListBullet"/>
      </w:pPr>
      <w:r>
        <w:rPr>
          <w:rFonts w:ascii="Times New Roman" w:hAnsi="Times New Roman"/>
          <w:b/>
          <w:sz w:val="26"/>
        </w:rPr>
        <w:t>Kiểm toán minh bạch:</w:t>
      </w:r>
      <w:r>
        <w:rPr>
          <w:rFonts w:ascii="Times New Roman" w:hAnsi="Times New Roman"/>
          <w:sz w:val="26"/>
        </w:rPr>
        <w:t xml:space="preserve"> Criterion Audit Trail cho phép kiểm tra lại mọi quyết định chấm điểm của AI.</w:t>
      </w:r>
    </w:p>
    <w:p>
      <w:pPr>
        <w:pStyle w:val="Heading3"/>
      </w:pPr>
      <w:r>
        <w:rPr>
          <w:rFonts w:ascii="Times New Roman" w:hAnsi="Times New Roman"/>
        </w:rPr>
        <w:t>4.7.3. Lời cảm ơn</w:t>
      </w:r>
    </w:p>
    <w:p>
      <w:pPr>
        <w:ind w:firstLine="567"/>
      </w:pPr>
      <w:r>
        <w:rPr>
          <w:rFonts w:ascii="Times New Roman" w:hAnsi="Times New Roman"/>
          <w:sz w:val="26"/>
        </w:rPr>
        <w:t>Nhóm phát triển xin chân thành cảm ơn Thầy/Cô hướng dẫn và các bạn trong nhóm đã đồng hành trong suốt quá trình thực hiện đề tài. Đặc biệt cảm ơn Google DeepMind đã cung cấp API Gemini miễn phí cho nghiên cứu và phát triển, giúp hệ thống có thể tích hợp trí tuệ nhân tạo tiên tiến nhất vào bài toán chấm điểm tự động.</w:t>
      </w:r>
    </w:p>
    <w:p>
      <w:pPr>
        <w:spacing w:before="240" w:after="240"/>
        <w:pBdr>
          <w:bottom w:val="single" w:sz="6" w:space="1" w:color="CCCCCC"/>
        </w:pBdr>
      </w:pPr>
    </w:p>
    <w:p>
      <w:pPr>
        <w:ind w:firstLine="567"/>
      </w:pPr>
      <w:r>
        <w:rPr>
          <w:rFonts w:ascii="Times New Roman" w:hAnsi="Times New Roman"/>
          <w:i/>
          <w:sz w:val="26"/>
        </w:rPr>
        <w:t>Hết Chương 4 — Kết thúc Báo cáo Đề tài.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76" w:lineRule="auto"/>
      <w:ind w:left="567"/>
    </w:pPr>
    <w:rPr>
      <w:rFonts w:ascii="Consolas" w:hAnsi="Consolas"/>
      <w:color w:val="1E1E1E"/>
      <w:sz w:val="18"/>
    </w:rPr>
  </w:style>
  <w:style w:type="paragraph" w:customStyle="1" w:styleId="Note">
    <w:name w:val="Note"/>
    <w:pPr>
      <w:spacing w:before="80" w:after="80"/>
      <w:ind w:left="567"/>
    </w:pPr>
    <w:rPr>
      <w:rFonts w:ascii="Times New Roman" w:hAnsi="Times New Roman"/>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