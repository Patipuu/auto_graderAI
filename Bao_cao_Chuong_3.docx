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CHƯƠNG 3: HIỆN THỰC HÓA HỆ THỐNG</w:t>
      </w:r>
    </w:p>
    <w:p>
      <w:pPr>
        <w:spacing w:before="240" w:after="240"/>
        <w:pBdr>
          <w:bottom w:val="single" w:sz="6" w:space="1" w:color="CCCCCC"/>
        </w:pBdr>
      </w:pPr>
    </w:p>
    <w:p>
      <w:pPr>
        <w:pStyle w:val="Heading2"/>
      </w:pPr>
      <w:r>
        <w:rPr>
          <w:rFonts w:ascii="Times New Roman" w:hAnsi="Times New Roman"/>
        </w:rPr>
        <w:t>3.1. Cấu trúc thư mục dự án (Project Structure)</w:t>
      </w:r>
    </w:p>
    <w:p>
      <w:pPr>
        <w:ind w:firstLine="567"/>
      </w:pPr>
      <w:r>
        <w:rPr>
          <w:rFonts w:ascii="Times New Roman" w:hAnsi="Times New Roman"/>
          <w:sz w:val="26"/>
        </w:rPr>
        <w:t xml:space="preserve">Dự án AutoGrader AI được tổ chức theo mô hình </w:t>
      </w:r>
      <w:r>
        <w:rPr>
          <w:rFonts w:ascii="Times New Roman" w:hAnsi="Times New Roman"/>
          <w:b/>
          <w:sz w:val="26"/>
        </w:rPr>
        <w:t>Monorepo</w:t>
      </w:r>
      <w:r>
        <w:rPr>
          <w:rFonts w:ascii="Times New Roman" w:hAnsi="Times New Roman"/>
          <w:sz w:val="26"/>
        </w:rPr>
        <w:t xml:space="preserve"> (một kho mã nguồn chứa cả Frontend và Backend), phân tách rõ ràng theo kiến trúc 3 lớp đã thiết kế ở Chương 2. Cấu trúc thư mục chính như sau:</w:t>
      </w:r>
    </w:p>
    <w:p>
      <w:pPr>
        <w:pStyle w:val="CodeBlock"/>
      </w:pPr>
      <w:r>
        <w:rPr>
          <w:rFonts w:ascii="Consolas" w:hAnsi="Consolas"/>
          <w:sz w:val="18"/>
        </w:rPr>
        <w:t>autograder/</w:t>
      </w:r>
    </w:p>
    <w:p>
      <w:pPr>
        <w:pStyle w:val="CodeBlock"/>
      </w:pPr>
      <w:r>
        <w:rPr>
          <w:rFonts w:ascii="Consolas" w:hAnsi="Consolas"/>
          <w:sz w:val="18"/>
        </w:rPr>
        <w:t>├── backend/                          # Lớp Nghiệp Vụ + Lớp Dữ Liệu (Python/Flask)</w:t>
      </w:r>
    </w:p>
    <w:p>
      <w:pPr>
        <w:pStyle w:val="CodeBlock"/>
      </w:pPr>
      <w:r>
        <w:rPr>
          <w:rFonts w:ascii="Consolas" w:hAnsi="Consolas"/>
          <w:sz w:val="18"/>
        </w:rPr>
        <w:t>│   ├── app.py                        # Điểm khởi chạy Flask Application</w:t>
      </w:r>
    </w:p>
    <w:p>
      <w:pPr>
        <w:pStyle w:val="CodeBlock"/>
      </w:pPr>
      <w:r>
        <w:rPr>
          <w:rFonts w:ascii="Consolas" w:hAnsi="Consolas"/>
          <w:sz w:val="18"/>
        </w:rPr>
        <w:t>│   ├── requirements.txt              # Danh sách thư viện Python phụ thuộc</w:t>
      </w:r>
    </w:p>
    <w:p>
      <w:pPr>
        <w:pStyle w:val="CodeBlock"/>
      </w:pPr>
      <w:r>
        <w:rPr>
          <w:rFonts w:ascii="Consolas" w:hAnsi="Consolas"/>
          <w:sz w:val="18"/>
        </w:rPr>
        <w:t>│   ├── .env                          # Biến môi trường (API keys, DB URI)</w:t>
      </w:r>
    </w:p>
    <w:p>
      <w:pPr>
        <w:pStyle w:val="CodeBlock"/>
      </w:pPr>
      <w:r>
        <w:rPr>
          <w:rFonts w:ascii="Consolas" w:hAnsi="Consolas"/>
          <w:sz w:val="18"/>
        </w:rPr>
        <w:t>│   ├── docker-compose.yml            # Cấu hình Docker cho MongoDB</w:t>
      </w:r>
    </w:p>
    <w:p>
      <w:pPr>
        <w:pStyle w:val="CodeBlock"/>
      </w:pPr>
      <w:r>
        <w:rPr>
          <w:rFonts w:ascii="Consolas" w:hAnsi="Consolas"/>
          <w:sz w:val="18"/>
        </w:rPr>
        <w:t>│   │</w:t>
      </w:r>
    </w:p>
    <w:p>
      <w:pPr>
        <w:pStyle w:val="CodeBlock"/>
      </w:pPr>
      <w:r>
        <w:rPr>
          <w:rFonts w:ascii="Consolas" w:hAnsi="Consolas"/>
          <w:sz w:val="18"/>
        </w:rPr>
        <w:t>│   ├── controllers/                  # Lớp điều khiển (API Routes / Blueprints)</w:t>
      </w:r>
    </w:p>
    <w:p>
      <w:pPr>
        <w:pStyle w:val="CodeBlock"/>
      </w:pPr>
      <w:r>
        <w:rPr>
          <w:rFonts w:ascii="Consolas" w:hAnsi="Consolas"/>
          <w:sz w:val="18"/>
        </w:rPr>
        <w:t>│   │   ├── ai_controller.py          # Endpoints: /api/ai/grade-submission, re-evaluate, feedback</w:t>
      </w:r>
    </w:p>
    <w:p>
      <w:pPr>
        <w:pStyle w:val="CodeBlock"/>
      </w:pPr>
      <w:r>
        <w:rPr>
          <w:rFonts w:ascii="Consolas" w:hAnsi="Consolas"/>
          <w:sz w:val="18"/>
        </w:rPr>
        <w:t>│   │   ├── auth_controller.py        # Endpoints: /api/login</w:t>
      </w:r>
    </w:p>
    <w:p>
      <w:pPr>
        <w:pStyle w:val="CodeBlock"/>
      </w:pPr>
      <w:r>
        <w:rPr>
          <w:rFonts w:ascii="Consolas" w:hAnsi="Consolas"/>
          <w:sz w:val="18"/>
        </w:rPr>
        <w:t>│   │   ├── exam_controller.py        # Endpoints: CRUD /api/exams</w:t>
      </w:r>
    </w:p>
    <w:p>
      <w:pPr>
        <w:pStyle w:val="CodeBlock"/>
      </w:pPr>
      <w:r>
        <w:rPr>
          <w:rFonts w:ascii="Consolas" w:hAnsi="Consolas"/>
          <w:sz w:val="18"/>
        </w:rPr>
        <w:t>│   │   ├── question_controller.py    # Endpoints: CRUD /api/questions</w:t>
      </w:r>
    </w:p>
    <w:p>
      <w:pPr>
        <w:pStyle w:val="CodeBlock"/>
      </w:pPr>
      <w:r>
        <w:rPr>
          <w:rFonts w:ascii="Consolas" w:hAnsi="Consolas"/>
          <w:sz w:val="18"/>
        </w:rPr>
        <w:t>│   │   └── submission_controller.py  # Endpoints: CRUD /api/submissions, thống kê</w:t>
      </w:r>
    </w:p>
    <w:p>
      <w:pPr>
        <w:pStyle w:val="CodeBlock"/>
      </w:pPr>
      <w:r>
        <w:rPr>
          <w:rFonts w:ascii="Consolas" w:hAnsi="Consolas"/>
          <w:sz w:val="18"/>
        </w:rPr>
        <w:t>│   │</w:t>
      </w:r>
    </w:p>
    <w:p>
      <w:pPr>
        <w:pStyle w:val="CodeBlock"/>
      </w:pPr>
      <w:r>
        <w:rPr>
          <w:rFonts w:ascii="Consolas" w:hAnsi="Consolas"/>
          <w:sz w:val="18"/>
        </w:rPr>
        <w:t>│   ├── services/                     # Lớp nghiệp vụ (Business Logic)</w:t>
      </w:r>
    </w:p>
    <w:p>
      <w:pPr>
        <w:pStyle w:val="CodeBlock"/>
      </w:pPr>
      <w:r>
        <w:rPr>
          <w:rFonts w:ascii="Consolas" w:hAnsi="Consolas"/>
          <w:sz w:val="18"/>
        </w:rPr>
        <w:t>│   │   ├── ai_service.py             # Tích hợp Gemini API, prompt engineering, fallback</w:t>
      </w:r>
    </w:p>
    <w:p>
      <w:pPr>
        <w:pStyle w:val="CodeBlock"/>
      </w:pPr>
      <w:r>
        <w:rPr>
          <w:rFonts w:ascii="Consolas" w:hAnsi="Consolas"/>
          <w:sz w:val="18"/>
        </w:rPr>
        <w:t>│   │   ├── omr_service.py            # Thuật toán OMR chấm trắc nghiệm (OpenCV)</w:t>
      </w:r>
    </w:p>
    <w:p>
      <w:pPr>
        <w:pStyle w:val="CodeBlock"/>
      </w:pPr>
      <w:r>
        <w:rPr>
          <w:rFonts w:ascii="Consolas" w:hAnsi="Consolas"/>
          <w:sz w:val="18"/>
        </w:rPr>
        <w:t>│   │   ├── omr_template_service.py   # Sinh phiếu trả lời trắc nghiệm chuẩn</w:t>
      </w:r>
    </w:p>
    <w:p>
      <w:pPr>
        <w:pStyle w:val="CodeBlock"/>
      </w:pPr>
      <w:r>
        <w:rPr>
          <w:rFonts w:ascii="Consolas" w:hAnsi="Consolas"/>
          <w:sz w:val="18"/>
        </w:rPr>
        <w:t>│   │   ├── local_ocr_service.py      # Nhận dạng chữ viết tay (EasyOCR)</w:t>
      </w:r>
    </w:p>
    <w:p>
      <w:pPr>
        <w:pStyle w:val="CodeBlock"/>
      </w:pPr>
      <w:r>
        <w:rPr>
          <w:rFonts w:ascii="Consolas" w:hAnsi="Consolas"/>
          <w:sz w:val="18"/>
        </w:rPr>
        <w:t>│   │   ├── exam_service.py           # Logic nghiệp vụ đề thi</w:t>
      </w:r>
    </w:p>
    <w:p>
      <w:pPr>
        <w:pStyle w:val="CodeBlock"/>
      </w:pPr>
      <w:r>
        <w:rPr>
          <w:rFonts w:ascii="Consolas" w:hAnsi="Consolas"/>
          <w:sz w:val="18"/>
        </w:rPr>
        <w:t>│   │   ├── submission_service.py     # Logic nghiệp vụ bài làm, thống kê, duyệt điểm</w:t>
      </w:r>
    </w:p>
    <w:p>
      <w:pPr>
        <w:pStyle w:val="CodeBlock"/>
      </w:pPr>
      <w:r>
        <w:rPr>
          <w:rFonts w:ascii="Consolas" w:hAnsi="Consolas"/>
          <w:sz w:val="18"/>
        </w:rPr>
        <w:t>│   │   ├── auth_service.py           # Xác thực JWT, mã hóa mật khẩu</w:t>
      </w:r>
    </w:p>
    <w:p>
      <w:pPr>
        <w:pStyle w:val="CodeBlock"/>
      </w:pPr>
      <w:r>
        <w:rPr>
          <w:rFonts w:ascii="Consolas" w:hAnsi="Consolas"/>
          <w:sz w:val="18"/>
        </w:rPr>
        <w:t>│   │   └── question_service.py       # Logic nghiệp vụ ngân hàng câu hỏi</w:t>
      </w:r>
    </w:p>
    <w:p>
      <w:pPr>
        <w:pStyle w:val="CodeBlock"/>
      </w:pPr>
      <w:r>
        <w:rPr>
          <w:rFonts w:ascii="Consolas" w:hAnsi="Consolas"/>
          <w:sz w:val="18"/>
        </w:rPr>
        <w:t>│   │</w:t>
      </w:r>
    </w:p>
    <w:p>
      <w:pPr>
        <w:pStyle w:val="CodeBlock"/>
      </w:pPr>
      <w:r>
        <w:rPr>
          <w:rFonts w:ascii="Consolas" w:hAnsi="Consolas"/>
          <w:sz w:val="18"/>
        </w:rPr>
        <w:t>│   ├── data_access/                  # Lớp truy xuất dữ liệu (Repository Pattern)</w:t>
      </w:r>
    </w:p>
    <w:p>
      <w:pPr>
        <w:pStyle w:val="CodeBlock"/>
      </w:pPr>
      <w:r>
        <w:rPr>
          <w:rFonts w:ascii="Consolas" w:hAnsi="Consolas"/>
          <w:sz w:val="18"/>
        </w:rPr>
        <w:t>│   │   ├── database.py               # Kết nối MongoDB, khởi tạo dữ liệu mặc định</w:t>
      </w:r>
    </w:p>
    <w:p>
      <w:pPr>
        <w:pStyle w:val="CodeBlock"/>
      </w:pPr>
      <w:r>
        <w:rPr>
          <w:rFonts w:ascii="Consolas" w:hAnsi="Consolas"/>
          <w:sz w:val="18"/>
        </w:rPr>
        <w:t>│   │   ├── exam_repository.py        # CRUD operations cho Exams</w:t>
      </w:r>
    </w:p>
    <w:p>
      <w:pPr>
        <w:pStyle w:val="CodeBlock"/>
      </w:pPr>
      <w:r>
        <w:rPr>
          <w:rFonts w:ascii="Consolas" w:hAnsi="Consolas"/>
          <w:sz w:val="18"/>
        </w:rPr>
        <w:t>│   │   ├── submission_repository.py  # CRUD operations cho Submissions</w:t>
      </w:r>
    </w:p>
    <w:p>
      <w:pPr>
        <w:pStyle w:val="CodeBlock"/>
      </w:pPr>
      <w:r>
        <w:rPr>
          <w:rFonts w:ascii="Consolas" w:hAnsi="Consolas"/>
          <w:sz w:val="18"/>
        </w:rPr>
        <w:t>│   │   ├── question_repository.py    # CRUD operations cho Questions</w:t>
      </w:r>
    </w:p>
    <w:p>
      <w:pPr>
        <w:pStyle w:val="CodeBlock"/>
      </w:pPr>
      <w:r>
        <w:rPr>
          <w:rFonts w:ascii="Consolas" w:hAnsi="Consolas"/>
          <w:sz w:val="18"/>
        </w:rPr>
        <w:t>│   │   └── teacher_repository.py     # CRUD operations cho Teachers</w:t>
      </w:r>
    </w:p>
    <w:p>
      <w:pPr>
        <w:pStyle w:val="CodeBlock"/>
      </w:pPr>
      <w:r>
        <w:rPr>
          <w:rFonts w:ascii="Consolas" w:hAnsi="Consolas"/>
          <w:sz w:val="18"/>
        </w:rPr>
        <w:t>│   │</w:t>
      </w:r>
    </w:p>
    <w:p>
      <w:pPr>
        <w:pStyle w:val="CodeBlock"/>
      </w:pPr>
      <w:r>
        <w:rPr>
          <w:rFonts w:ascii="Consolas" w:hAnsi="Consolas"/>
          <w:sz w:val="18"/>
        </w:rPr>
        <w:t>│   ├── middleware/                    # Middleware xác thực</w:t>
      </w:r>
    </w:p>
    <w:p>
      <w:pPr>
        <w:pStyle w:val="CodeBlock"/>
      </w:pPr>
      <w:r>
        <w:rPr>
          <w:rFonts w:ascii="Consolas" w:hAnsi="Consolas"/>
          <w:sz w:val="18"/>
        </w:rPr>
        <w:t>│   │   └── auth_middleware.py         # JWT Token decorator</w:t>
      </w:r>
    </w:p>
    <w:p>
      <w:pPr>
        <w:pStyle w:val="CodeBlock"/>
      </w:pPr>
      <w:r>
        <w:rPr>
          <w:rFonts w:ascii="Consolas" w:hAnsi="Consolas"/>
          <w:sz w:val="18"/>
        </w:rPr>
        <w:t>│   │</w:t>
      </w:r>
    </w:p>
    <w:p>
      <w:pPr>
        <w:pStyle w:val="CodeBlock"/>
      </w:pPr>
      <w:r>
        <w:rPr>
          <w:rFonts w:ascii="Consolas" w:hAnsi="Consolas"/>
          <w:sz w:val="18"/>
        </w:rPr>
        <w:t>│   └── tests/                        # Unit tests</w:t>
      </w:r>
    </w:p>
    <w:p>
      <w:pPr>
        <w:pStyle w:val="CodeBlock"/>
      </w:pPr>
      <w:r>
        <w:rPr>
          <w:rFonts w:ascii="Consolas" w:hAnsi="Consolas"/>
          <w:sz w:val="18"/>
        </w:rPr>
        <w:t>│</w:t>
      </w:r>
    </w:p>
    <w:p>
      <w:pPr>
        <w:pStyle w:val="CodeBlock"/>
      </w:pPr>
      <w:r>
        <w:rPr>
          <w:rFonts w:ascii="Consolas" w:hAnsi="Consolas"/>
          <w:sz w:val="18"/>
        </w:rPr>
        <w:t>├── frontend/                         # Lớp Giao Diện (React/TypeScript/Vite)</w:t>
      </w:r>
    </w:p>
    <w:p>
      <w:pPr>
        <w:pStyle w:val="CodeBlock"/>
      </w:pPr>
      <w:r>
        <w:rPr>
          <w:rFonts w:ascii="Consolas" w:hAnsi="Consolas"/>
          <w:sz w:val="18"/>
        </w:rPr>
        <w:t>│   ├── index.html                    # Entry point HTML</w:t>
      </w:r>
    </w:p>
    <w:p>
      <w:pPr>
        <w:pStyle w:val="CodeBlock"/>
      </w:pPr>
      <w:r>
        <w:rPr>
          <w:rFonts w:ascii="Consolas" w:hAnsi="Consolas"/>
          <w:sz w:val="18"/>
        </w:rPr>
        <w:t>│   ├── package.json                  # Danh sách thư viện npm phụ thuộc</w:t>
      </w:r>
    </w:p>
    <w:p>
      <w:pPr>
        <w:pStyle w:val="CodeBlock"/>
      </w:pPr>
      <w:r>
        <w:rPr>
          <w:rFonts w:ascii="Consolas" w:hAnsi="Consolas"/>
          <w:sz w:val="18"/>
        </w:rPr>
        <w:t>│   ├── vite.config.ts                # Cấu hình Vite build tool</w:t>
      </w:r>
    </w:p>
    <w:p>
      <w:pPr>
        <w:pStyle w:val="CodeBlock"/>
      </w:pPr>
      <w:r>
        <w:rPr>
          <w:rFonts w:ascii="Consolas" w:hAnsi="Consolas"/>
          <w:sz w:val="18"/>
        </w:rPr>
        <w:t>│   ├── tsconfig.json                 # Cấu hình TypeScript compiler</w:t>
      </w:r>
    </w:p>
    <w:p>
      <w:pPr>
        <w:pStyle w:val="CodeBlock"/>
      </w:pPr>
      <w:r>
        <w:rPr>
          <w:rFonts w:ascii="Consolas" w:hAnsi="Consolas"/>
          <w:sz w:val="18"/>
        </w:rPr>
        <w:t>│   │</w:t>
      </w:r>
    </w:p>
    <w:p>
      <w:pPr>
        <w:pStyle w:val="CodeBlock"/>
      </w:pPr>
      <w:r>
        <w:rPr>
          <w:rFonts w:ascii="Consolas" w:hAnsi="Consolas"/>
          <w:sz w:val="18"/>
        </w:rPr>
        <w:t>│   └── src/</w:t>
      </w:r>
    </w:p>
    <w:p>
      <w:pPr>
        <w:pStyle w:val="CodeBlock"/>
      </w:pPr>
      <w:r>
        <w:rPr>
          <w:rFonts w:ascii="Consolas" w:hAnsi="Consolas"/>
          <w:sz w:val="18"/>
        </w:rPr>
        <w:t>│       ├── main.tsx                  # React DOM render entry</w:t>
      </w:r>
    </w:p>
    <w:p>
      <w:pPr>
        <w:pStyle w:val="CodeBlock"/>
      </w:pPr>
      <w:r>
        <w:rPr>
          <w:rFonts w:ascii="Consolas" w:hAnsi="Consolas"/>
          <w:sz w:val="18"/>
        </w:rPr>
        <w:t>│       ├── App.tsx                   # Root component, routing, sidebar layout</w:t>
      </w:r>
    </w:p>
    <w:p>
      <w:pPr>
        <w:pStyle w:val="CodeBlock"/>
      </w:pPr>
      <w:r>
        <w:rPr>
          <w:rFonts w:ascii="Consolas" w:hAnsi="Consolas"/>
          <w:sz w:val="18"/>
        </w:rPr>
        <w:t>│       ├── index.css                 # Global CSS, Tailwind CSS imports</w:t>
      </w:r>
    </w:p>
    <w:p>
      <w:pPr>
        <w:pStyle w:val="CodeBlock"/>
      </w:pPr>
      <w:r>
        <w:rPr>
          <w:rFonts w:ascii="Consolas" w:hAnsi="Consolas"/>
          <w:sz w:val="18"/>
        </w:rPr>
        <w:t>│       │</w:t>
      </w:r>
    </w:p>
    <w:p>
      <w:pPr>
        <w:pStyle w:val="CodeBlock"/>
      </w:pPr>
      <w:r>
        <w:rPr>
          <w:rFonts w:ascii="Consolas" w:hAnsi="Consolas"/>
          <w:sz w:val="18"/>
        </w:rPr>
        <w:t>│       ├── pages/                    # Các trang chức năng chính</w:t>
      </w:r>
    </w:p>
    <w:p>
      <w:pPr>
        <w:pStyle w:val="CodeBlock"/>
      </w:pPr>
      <w:r>
        <w:rPr>
          <w:rFonts w:ascii="Consolas" w:hAnsi="Consolas"/>
          <w:sz w:val="18"/>
        </w:rPr>
        <w:t>│       │   ├── Login.tsx             # Trang đăng nhập</w:t>
      </w:r>
    </w:p>
    <w:p>
      <w:pPr>
        <w:pStyle w:val="CodeBlock"/>
      </w:pPr>
      <w:r>
        <w:rPr>
          <w:rFonts w:ascii="Consolas" w:hAnsi="Consolas"/>
          <w:sz w:val="18"/>
        </w:rPr>
        <w:t>│       │   ├── Dashboard.tsx         # Trang tổng quan thống kê</w:t>
      </w:r>
    </w:p>
    <w:p>
      <w:pPr>
        <w:pStyle w:val="CodeBlock"/>
      </w:pPr>
      <w:r>
        <w:rPr>
          <w:rFonts w:ascii="Consolas" w:hAnsi="Consolas"/>
          <w:sz w:val="18"/>
        </w:rPr>
        <w:t>│       │   ├── ExamManagement.tsx    # Quản lý thư viện đề thi</w:t>
      </w:r>
    </w:p>
    <w:p>
      <w:pPr>
        <w:pStyle w:val="CodeBlock"/>
      </w:pPr>
      <w:r>
        <w:rPr>
          <w:rFonts w:ascii="Consolas" w:hAnsi="Consolas"/>
          <w:sz w:val="18"/>
        </w:rPr>
        <w:t>│       │   ├── QuestionBank.tsx      # Quản lý ngân hàng câu hỏi</w:t>
      </w:r>
    </w:p>
    <w:p>
      <w:pPr>
        <w:pStyle w:val="CodeBlock"/>
      </w:pPr>
      <w:r>
        <w:rPr>
          <w:rFonts w:ascii="Consolas" w:hAnsi="Consolas"/>
          <w:sz w:val="18"/>
        </w:rPr>
        <w:t>│       │   ├── SubmissionUpload.tsx  # Upload ảnh bài làm &amp; chấm điểm</w:t>
      </w:r>
    </w:p>
    <w:p>
      <w:pPr>
        <w:pStyle w:val="CodeBlock"/>
      </w:pPr>
      <w:r>
        <w:rPr>
          <w:rFonts w:ascii="Consolas" w:hAnsi="Consolas"/>
          <w:sz w:val="18"/>
        </w:rPr>
        <w:t>│       │   ├── SubmissionHistory.tsx # Lịch sử chấm bài</w:t>
      </w:r>
    </w:p>
    <w:p>
      <w:pPr>
        <w:pStyle w:val="CodeBlock"/>
      </w:pPr>
      <w:r>
        <w:rPr>
          <w:rFonts w:ascii="Consolas" w:hAnsi="Consolas"/>
          <w:sz w:val="18"/>
        </w:rPr>
        <w:t>│       │   ├── Results.tsx           # Xem chi tiết kết quả chấm</w:t>
      </w:r>
    </w:p>
    <w:p>
      <w:pPr>
        <w:pStyle w:val="CodeBlock"/>
      </w:pPr>
      <w:r>
        <w:rPr>
          <w:rFonts w:ascii="Consolas" w:hAnsi="Consolas"/>
          <w:sz w:val="18"/>
        </w:rPr>
        <w:t>│       │   ├── ApproveQueue.tsx      # Hàng đợi duyệt điểm tự luận</w:t>
      </w:r>
    </w:p>
    <w:p>
      <w:pPr>
        <w:pStyle w:val="CodeBlock"/>
      </w:pPr>
      <w:r>
        <w:rPr>
          <w:rFonts w:ascii="Consolas" w:hAnsi="Consolas"/>
          <w:sz w:val="18"/>
        </w:rPr>
        <w:t>│       │   └── Students.tsx          # Hồ sơ học sinh &amp; thành tích</w:t>
      </w:r>
    </w:p>
    <w:p>
      <w:pPr>
        <w:pStyle w:val="CodeBlock"/>
      </w:pPr>
      <w:r>
        <w:rPr>
          <w:rFonts w:ascii="Consolas" w:hAnsi="Consolas"/>
          <w:sz w:val="18"/>
        </w:rPr>
        <w:t>│       │</w:t>
      </w:r>
    </w:p>
    <w:p>
      <w:pPr>
        <w:pStyle w:val="CodeBlock"/>
      </w:pPr>
      <w:r>
        <w:rPr>
          <w:rFonts w:ascii="Consolas" w:hAnsi="Consolas"/>
          <w:sz w:val="18"/>
        </w:rPr>
        <w:t>│       ├── services/                 # Lớp giao tiếp API</w:t>
      </w:r>
    </w:p>
    <w:p>
      <w:pPr>
        <w:pStyle w:val="CodeBlock"/>
      </w:pPr>
      <w:r>
        <w:rPr>
          <w:rFonts w:ascii="Consolas" w:hAnsi="Consolas"/>
          <w:sz w:val="18"/>
        </w:rPr>
        <w:t>│       │   └── aiGradingService.ts   # Service gọi API chấm điểm AI</w:t>
      </w:r>
    </w:p>
    <w:p>
      <w:pPr>
        <w:pStyle w:val="CodeBlock"/>
      </w:pPr>
      <w:r>
        <w:rPr>
          <w:rFonts w:ascii="Consolas" w:hAnsi="Consolas"/>
          <w:sz w:val="18"/>
        </w:rPr>
        <w:t>│       │</w:t>
      </w:r>
    </w:p>
    <w:p>
      <w:pPr>
        <w:pStyle w:val="CodeBlock"/>
      </w:pPr>
      <w:r>
        <w:rPr>
          <w:rFonts w:ascii="Consolas" w:hAnsi="Consolas"/>
          <w:sz w:val="18"/>
        </w:rPr>
        <w:t>│       └── components/               # Component tái sử dụng</w:t>
      </w:r>
    </w:p>
    <w:p>
      <w:pPr>
        <w:pStyle w:val="CodeBlock"/>
      </w:pPr>
      <w:r>
        <w:rPr>
          <w:rFonts w:ascii="Consolas" w:hAnsi="Consolas"/>
          <w:sz w:val="18"/>
        </w:rPr>
        <w:t>│           ├── MathText.tsx          # Render công thức Toán (KaTeX)</w:t>
      </w:r>
    </w:p>
    <w:p>
      <w:pPr>
        <w:pStyle w:val="CodeBlock"/>
      </w:pPr>
      <w:r>
        <w:rPr>
          <w:rFonts w:ascii="Consolas" w:hAnsi="Consolas"/>
          <w:sz w:val="18"/>
        </w:rPr>
        <w:t>│           └── ui/                   # Shadcn UI components (Button, Card, Input...)</w:t>
      </w:r>
    </w:p>
    <w:p>
      <w:pPr>
        <w:pStyle w:val="CodeBlock"/>
      </w:pPr>
      <w:r>
        <w:rPr>
          <w:rFonts w:ascii="Consolas" w:hAnsi="Consolas"/>
          <w:sz w:val="18"/>
        </w:rPr>
        <w:t>│</w:t>
      </w:r>
    </w:p>
    <w:p>
      <w:pPr>
        <w:pStyle w:val="CodeBlock"/>
      </w:pPr>
      <w:r>
        <w:rPr>
          <w:rFonts w:ascii="Consolas" w:hAnsi="Consolas"/>
          <w:sz w:val="18"/>
        </w:rPr>
        <w:t>└── README.md                        # Tài liệu hướng dẫn dự án</w:t>
      </w:r>
    </w:p>
    <w:p>
      <w:pPr>
        <w:pStyle w:val="Heading3"/>
      </w:pPr>
      <w:r>
        <w:rPr>
          <w:rFonts w:ascii="Times New Roman" w:hAnsi="Times New Roman"/>
        </w:rPr>
        <w:t>3.1.1. Mô hình phân lớp trong mã nguồn</w:t>
      </w:r>
    </w:p>
    <w:p>
      <w:pPr>
        <w:ind w:firstLine="567"/>
      </w:pPr>
      <w:r>
        <w:rPr>
          <w:rFonts w:ascii="Times New Roman" w:hAnsi="Times New Roman"/>
          <w:sz w:val="26"/>
        </w:rPr>
        <w:t xml:space="preserve">Mã nguồn Backend tuân theo mô hình </w:t>
      </w:r>
      <w:r>
        <w:rPr>
          <w:rFonts w:ascii="Times New Roman" w:hAnsi="Times New Roman"/>
          <w:b/>
          <w:sz w:val="26"/>
        </w:rPr>
        <w:t>Controller → Service → Repository</w:t>
      </w:r>
      <w:r>
        <w:rPr>
          <w:rFonts w:ascii="Times New Roman" w:hAnsi="Times New Roman"/>
          <w:sz w:val="26"/>
        </w:rPr>
        <w:t xml:space="preserve"> (tương tự mô hình MVC nhưng bỏ phần View vì View đã được tách sang React Frontend):</w:t>
      </w:r>
    </w:p>
    <w:p>
      <w:pPr>
        <w:pStyle w:val="Note"/>
      </w:pPr>
      <w:r>
        <w:rPr>
          <w:i/>
          <w:color w:val="646464"/>
        </w:rPr>
        <w:t>[Sơ đồ Mermaid — Xem bản gốc Markdown để hiển thị sơ đồ tương tác]</w:t>
      </w:r>
    </w:p>
    <w:p>
      <w:pPr>
        <w:pStyle w:val="Note"/>
      </w:pPr>
      <w:r>
        <w:t xml:space="preserve">  • Nhóm: Frontend ["React Frontend (TypeScript)</w:t>
      </w:r>
    </w:p>
    <w:p>
      <w:pPr>
        <w:pStyle w:val="Note"/>
      </w:pPr>
      <w:r>
        <w:t xml:space="preserve">  Pages  →  Services_FE</w:t>
      </w:r>
    </w:p>
    <w:p>
      <w:pPr>
        <w:pStyle w:val="Note"/>
      </w:pPr>
      <w:r>
        <w:t xml:space="preserve">  • Nhóm: Backend ["Flask Backend (Python)</w:t>
      </w:r>
    </w:p>
    <w:p>
      <w:pPr>
        <w:pStyle w:val="Note"/>
      </w:pPr>
      <w:r>
        <w:t xml:space="preserve">  Controllers  →  Services_BE</w:t>
      </w:r>
    </w:p>
    <w:p>
      <w:pPr>
        <w:pStyle w:val="Note"/>
      </w:pPr>
      <w:r>
        <w:t xml:space="preserve">  Services_BE  →  Repositories</w:t>
      </w:r>
    </w:p>
    <w:p>
      <w:pPr>
        <w:pStyle w:val="Note"/>
      </w:pPr>
      <w:r>
        <w:t xml:space="preserve">  • Nhóm: Database ["MongoDB</w:t>
      </w:r>
    </w:p>
    <w:p>
      <w:pPr>
        <w:pStyle w:val="Note"/>
      </w:pPr>
      <w:r>
        <w:t xml:space="preserve">  Services_FE -- HTTP REST API  →  Controllers</w:t>
      </w:r>
    </w:p>
    <w:p>
      <w:pPr>
        <w:pStyle w:val="Note"/>
      </w:pPr>
      <w:r>
        <w:t xml:space="preserve">  Repositories -- PyMongo Driver  →  Collection</w:t>
      </w:r>
    </w:p>
    <w:p>
      <w:pPr>
        <w:pStyle w:val="ListBullet"/>
      </w:pPr>
      <w:r>
        <w:rPr>
          <w:rFonts w:ascii="Times New Roman" w:hAnsi="Times New Roman"/>
          <w:b/>
          <w:sz w:val="26"/>
        </w:rPr>
        <w:t>Controllers:</w:t>
      </w:r>
      <w:r>
        <w:rPr>
          <w:rFonts w:ascii="Times New Roman" w:hAnsi="Times New Roman"/>
          <w:sz w:val="26"/>
        </w:rPr>
        <w:t xml:space="preserve"> Tiếp nhận HTTP request, validate input cơ bản, ủy quyền xử lý cho Service, trả về HTTP response dạng JSON.</w:t>
      </w:r>
    </w:p>
    <w:p>
      <w:pPr>
        <w:pStyle w:val="ListBullet"/>
      </w:pPr>
      <w:r>
        <w:rPr>
          <w:rFonts w:ascii="Times New Roman" w:hAnsi="Times New Roman"/>
          <w:b/>
          <w:sz w:val="26"/>
        </w:rPr>
        <w:t>Services:</w:t>
      </w:r>
      <w:r>
        <w:rPr>
          <w:rFonts w:ascii="Times New Roman" w:hAnsi="Times New Roman"/>
          <w:sz w:val="26"/>
        </w:rPr>
        <w:t xml:space="preserve"> Chứa toàn bộ logic nghiệp vụ phức tạp (tính điểm, gọi AI, xử lý ảnh, phân tích thống kê).</w:t>
      </w:r>
    </w:p>
    <w:p>
      <w:pPr>
        <w:pStyle w:val="ListBullet"/>
      </w:pPr>
      <w:r>
        <w:rPr>
          <w:rFonts w:ascii="Times New Roman" w:hAnsi="Times New Roman"/>
          <w:b/>
          <w:sz w:val="26"/>
        </w:rPr>
        <w:t>Repositories:</w:t>
      </w:r>
      <w:r>
        <w:rPr>
          <w:rFonts w:ascii="Times New Roman" w:hAnsi="Times New Roman"/>
          <w:sz w:val="26"/>
        </w:rPr>
        <w:t xml:space="preserve"> Đóng gói thao tác đọc/ghi dữ liệu vào MongoDB, che giấu chi tiết cài đặt cơ sở dữ liệu khỏi lớp Service.</w:t>
      </w:r>
    </w:p>
    <w:p>
      <w:pPr>
        <w:spacing w:before="240" w:after="240"/>
        <w:pBdr>
          <w:bottom w:val="single" w:sz="6" w:space="1" w:color="CCCCCC"/>
        </w:pBdr>
      </w:pPr>
    </w:p>
    <w:p>
      <w:pPr>
        <w:pStyle w:val="Heading2"/>
      </w:pPr>
      <w:r>
        <w:rPr>
          <w:rFonts w:ascii="Times New Roman" w:hAnsi="Times New Roman"/>
        </w:rPr>
        <w:t>3.2. Cấu hình môi trường phát triển (Development Environment)</w:t>
      </w:r>
    </w:p>
    <w:p>
      <w:pPr>
        <w:pStyle w:val="Heading3"/>
      </w:pPr>
      <w:r>
        <w:rPr>
          <w:rFonts w:ascii="Times New Roman" w:hAnsi="Times New Roman"/>
        </w:rPr>
        <w:t>3.2.1. Công nghệ và phiên bản sử dụng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**Thành phần**</w:t>
            </w:r>
          </w:p>
        </w:tc>
        <w:tc>
          <w:tcPr>
            <w:tcW w:type="dxa" w:w="2351"/>
            <w:shd w:fill="D9E2F3"/>
          </w:tcPr>
          <w:p>
            <w:pPr>
              <w:jc w:val="center"/>
            </w:pPr>
            <w:r/>
            <w:r>
              <w:rPr>
                <w:rFonts w:ascii="Times New Roman" w:hAnsi="Times New Roman"/>
                <w:b/>
                <w:sz w:val="22"/>
              </w:rPr>
              <w:t>**Công nghệ**</w:t>
            </w:r>
          </w:p>
        </w:tc>
        <w:tc>
          <w:tcPr>
            <w:tcW w:type="dxa" w:w="2351"/>
            <w:shd w:fill="D9E2F3"/>
          </w:tcPr>
          <w:p>
            <w:pPr>
              <w:jc w:val="center"/>
            </w:pPr>
            <w:r/>
            <w:r>
              <w:rPr>
                <w:rFonts w:ascii="Times New Roman" w:hAnsi="Times New Roman"/>
                <w:b/>
                <w:sz w:val="22"/>
              </w:rPr>
              <w:t>**Phiên bản**</w:t>
            </w:r>
          </w:p>
        </w:tc>
        <w:tc>
          <w:tcPr>
            <w:tcW w:type="dxa" w:w="2351"/>
            <w:shd w:fill="D9E2F3"/>
          </w:tcPr>
          <w:p>
            <w:pPr>
              <w:jc w:val="center"/>
            </w:pPr>
            <w:r/>
            <w:r>
              <w:rPr>
                <w:rFonts w:ascii="Times New Roman" w:hAnsi="Times New Roman"/>
                <w:b/>
                <w:sz w:val="22"/>
              </w:rPr>
              <w:t>**Vai trò**</w:t>
            </w:r>
          </w:p>
        </w:tc>
      </w:tr>
      <w:tr>
        <w:tc>
          <w:tcPr>
            <w:tcW w:type="dxa" w:w="2351"/>
          </w:tcPr>
          <w:p>
            <w:r>
              <w:rPr>
                <w:rFonts w:ascii="Times New Roman" w:hAnsi="Times New Roman"/>
                <w:sz w:val="22"/>
              </w:rPr>
            </w:r>
            <w:r>
              <w:rPr>
                <w:rFonts w:ascii="Times New Roman" w:hAnsi="Times New Roman"/>
                <w:sz w:val="22"/>
              </w:rPr>
              <w:t>Ngôn ngữ Backend</w:t>
            </w:r>
          </w:p>
        </w:tc>
        <w:tc>
          <w:tcPr>
            <w:tcW w:type="dxa" w:w="2351"/>
          </w:tcPr>
          <w:p>
            <w:r>
              <w:rPr>
                <w:rFonts w:ascii="Times New Roman" w:hAnsi="Times New Roman"/>
                <w:sz w:val="22"/>
              </w:rPr>
            </w:r>
            <w:r>
              <w:rPr>
                <w:rFonts w:ascii="Times New Roman" w:hAnsi="Times New Roman"/>
                <w:sz w:val="22"/>
              </w:rPr>
              <w:t>Python</w:t>
            </w:r>
          </w:p>
        </w:tc>
        <w:tc>
          <w:tcPr>
            <w:tcW w:type="dxa" w:w="2351"/>
          </w:tcPr>
          <w:p>
            <w:r>
              <w:rPr>
                <w:rFonts w:ascii="Times New Roman" w:hAnsi="Times New Roman"/>
                <w:sz w:val="22"/>
              </w:rPr>
            </w:r>
            <w:r>
              <w:rPr>
                <w:rFonts w:ascii="Times New Roman" w:hAnsi="Times New Roman"/>
                <w:sz w:val="22"/>
              </w:rPr>
              <w:t>3.10+</w:t>
            </w:r>
          </w:p>
        </w:tc>
        <w:tc>
          <w:tcPr>
            <w:tcW w:type="dxa" w:w="2351"/>
          </w:tcPr>
          <w:p>
            <w:r>
              <w:rPr>
                <w:rFonts w:ascii="Times New Roman" w:hAnsi="Times New Roman"/>
                <w:sz w:val="22"/>
              </w:rPr>
            </w:r>
            <w:r>
              <w:rPr>
                <w:rFonts w:ascii="Times New Roman" w:hAnsi="Times New Roman"/>
                <w:sz w:val="22"/>
              </w:rPr>
              <w:t>Xử lý logic nghiệp vụ, AI, xử lý ảnh</w:t>
            </w:r>
          </w:p>
        </w:tc>
      </w:tr>
      <w:tr>
        <w:tc>
          <w:tcPr>
            <w:tcW w:type="dxa" w:w="2351"/>
          </w:tcPr>
          <w:p>
            <w:r>
              <w:rPr>
                <w:rFonts w:ascii="Times New Roman" w:hAnsi="Times New Roman"/>
                <w:sz w:val="22"/>
              </w:rPr>
            </w:r>
            <w:r>
              <w:rPr>
                <w:rFonts w:ascii="Times New Roman" w:hAnsi="Times New Roman"/>
                <w:sz w:val="22"/>
              </w:rPr>
              <w:t>Web Framework</w:t>
            </w:r>
          </w:p>
        </w:tc>
        <w:tc>
          <w:tcPr>
            <w:tcW w:type="dxa" w:w="2351"/>
          </w:tcPr>
          <w:p>
            <w:r>
              <w:rPr>
                <w:rFonts w:ascii="Times New Roman" w:hAnsi="Times New Roman"/>
                <w:sz w:val="22"/>
              </w:rPr>
            </w:r>
            <w:r>
              <w:rPr>
                <w:rFonts w:ascii="Times New Roman" w:hAnsi="Times New Roman"/>
                <w:sz w:val="22"/>
              </w:rPr>
              <w:t>Flask</w:t>
            </w:r>
          </w:p>
        </w:tc>
        <w:tc>
          <w:tcPr>
            <w:tcW w:type="dxa" w:w="2351"/>
          </w:tcPr>
          <w:p>
            <w:r>
              <w:rPr>
                <w:rFonts w:ascii="Times New Roman" w:hAnsi="Times New Roman"/>
                <w:sz w:val="22"/>
              </w:rPr>
            </w:r>
            <w:r>
              <w:rPr>
                <w:rFonts w:ascii="Times New Roman" w:hAnsi="Times New Roman"/>
                <w:sz w:val="22"/>
              </w:rPr>
              <w:t>2.3.2</w:t>
            </w:r>
          </w:p>
        </w:tc>
        <w:tc>
          <w:tcPr>
            <w:tcW w:type="dxa" w:w="2351"/>
          </w:tcPr>
          <w:p>
            <w:r>
              <w:rPr>
                <w:rFonts w:ascii="Times New Roman" w:hAnsi="Times New Roman"/>
                <w:sz w:val="22"/>
              </w:rPr>
            </w:r>
            <w:r>
              <w:rPr>
                <w:rFonts w:ascii="Times New Roman" w:hAnsi="Times New Roman"/>
                <w:sz w:val="22"/>
              </w:rPr>
              <w:t>API Gateway, HTTP routing</w:t>
            </w:r>
          </w:p>
        </w:tc>
      </w:tr>
      <w:tr>
        <w:tc>
          <w:tcPr>
            <w:tcW w:type="dxa" w:w="2351"/>
          </w:tcPr>
          <w:p>
            <w:r>
              <w:rPr>
                <w:rFonts w:ascii="Times New Roman" w:hAnsi="Times New Roman"/>
                <w:sz w:val="22"/>
              </w:rPr>
            </w:r>
            <w:r>
              <w:rPr>
                <w:rFonts w:ascii="Times New Roman" w:hAnsi="Times New Roman"/>
                <w:sz w:val="22"/>
              </w:rPr>
              <w:t>Cross-Origin</w:t>
            </w:r>
          </w:p>
        </w:tc>
        <w:tc>
          <w:tcPr>
            <w:tcW w:type="dxa" w:w="2351"/>
          </w:tcPr>
          <w:p>
            <w:r>
              <w:rPr>
                <w:rFonts w:ascii="Times New Roman" w:hAnsi="Times New Roman"/>
                <w:sz w:val="22"/>
              </w:rPr>
            </w:r>
            <w:r>
              <w:rPr>
                <w:rFonts w:ascii="Times New Roman" w:hAnsi="Times New Roman"/>
                <w:sz w:val="22"/>
              </w:rPr>
              <w:t>Flask-CORS</w:t>
            </w:r>
          </w:p>
        </w:tc>
        <w:tc>
          <w:tcPr>
            <w:tcW w:type="dxa" w:w="2351"/>
          </w:tcPr>
          <w:p>
            <w:r>
              <w:rPr>
                <w:rFonts w:ascii="Times New Roman" w:hAnsi="Times New Roman"/>
                <w:sz w:val="22"/>
              </w:rPr>
            </w:r>
            <w:r>
              <w:rPr>
                <w:rFonts w:ascii="Times New Roman" w:hAnsi="Times New Roman"/>
                <w:sz w:val="22"/>
              </w:rPr>
              <w:t>4.0.0</w:t>
            </w:r>
          </w:p>
        </w:tc>
        <w:tc>
          <w:tcPr>
            <w:tcW w:type="dxa" w:w="2351"/>
          </w:tcPr>
          <w:p>
            <w:r>
              <w:rPr>
                <w:rFonts w:ascii="Times New Roman" w:hAnsi="Times New Roman"/>
                <w:sz w:val="22"/>
              </w:rPr>
            </w:r>
            <w:r>
              <w:rPr>
                <w:rFonts w:ascii="Times New Roman" w:hAnsi="Times New Roman"/>
                <w:sz w:val="22"/>
              </w:rPr>
              <w:t>Cho phép React gọi API từ domain khác</w:t>
            </w:r>
          </w:p>
        </w:tc>
      </w:tr>
      <w:tr>
        <w:tc>
          <w:tcPr>
            <w:tcW w:type="dxa" w:w="2351"/>
          </w:tcPr>
          <w:p>
            <w:r>
              <w:rPr>
                <w:rFonts w:ascii="Times New Roman" w:hAnsi="Times New Roman"/>
                <w:sz w:val="22"/>
              </w:rPr>
            </w:r>
            <w:r>
              <w:rPr>
                <w:rFonts w:ascii="Times New Roman" w:hAnsi="Times New Roman"/>
                <w:sz w:val="22"/>
              </w:rPr>
              <w:t>AI SDK</w:t>
            </w:r>
          </w:p>
        </w:tc>
        <w:tc>
          <w:tcPr>
            <w:tcW w:type="dxa" w:w="2351"/>
          </w:tcPr>
          <w:p>
            <w:r>
              <w:rPr>
                <w:rFonts w:ascii="Times New Roman" w:hAnsi="Times New Roman"/>
                <w:sz w:val="22"/>
              </w:rPr>
            </w:r>
            <w:r>
              <w:rPr>
                <w:rFonts w:ascii="Times New Roman" w:hAnsi="Times New Roman"/>
                <w:sz w:val="22"/>
              </w:rPr>
              <w:t>google-genai</w:t>
            </w:r>
          </w:p>
        </w:tc>
        <w:tc>
          <w:tcPr>
            <w:tcW w:type="dxa" w:w="2351"/>
          </w:tcPr>
          <w:p>
            <w:r>
              <w:rPr>
                <w:rFonts w:ascii="Times New Roman" w:hAnsi="Times New Roman"/>
                <w:sz w:val="22"/>
              </w:rPr>
            </w:r>
            <w:r>
              <w:rPr>
                <w:rFonts w:ascii="Times New Roman" w:hAnsi="Times New Roman"/>
                <w:sz w:val="22"/>
              </w:rPr>
              <w:t>1.29.0</w:t>
            </w:r>
          </w:p>
        </w:tc>
        <w:tc>
          <w:tcPr>
            <w:tcW w:type="dxa" w:w="2351"/>
          </w:tcPr>
          <w:p>
            <w:r>
              <w:rPr>
                <w:rFonts w:ascii="Times New Roman" w:hAnsi="Times New Roman"/>
                <w:sz w:val="22"/>
              </w:rPr>
            </w:r>
            <w:r>
              <w:rPr>
                <w:rFonts w:ascii="Times New Roman" w:hAnsi="Times New Roman"/>
                <w:sz w:val="22"/>
              </w:rPr>
              <w:t>Kết nối Google Gemini API</w:t>
            </w:r>
          </w:p>
        </w:tc>
      </w:tr>
      <w:tr>
        <w:tc>
          <w:tcPr>
            <w:tcW w:type="dxa" w:w="2351"/>
          </w:tcPr>
          <w:p>
            <w:r>
              <w:rPr>
                <w:rFonts w:ascii="Times New Roman" w:hAnsi="Times New Roman"/>
                <w:sz w:val="22"/>
              </w:rPr>
            </w:r>
            <w:r>
              <w:rPr>
                <w:rFonts w:ascii="Times New Roman" w:hAnsi="Times New Roman"/>
                <w:sz w:val="22"/>
              </w:rPr>
              <w:t>Xử lý ảnh</w:t>
            </w:r>
          </w:p>
        </w:tc>
        <w:tc>
          <w:tcPr>
            <w:tcW w:type="dxa" w:w="2351"/>
          </w:tcPr>
          <w:p>
            <w:r>
              <w:rPr>
                <w:rFonts w:ascii="Times New Roman" w:hAnsi="Times New Roman"/>
                <w:sz w:val="22"/>
              </w:rPr>
            </w:r>
            <w:r>
              <w:rPr>
                <w:rFonts w:ascii="Times New Roman" w:hAnsi="Times New Roman"/>
                <w:sz w:val="22"/>
              </w:rPr>
              <w:t>OpenCV (cv2)</w:t>
            </w:r>
          </w:p>
        </w:tc>
        <w:tc>
          <w:tcPr>
            <w:tcW w:type="dxa" w:w="2351"/>
          </w:tcPr>
          <w:p>
            <w:r>
              <w:rPr>
                <w:rFonts w:ascii="Times New Roman" w:hAnsi="Times New Roman"/>
                <w:sz w:val="22"/>
              </w:rPr>
            </w:r>
            <w:r>
              <w:rPr>
                <w:rFonts w:ascii="Times New Roman" w:hAnsi="Times New Roman"/>
                <w:sz w:val="22"/>
              </w:rPr>
              <w:t>4.x</w:t>
            </w:r>
          </w:p>
        </w:tc>
        <w:tc>
          <w:tcPr>
            <w:tcW w:type="dxa" w:w="2351"/>
          </w:tcPr>
          <w:p>
            <w:r>
              <w:rPr>
                <w:rFonts w:ascii="Times New Roman" w:hAnsi="Times New Roman"/>
                <w:sz w:val="22"/>
              </w:rPr>
            </w:r>
            <w:r>
              <w:rPr>
                <w:rFonts w:ascii="Times New Roman" w:hAnsi="Times New Roman"/>
                <w:sz w:val="22"/>
              </w:rPr>
              <w:t>Thuật toán OMR, xử lý hình ảnh</w:t>
            </w:r>
          </w:p>
        </w:tc>
      </w:tr>
      <w:tr>
        <w:tc>
          <w:tcPr>
            <w:tcW w:type="dxa" w:w="2351"/>
          </w:tcPr>
          <w:p>
            <w:r>
              <w:rPr>
                <w:rFonts w:ascii="Times New Roman" w:hAnsi="Times New Roman"/>
                <w:sz w:val="22"/>
              </w:rPr>
            </w:r>
            <w:r>
              <w:rPr>
                <w:rFonts w:ascii="Times New Roman" w:hAnsi="Times New Roman"/>
                <w:sz w:val="22"/>
              </w:rPr>
              <w:t>OCR cục bộ</w:t>
            </w:r>
          </w:p>
        </w:tc>
        <w:tc>
          <w:tcPr>
            <w:tcW w:type="dxa" w:w="2351"/>
          </w:tcPr>
          <w:p>
            <w:r>
              <w:rPr>
                <w:rFonts w:ascii="Times New Roman" w:hAnsi="Times New Roman"/>
                <w:sz w:val="22"/>
              </w:rPr>
            </w:r>
            <w:r>
              <w:rPr>
                <w:rFonts w:ascii="Times New Roman" w:hAnsi="Times New Roman"/>
                <w:sz w:val="22"/>
              </w:rPr>
              <w:t>EasyOCR</w:t>
            </w:r>
          </w:p>
        </w:tc>
        <w:tc>
          <w:tcPr>
            <w:tcW w:type="dxa" w:w="2351"/>
          </w:tcPr>
          <w:p>
            <w:r>
              <w:rPr>
                <w:rFonts w:ascii="Times New Roman" w:hAnsi="Times New Roman"/>
                <w:sz w:val="22"/>
              </w:rPr>
            </w:r>
            <w:r>
              <w:rPr>
                <w:rFonts w:ascii="Times New Roman" w:hAnsi="Times New Roman"/>
                <w:sz w:val="22"/>
              </w:rPr>
              <w:t>-</w:t>
            </w:r>
          </w:p>
        </w:tc>
        <w:tc>
          <w:tcPr>
            <w:tcW w:type="dxa" w:w="2351"/>
          </w:tcPr>
          <w:p>
            <w:r>
              <w:rPr>
                <w:rFonts w:ascii="Times New Roman" w:hAnsi="Times New Roman"/>
                <w:sz w:val="22"/>
              </w:rPr>
            </w:r>
            <w:r>
              <w:rPr>
                <w:rFonts w:ascii="Times New Roman" w:hAnsi="Times New Roman"/>
                <w:sz w:val="22"/>
              </w:rPr>
              <w:t>Nhận dạng chữ viết tay tiếng Việt</w:t>
            </w:r>
          </w:p>
        </w:tc>
      </w:tr>
      <w:tr>
        <w:tc>
          <w:tcPr>
            <w:tcW w:type="dxa" w:w="2351"/>
          </w:tcPr>
          <w:p>
            <w:r>
              <w:rPr>
                <w:rFonts w:ascii="Times New Roman" w:hAnsi="Times New Roman"/>
                <w:sz w:val="22"/>
              </w:rPr>
            </w:r>
            <w:r>
              <w:rPr>
                <w:rFonts w:ascii="Times New Roman" w:hAnsi="Times New Roman"/>
                <w:sz w:val="22"/>
              </w:rPr>
              <w:t>Cơ sở dữ liệu</w:t>
            </w:r>
          </w:p>
        </w:tc>
        <w:tc>
          <w:tcPr>
            <w:tcW w:type="dxa" w:w="2351"/>
          </w:tcPr>
          <w:p>
            <w:r>
              <w:rPr>
                <w:rFonts w:ascii="Times New Roman" w:hAnsi="Times New Roman"/>
                <w:sz w:val="22"/>
              </w:rPr>
            </w:r>
            <w:r>
              <w:rPr>
                <w:rFonts w:ascii="Times New Roman" w:hAnsi="Times New Roman"/>
                <w:sz w:val="22"/>
              </w:rPr>
              <w:t>MongoDB</w:t>
            </w:r>
          </w:p>
        </w:tc>
        <w:tc>
          <w:tcPr>
            <w:tcW w:type="dxa" w:w="2351"/>
          </w:tcPr>
          <w:p>
            <w:r>
              <w:rPr>
                <w:rFonts w:ascii="Times New Roman" w:hAnsi="Times New Roman"/>
                <w:sz w:val="22"/>
              </w:rPr>
            </w:r>
            <w:r>
              <w:rPr>
                <w:rFonts w:ascii="Times New Roman" w:hAnsi="Times New Roman"/>
                <w:sz w:val="22"/>
              </w:rPr>
              <w:t>7.x</w:t>
            </w:r>
          </w:p>
        </w:tc>
        <w:tc>
          <w:tcPr>
            <w:tcW w:type="dxa" w:w="2351"/>
          </w:tcPr>
          <w:p>
            <w:r>
              <w:rPr>
                <w:rFonts w:ascii="Times New Roman" w:hAnsi="Times New Roman"/>
                <w:sz w:val="22"/>
              </w:rPr>
            </w:r>
            <w:r>
              <w:rPr>
                <w:rFonts w:ascii="Times New Roman" w:hAnsi="Times New Roman"/>
                <w:sz w:val="22"/>
              </w:rPr>
              <w:t>Lưu trữ NoSQL document</w:t>
            </w:r>
          </w:p>
        </w:tc>
      </w:tr>
      <w:tr>
        <w:tc>
          <w:tcPr>
            <w:tcW w:type="dxa" w:w="2351"/>
          </w:tcPr>
          <w:p>
            <w:r>
              <w:rPr>
                <w:rFonts w:ascii="Times New Roman" w:hAnsi="Times New Roman"/>
                <w:sz w:val="22"/>
              </w:rPr>
            </w:r>
            <w:r>
              <w:rPr>
                <w:rFonts w:ascii="Times New Roman" w:hAnsi="Times New Roman"/>
                <w:sz w:val="22"/>
              </w:rPr>
              <w:t>MongoDB Driver</w:t>
            </w:r>
          </w:p>
        </w:tc>
        <w:tc>
          <w:tcPr>
            <w:tcW w:type="dxa" w:w="2351"/>
          </w:tcPr>
          <w:p>
            <w:r>
              <w:rPr>
                <w:rFonts w:ascii="Times New Roman" w:hAnsi="Times New Roman"/>
                <w:sz w:val="22"/>
              </w:rPr>
            </w:r>
            <w:r>
              <w:rPr>
                <w:rFonts w:ascii="Times New Roman" w:hAnsi="Times New Roman"/>
                <w:sz w:val="22"/>
              </w:rPr>
              <w:t>PyMongo</w:t>
            </w:r>
          </w:p>
        </w:tc>
        <w:tc>
          <w:tcPr>
            <w:tcW w:type="dxa" w:w="2351"/>
          </w:tcPr>
          <w:p>
            <w:r>
              <w:rPr>
                <w:rFonts w:ascii="Times New Roman" w:hAnsi="Times New Roman"/>
                <w:sz w:val="22"/>
              </w:rPr>
            </w:r>
            <w:r>
              <w:rPr>
                <w:rFonts w:ascii="Times New Roman" w:hAnsi="Times New Roman"/>
                <w:sz w:val="22"/>
              </w:rPr>
              <w:t>4.10.1</w:t>
            </w:r>
          </w:p>
        </w:tc>
        <w:tc>
          <w:tcPr>
            <w:tcW w:type="dxa" w:w="2351"/>
          </w:tcPr>
          <w:p>
            <w:r>
              <w:rPr>
                <w:rFonts w:ascii="Times New Roman" w:hAnsi="Times New Roman"/>
                <w:sz w:val="22"/>
              </w:rPr>
            </w:r>
            <w:r>
              <w:rPr>
                <w:rFonts w:ascii="Times New Roman" w:hAnsi="Times New Roman"/>
                <w:sz w:val="22"/>
              </w:rPr>
              <w:t>Kết nối Python ↔ MongoDB</w:t>
            </w:r>
          </w:p>
        </w:tc>
      </w:tr>
      <w:tr>
        <w:tc>
          <w:tcPr>
            <w:tcW w:type="dxa" w:w="2351"/>
          </w:tcPr>
          <w:p>
            <w:r>
              <w:rPr>
                <w:rFonts w:ascii="Times New Roman" w:hAnsi="Times New Roman"/>
                <w:sz w:val="22"/>
              </w:rPr>
            </w:r>
            <w:r>
              <w:rPr>
                <w:rFonts w:ascii="Times New Roman" w:hAnsi="Times New Roman"/>
                <w:sz w:val="22"/>
              </w:rPr>
              <w:t>Bảo mật</w:t>
            </w:r>
          </w:p>
        </w:tc>
        <w:tc>
          <w:tcPr>
            <w:tcW w:type="dxa" w:w="2351"/>
          </w:tcPr>
          <w:p>
            <w:r>
              <w:rPr>
                <w:rFonts w:ascii="Times New Roman" w:hAnsi="Times New Roman"/>
                <w:sz w:val="22"/>
              </w:rPr>
            </w:r>
            <w:r>
              <w:rPr>
                <w:rFonts w:ascii="Times New Roman" w:hAnsi="Times New Roman"/>
                <w:sz w:val="22"/>
              </w:rPr>
              <w:t>PyJWT + Werkzeug</w:t>
            </w:r>
          </w:p>
        </w:tc>
        <w:tc>
          <w:tcPr>
            <w:tcW w:type="dxa" w:w="2351"/>
          </w:tcPr>
          <w:p>
            <w:r>
              <w:rPr>
                <w:rFonts w:ascii="Times New Roman" w:hAnsi="Times New Roman"/>
                <w:sz w:val="22"/>
              </w:rPr>
            </w:r>
            <w:r>
              <w:rPr>
                <w:rFonts w:ascii="Times New Roman" w:hAnsi="Times New Roman"/>
                <w:sz w:val="22"/>
              </w:rPr>
              <w:t>2.8.0 / 2.3.7</w:t>
            </w:r>
          </w:p>
        </w:tc>
        <w:tc>
          <w:tcPr>
            <w:tcW w:type="dxa" w:w="2351"/>
          </w:tcPr>
          <w:p>
            <w:r>
              <w:rPr>
                <w:rFonts w:ascii="Times New Roman" w:hAnsi="Times New Roman"/>
                <w:sz w:val="22"/>
              </w:rPr>
            </w:r>
            <w:r>
              <w:rPr>
                <w:rFonts w:ascii="Times New Roman" w:hAnsi="Times New Roman"/>
                <w:sz w:val="22"/>
              </w:rPr>
              <w:t>JWT token, mã hóa mật khẩu scrypt</w:t>
            </w:r>
          </w:p>
        </w:tc>
      </w:tr>
      <w:tr>
        <w:tc>
          <w:tcPr>
            <w:tcW w:type="dxa" w:w="2351"/>
          </w:tcPr>
          <w:p>
            <w:r>
              <w:rPr>
                <w:rFonts w:ascii="Times New Roman" w:hAnsi="Times New Roman"/>
                <w:sz w:val="22"/>
              </w:rPr>
            </w:r>
            <w:r>
              <w:rPr>
                <w:rFonts w:ascii="Times New Roman" w:hAnsi="Times New Roman"/>
                <w:sz w:val="22"/>
              </w:rPr>
              <w:t>Biến môi trường</w:t>
            </w:r>
          </w:p>
        </w:tc>
        <w:tc>
          <w:tcPr>
            <w:tcW w:type="dxa" w:w="2351"/>
          </w:tcPr>
          <w:p>
            <w:r>
              <w:rPr>
                <w:rFonts w:ascii="Times New Roman" w:hAnsi="Times New Roman"/>
                <w:sz w:val="22"/>
              </w:rPr>
            </w:r>
            <w:r>
              <w:rPr>
                <w:rFonts w:ascii="Times New Roman" w:hAnsi="Times New Roman"/>
                <w:sz w:val="22"/>
              </w:rPr>
              <w:t>python-dotenv</w:t>
            </w:r>
          </w:p>
        </w:tc>
        <w:tc>
          <w:tcPr>
            <w:tcW w:type="dxa" w:w="2351"/>
          </w:tcPr>
          <w:p>
            <w:r>
              <w:rPr>
                <w:rFonts w:ascii="Times New Roman" w:hAnsi="Times New Roman"/>
                <w:sz w:val="22"/>
              </w:rPr>
            </w:r>
            <w:r>
              <w:rPr>
                <w:rFonts w:ascii="Times New Roman" w:hAnsi="Times New Roman"/>
                <w:sz w:val="22"/>
              </w:rPr>
              <w:t>1.0.0</w:t>
            </w:r>
          </w:p>
        </w:tc>
        <w:tc>
          <w:tcPr>
            <w:tcW w:type="dxa" w:w="2351"/>
          </w:tcPr>
          <w:p>
            <w:r>
              <w:rPr>
                <w:rFonts w:ascii="Times New Roman" w:hAnsi="Times New Roman"/>
                <w:sz w:val="22"/>
              </w:rPr>
            </w:r>
            <w:r>
              <w:rPr>
                <w:rFonts w:ascii="Times New Roman" w:hAnsi="Times New Roman"/>
                <w:sz w:val="22"/>
              </w:rPr>
              <w:t xml:space="preserve">Đọc file </w:t>
            </w:r>
            <w:r>
              <w:rPr>
                <w:rFonts w:ascii="Times New Roman" w:hAnsi="Times New Roman"/>
                <w:color w:val="B42828"/>
                <w:sz w:val="22"/>
              </w:rPr>
              <w:t>.env</w:t>
            </w:r>
          </w:p>
        </w:tc>
      </w:tr>
      <w:tr>
        <w:tc>
          <w:tcPr>
            <w:tcW w:type="dxa" w:w="2351"/>
          </w:tcPr>
          <w:p>
            <w:r>
              <w:rPr>
                <w:rFonts w:ascii="Times New Roman" w:hAnsi="Times New Roman"/>
                <w:sz w:val="22"/>
              </w:rPr>
            </w:r>
            <w:r>
              <w:rPr>
                <w:rFonts w:ascii="Times New Roman" w:hAnsi="Times New Roman"/>
                <w:sz w:val="22"/>
              </w:rPr>
              <w:t>Ngôn ngữ Frontend</w:t>
            </w:r>
          </w:p>
        </w:tc>
        <w:tc>
          <w:tcPr>
            <w:tcW w:type="dxa" w:w="2351"/>
          </w:tcPr>
          <w:p>
            <w:r>
              <w:rPr>
                <w:rFonts w:ascii="Times New Roman" w:hAnsi="Times New Roman"/>
                <w:sz w:val="22"/>
              </w:rPr>
            </w:r>
            <w:r>
              <w:rPr>
                <w:rFonts w:ascii="Times New Roman" w:hAnsi="Times New Roman"/>
                <w:sz w:val="22"/>
              </w:rPr>
              <w:t>TypeScript</w:t>
            </w:r>
          </w:p>
        </w:tc>
        <w:tc>
          <w:tcPr>
            <w:tcW w:type="dxa" w:w="2351"/>
          </w:tcPr>
          <w:p>
            <w:r>
              <w:rPr>
                <w:rFonts w:ascii="Times New Roman" w:hAnsi="Times New Roman"/>
                <w:sz w:val="22"/>
              </w:rPr>
            </w:r>
            <w:r>
              <w:rPr>
                <w:rFonts w:ascii="Times New Roman" w:hAnsi="Times New Roman"/>
                <w:sz w:val="22"/>
              </w:rPr>
              <w:t>5.8.2</w:t>
            </w:r>
          </w:p>
        </w:tc>
        <w:tc>
          <w:tcPr>
            <w:tcW w:type="dxa" w:w="2351"/>
          </w:tcPr>
          <w:p>
            <w:r>
              <w:rPr>
                <w:rFonts w:ascii="Times New Roman" w:hAnsi="Times New Roman"/>
                <w:sz w:val="22"/>
              </w:rPr>
            </w:r>
            <w:r>
              <w:rPr>
                <w:rFonts w:ascii="Times New Roman" w:hAnsi="Times New Roman"/>
                <w:sz w:val="22"/>
              </w:rPr>
              <w:t>Type-safe JavaScript</w:t>
            </w:r>
          </w:p>
        </w:tc>
      </w:tr>
      <w:tr>
        <w:tc>
          <w:tcPr>
            <w:tcW w:type="dxa" w:w="2351"/>
          </w:tcPr>
          <w:p>
            <w:r>
              <w:rPr>
                <w:rFonts w:ascii="Times New Roman" w:hAnsi="Times New Roman"/>
                <w:sz w:val="22"/>
              </w:rPr>
            </w:r>
            <w:r>
              <w:rPr>
                <w:rFonts w:ascii="Times New Roman" w:hAnsi="Times New Roman"/>
                <w:sz w:val="22"/>
              </w:rPr>
              <w:t>UI Framework</w:t>
            </w:r>
          </w:p>
        </w:tc>
        <w:tc>
          <w:tcPr>
            <w:tcW w:type="dxa" w:w="2351"/>
          </w:tcPr>
          <w:p>
            <w:r>
              <w:rPr>
                <w:rFonts w:ascii="Times New Roman" w:hAnsi="Times New Roman"/>
                <w:sz w:val="22"/>
              </w:rPr>
            </w:r>
            <w:r>
              <w:rPr>
                <w:rFonts w:ascii="Times New Roman" w:hAnsi="Times New Roman"/>
                <w:sz w:val="22"/>
              </w:rPr>
              <w:t>React</w:t>
            </w:r>
          </w:p>
        </w:tc>
        <w:tc>
          <w:tcPr>
            <w:tcW w:type="dxa" w:w="2351"/>
          </w:tcPr>
          <w:p>
            <w:r>
              <w:rPr>
                <w:rFonts w:ascii="Times New Roman" w:hAnsi="Times New Roman"/>
                <w:sz w:val="22"/>
              </w:rPr>
            </w:r>
            <w:r>
              <w:rPr>
                <w:rFonts w:ascii="Times New Roman" w:hAnsi="Times New Roman"/>
                <w:sz w:val="22"/>
              </w:rPr>
              <w:t>19.0.1</w:t>
            </w:r>
          </w:p>
        </w:tc>
        <w:tc>
          <w:tcPr>
            <w:tcW w:type="dxa" w:w="2351"/>
          </w:tcPr>
          <w:p>
            <w:r>
              <w:rPr>
                <w:rFonts w:ascii="Times New Roman" w:hAnsi="Times New Roman"/>
                <w:sz w:val="22"/>
              </w:rPr>
            </w:r>
            <w:r>
              <w:rPr>
                <w:rFonts w:ascii="Times New Roman" w:hAnsi="Times New Roman"/>
                <w:sz w:val="22"/>
              </w:rPr>
              <w:t>Xây dựng giao diện SPA</w:t>
            </w:r>
          </w:p>
        </w:tc>
      </w:tr>
      <w:tr>
        <w:tc>
          <w:tcPr>
            <w:tcW w:type="dxa" w:w="2351"/>
          </w:tcPr>
          <w:p>
            <w:r>
              <w:rPr>
                <w:rFonts w:ascii="Times New Roman" w:hAnsi="Times New Roman"/>
                <w:sz w:val="22"/>
              </w:rPr>
            </w:r>
            <w:r>
              <w:rPr>
                <w:rFonts w:ascii="Times New Roman" w:hAnsi="Times New Roman"/>
                <w:sz w:val="22"/>
              </w:rPr>
              <w:t>Build Tool</w:t>
            </w:r>
          </w:p>
        </w:tc>
        <w:tc>
          <w:tcPr>
            <w:tcW w:type="dxa" w:w="2351"/>
          </w:tcPr>
          <w:p>
            <w:r>
              <w:rPr>
                <w:rFonts w:ascii="Times New Roman" w:hAnsi="Times New Roman"/>
                <w:sz w:val="22"/>
              </w:rPr>
            </w:r>
            <w:r>
              <w:rPr>
                <w:rFonts w:ascii="Times New Roman" w:hAnsi="Times New Roman"/>
                <w:sz w:val="22"/>
              </w:rPr>
              <w:t>Vite</w:t>
            </w:r>
          </w:p>
        </w:tc>
        <w:tc>
          <w:tcPr>
            <w:tcW w:type="dxa" w:w="2351"/>
          </w:tcPr>
          <w:p>
            <w:r>
              <w:rPr>
                <w:rFonts w:ascii="Times New Roman" w:hAnsi="Times New Roman"/>
                <w:sz w:val="22"/>
              </w:rPr>
            </w:r>
            <w:r>
              <w:rPr>
                <w:rFonts w:ascii="Times New Roman" w:hAnsi="Times New Roman"/>
                <w:sz w:val="22"/>
              </w:rPr>
              <w:t>6.2.3</w:t>
            </w:r>
          </w:p>
        </w:tc>
        <w:tc>
          <w:tcPr>
            <w:tcW w:type="dxa" w:w="2351"/>
          </w:tcPr>
          <w:p>
            <w:r>
              <w:rPr>
                <w:rFonts w:ascii="Times New Roman" w:hAnsi="Times New Roman"/>
                <w:sz w:val="22"/>
              </w:rPr>
            </w:r>
            <w:r>
              <w:rPr>
                <w:rFonts w:ascii="Times New Roman" w:hAnsi="Times New Roman"/>
                <w:sz w:val="22"/>
              </w:rPr>
              <w:t>Hot Module Replacement, bundling</w:t>
            </w:r>
          </w:p>
        </w:tc>
      </w:tr>
      <w:tr>
        <w:tc>
          <w:tcPr>
            <w:tcW w:type="dxa" w:w="2351"/>
          </w:tcPr>
          <w:p>
            <w:r>
              <w:rPr>
                <w:rFonts w:ascii="Times New Roman" w:hAnsi="Times New Roman"/>
                <w:sz w:val="22"/>
              </w:rPr>
            </w:r>
            <w:r>
              <w:rPr>
                <w:rFonts w:ascii="Times New Roman" w:hAnsi="Times New Roman"/>
                <w:sz w:val="22"/>
              </w:rPr>
              <w:t>CSS Framework</w:t>
            </w:r>
          </w:p>
        </w:tc>
        <w:tc>
          <w:tcPr>
            <w:tcW w:type="dxa" w:w="2351"/>
          </w:tcPr>
          <w:p>
            <w:r>
              <w:rPr>
                <w:rFonts w:ascii="Times New Roman" w:hAnsi="Times New Roman"/>
                <w:sz w:val="22"/>
              </w:rPr>
            </w:r>
            <w:r>
              <w:rPr>
                <w:rFonts w:ascii="Times New Roman" w:hAnsi="Times New Roman"/>
                <w:sz w:val="22"/>
              </w:rPr>
              <w:t>Tailwind CSS</w:t>
            </w:r>
          </w:p>
        </w:tc>
        <w:tc>
          <w:tcPr>
            <w:tcW w:type="dxa" w:w="2351"/>
          </w:tcPr>
          <w:p>
            <w:r>
              <w:rPr>
                <w:rFonts w:ascii="Times New Roman" w:hAnsi="Times New Roman"/>
                <w:sz w:val="22"/>
              </w:rPr>
            </w:r>
            <w:r>
              <w:rPr>
                <w:rFonts w:ascii="Times New Roman" w:hAnsi="Times New Roman"/>
                <w:sz w:val="22"/>
              </w:rPr>
              <w:t>4.1.14</w:t>
            </w:r>
          </w:p>
        </w:tc>
        <w:tc>
          <w:tcPr>
            <w:tcW w:type="dxa" w:w="2351"/>
          </w:tcPr>
          <w:p>
            <w:r>
              <w:rPr>
                <w:rFonts w:ascii="Times New Roman" w:hAnsi="Times New Roman"/>
                <w:sz w:val="22"/>
              </w:rPr>
            </w:r>
            <w:r>
              <w:rPr>
                <w:rFonts w:ascii="Times New Roman" w:hAnsi="Times New Roman"/>
                <w:sz w:val="22"/>
              </w:rPr>
              <w:t>Utility-first CSS styling</w:t>
            </w:r>
          </w:p>
        </w:tc>
      </w:tr>
      <w:tr>
        <w:tc>
          <w:tcPr>
            <w:tcW w:type="dxa" w:w="2351"/>
          </w:tcPr>
          <w:p>
            <w:r>
              <w:rPr>
                <w:rFonts w:ascii="Times New Roman" w:hAnsi="Times New Roman"/>
                <w:sz w:val="22"/>
              </w:rPr>
            </w:r>
            <w:r>
              <w:rPr>
                <w:rFonts w:ascii="Times New Roman" w:hAnsi="Times New Roman"/>
                <w:sz w:val="22"/>
              </w:rPr>
              <w:t>Animation</w:t>
            </w:r>
          </w:p>
        </w:tc>
        <w:tc>
          <w:tcPr>
            <w:tcW w:type="dxa" w:w="2351"/>
          </w:tcPr>
          <w:p>
            <w:r>
              <w:rPr>
                <w:rFonts w:ascii="Times New Roman" w:hAnsi="Times New Roman"/>
                <w:sz w:val="22"/>
              </w:rPr>
            </w:r>
            <w:r>
              <w:rPr>
                <w:rFonts w:ascii="Times New Roman" w:hAnsi="Times New Roman"/>
                <w:sz w:val="22"/>
              </w:rPr>
              <w:t>Framer Motion</w:t>
            </w:r>
          </w:p>
        </w:tc>
        <w:tc>
          <w:tcPr>
            <w:tcW w:type="dxa" w:w="2351"/>
          </w:tcPr>
          <w:p>
            <w:r>
              <w:rPr>
                <w:rFonts w:ascii="Times New Roman" w:hAnsi="Times New Roman"/>
                <w:sz w:val="22"/>
              </w:rPr>
            </w:r>
            <w:r>
              <w:rPr>
                <w:rFonts w:ascii="Times New Roman" w:hAnsi="Times New Roman"/>
                <w:sz w:val="22"/>
              </w:rPr>
              <w:t>12.38.0</w:t>
            </w:r>
          </w:p>
        </w:tc>
        <w:tc>
          <w:tcPr>
            <w:tcW w:type="dxa" w:w="2351"/>
          </w:tcPr>
          <w:p>
            <w:r>
              <w:rPr>
                <w:rFonts w:ascii="Times New Roman" w:hAnsi="Times New Roman"/>
                <w:sz w:val="22"/>
              </w:rPr>
            </w:r>
            <w:r>
              <w:rPr>
                <w:rFonts w:ascii="Times New Roman" w:hAnsi="Times New Roman"/>
                <w:sz w:val="22"/>
              </w:rPr>
              <w:t>Hiệu ứng chuyển động UI</w:t>
            </w:r>
          </w:p>
        </w:tc>
      </w:tr>
      <w:tr>
        <w:tc>
          <w:tcPr>
            <w:tcW w:type="dxa" w:w="2351"/>
          </w:tcPr>
          <w:p>
            <w:r>
              <w:rPr>
                <w:rFonts w:ascii="Times New Roman" w:hAnsi="Times New Roman"/>
                <w:sz w:val="22"/>
              </w:rPr>
            </w:r>
            <w:r>
              <w:rPr>
                <w:rFonts w:ascii="Times New Roman" w:hAnsi="Times New Roman"/>
                <w:sz w:val="22"/>
              </w:rPr>
              <w:t>Biểu đồ</w:t>
            </w:r>
          </w:p>
        </w:tc>
        <w:tc>
          <w:tcPr>
            <w:tcW w:type="dxa" w:w="2351"/>
          </w:tcPr>
          <w:p>
            <w:r>
              <w:rPr>
                <w:rFonts w:ascii="Times New Roman" w:hAnsi="Times New Roman"/>
                <w:sz w:val="22"/>
              </w:rPr>
            </w:r>
            <w:r>
              <w:rPr>
                <w:rFonts w:ascii="Times New Roman" w:hAnsi="Times New Roman"/>
                <w:sz w:val="22"/>
              </w:rPr>
              <w:t>Recharts</w:t>
            </w:r>
          </w:p>
        </w:tc>
        <w:tc>
          <w:tcPr>
            <w:tcW w:type="dxa" w:w="2351"/>
          </w:tcPr>
          <w:p>
            <w:r>
              <w:rPr>
                <w:rFonts w:ascii="Times New Roman" w:hAnsi="Times New Roman"/>
                <w:sz w:val="22"/>
              </w:rPr>
            </w:r>
            <w:r>
              <w:rPr>
                <w:rFonts w:ascii="Times New Roman" w:hAnsi="Times New Roman"/>
                <w:sz w:val="22"/>
              </w:rPr>
              <w:t>3.8.1</w:t>
            </w:r>
          </w:p>
        </w:tc>
        <w:tc>
          <w:tcPr>
            <w:tcW w:type="dxa" w:w="2351"/>
          </w:tcPr>
          <w:p>
            <w:r>
              <w:rPr>
                <w:rFonts w:ascii="Times New Roman" w:hAnsi="Times New Roman"/>
                <w:sz w:val="22"/>
              </w:rPr>
            </w:r>
            <w:r>
              <w:rPr>
                <w:rFonts w:ascii="Times New Roman" w:hAnsi="Times New Roman"/>
                <w:sz w:val="22"/>
              </w:rPr>
              <w:t>Vẽ biểu đồ thống kê</w:t>
            </w:r>
          </w:p>
        </w:tc>
      </w:tr>
      <w:tr>
        <w:tc>
          <w:tcPr>
            <w:tcW w:type="dxa" w:w="2351"/>
          </w:tcPr>
          <w:p>
            <w:r>
              <w:rPr>
                <w:rFonts w:ascii="Times New Roman" w:hAnsi="Times New Roman"/>
                <w:sz w:val="22"/>
              </w:rPr>
            </w:r>
            <w:r>
              <w:rPr>
                <w:rFonts w:ascii="Times New Roman" w:hAnsi="Times New Roman"/>
                <w:sz w:val="22"/>
              </w:rPr>
              <w:t>Icon</w:t>
            </w:r>
          </w:p>
        </w:tc>
        <w:tc>
          <w:tcPr>
            <w:tcW w:type="dxa" w:w="2351"/>
          </w:tcPr>
          <w:p>
            <w:r>
              <w:rPr>
                <w:rFonts w:ascii="Times New Roman" w:hAnsi="Times New Roman"/>
                <w:sz w:val="22"/>
              </w:rPr>
            </w:r>
            <w:r>
              <w:rPr>
                <w:rFonts w:ascii="Times New Roman" w:hAnsi="Times New Roman"/>
                <w:sz w:val="22"/>
              </w:rPr>
              <w:t>Lucide React</w:t>
            </w:r>
          </w:p>
        </w:tc>
        <w:tc>
          <w:tcPr>
            <w:tcW w:type="dxa" w:w="2351"/>
          </w:tcPr>
          <w:p>
            <w:r>
              <w:rPr>
                <w:rFonts w:ascii="Times New Roman" w:hAnsi="Times New Roman"/>
                <w:sz w:val="22"/>
              </w:rPr>
            </w:r>
            <w:r>
              <w:rPr>
                <w:rFonts w:ascii="Times New Roman" w:hAnsi="Times New Roman"/>
                <w:sz w:val="22"/>
              </w:rPr>
              <w:t>0.546.0</w:t>
            </w:r>
          </w:p>
        </w:tc>
        <w:tc>
          <w:tcPr>
            <w:tcW w:type="dxa" w:w="2351"/>
          </w:tcPr>
          <w:p>
            <w:r>
              <w:rPr>
                <w:rFonts w:ascii="Times New Roman" w:hAnsi="Times New Roman"/>
                <w:sz w:val="22"/>
              </w:rPr>
            </w:r>
            <w:r>
              <w:rPr>
                <w:rFonts w:ascii="Times New Roman" w:hAnsi="Times New Roman"/>
                <w:sz w:val="22"/>
              </w:rPr>
              <w:t>Bộ icon SVG</w:t>
            </w:r>
          </w:p>
        </w:tc>
      </w:tr>
      <w:tr>
        <w:tc>
          <w:tcPr>
            <w:tcW w:type="dxa" w:w="2351"/>
          </w:tcPr>
          <w:p>
            <w:r>
              <w:rPr>
                <w:rFonts w:ascii="Times New Roman" w:hAnsi="Times New Roman"/>
                <w:sz w:val="22"/>
              </w:rPr>
            </w:r>
            <w:r>
              <w:rPr>
                <w:rFonts w:ascii="Times New Roman" w:hAnsi="Times New Roman"/>
                <w:sz w:val="22"/>
              </w:rPr>
              <w:t>Routing</w:t>
            </w:r>
          </w:p>
        </w:tc>
        <w:tc>
          <w:tcPr>
            <w:tcW w:type="dxa" w:w="2351"/>
          </w:tcPr>
          <w:p>
            <w:r>
              <w:rPr>
                <w:rFonts w:ascii="Times New Roman" w:hAnsi="Times New Roman"/>
                <w:sz w:val="22"/>
              </w:rPr>
            </w:r>
            <w:r>
              <w:rPr>
                <w:rFonts w:ascii="Times New Roman" w:hAnsi="Times New Roman"/>
                <w:sz w:val="22"/>
              </w:rPr>
              <w:t>React Router DOM</w:t>
            </w:r>
          </w:p>
        </w:tc>
        <w:tc>
          <w:tcPr>
            <w:tcW w:type="dxa" w:w="2351"/>
          </w:tcPr>
          <w:p>
            <w:r>
              <w:rPr>
                <w:rFonts w:ascii="Times New Roman" w:hAnsi="Times New Roman"/>
                <w:sz w:val="22"/>
              </w:rPr>
            </w:r>
            <w:r>
              <w:rPr>
                <w:rFonts w:ascii="Times New Roman" w:hAnsi="Times New Roman"/>
                <w:sz w:val="22"/>
              </w:rPr>
              <w:t>7.14.2</w:t>
            </w:r>
          </w:p>
        </w:tc>
        <w:tc>
          <w:tcPr>
            <w:tcW w:type="dxa" w:w="2351"/>
          </w:tcPr>
          <w:p>
            <w:r>
              <w:rPr>
                <w:rFonts w:ascii="Times New Roman" w:hAnsi="Times New Roman"/>
                <w:sz w:val="22"/>
              </w:rPr>
            </w:r>
            <w:r>
              <w:rPr>
                <w:rFonts w:ascii="Times New Roman" w:hAnsi="Times New Roman"/>
                <w:sz w:val="22"/>
              </w:rPr>
              <w:t>Điều hướng SPA client-side</w:t>
            </w:r>
          </w:p>
        </w:tc>
      </w:tr>
      <w:tr>
        <w:tc>
          <w:tcPr>
            <w:tcW w:type="dxa" w:w="2351"/>
          </w:tcPr>
          <w:p>
            <w:r>
              <w:rPr>
                <w:rFonts w:ascii="Times New Roman" w:hAnsi="Times New Roman"/>
                <w:sz w:val="22"/>
              </w:rPr>
            </w:r>
            <w:r>
              <w:rPr>
                <w:rFonts w:ascii="Times New Roman" w:hAnsi="Times New Roman"/>
                <w:sz w:val="22"/>
              </w:rPr>
              <w:t>UI Components</w:t>
            </w:r>
          </w:p>
        </w:tc>
        <w:tc>
          <w:tcPr>
            <w:tcW w:type="dxa" w:w="2351"/>
          </w:tcPr>
          <w:p>
            <w:r>
              <w:rPr>
                <w:rFonts w:ascii="Times New Roman" w:hAnsi="Times New Roman"/>
                <w:sz w:val="22"/>
              </w:rPr>
            </w:r>
            <w:r>
              <w:rPr>
                <w:rFonts w:ascii="Times New Roman" w:hAnsi="Times New Roman"/>
                <w:sz w:val="22"/>
              </w:rPr>
              <w:t>Shadcn UI</w:t>
            </w:r>
          </w:p>
        </w:tc>
        <w:tc>
          <w:tcPr>
            <w:tcW w:type="dxa" w:w="2351"/>
          </w:tcPr>
          <w:p>
            <w:r>
              <w:rPr>
                <w:rFonts w:ascii="Times New Roman" w:hAnsi="Times New Roman"/>
                <w:sz w:val="22"/>
              </w:rPr>
            </w:r>
            <w:r>
              <w:rPr>
                <w:rFonts w:ascii="Times New Roman" w:hAnsi="Times New Roman"/>
                <w:sz w:val="22"/>
              </w:rPr>
              <w:t>4.6.0</w:t>
            </w:r>
          </w:p>
        </w:tc>
        <w:tc>
          <w:tcPr>
            <w:tcW w:type="dxa" w:w="2351"/>
          </w:tcPr>
          <w:p>
            <w:r>
              <w:rPr>
                <w:rFonts w:ascii="Times New Roman" w:hAnsi="Times New Roman"/>
                <w:sz w:val="22"/>
              </w:rPr>
            </w:r>
            <w:r>
              <w:rPr>
                <w:rFonts w:ascii="Times New Roman" w:hAnsi="Times New Roman"/>
                <w:sz w:val="22"/>
              </w:rPr>
              <w:t>Hệ thống component chuẩn hóa</w:t>
            </w:r>
          </w:p>
        </w:tc>
      </w:tr>
      <w:tr>
        <w:tc>
          <w:tcPr>
            <w:tcW w:type="dxa" w:w="2351"/>
          </w:tcPr>
          <w:p>
            <w:r>
              <w:rPr>
                <w:rFonts w:ascii="Times New Roman" w:hAnsi="Times New Roman"/>
                <w:sz w:val="22"/>
              </w:rPr>
            </w:r>
            <w:r>
              <w:rPr>
                <w:rFonts w:ascii="Times New Roman" w:hAnsi="Times New Roman"/>
                <w:sz w:val="22"/>
              </w:rPr>
              <w:t>Math Rendering</w:t>
            </w:r>
          </w:p>
        </w:tc>
        <w:tc>
          <w:tcPr>
            <w:tcW w:type="dxa" w:w="2351"/>
          </w:tcPr>
          <w:p>
            <w:r>
              <w:rPr>
                <w:rFonts w:ascii="Times New Roman" w:hAnsi="Times New Roman"/>
                <w:sz w:val="22"/>
              </w:rPr>
            </w:r>
            <w:r>
              <w:rPr>
                <w:rFonts w:ascii="Times New Roman" w:hAnsi="Times New Roman"/>
                <w:sz w:val="22"/>
              </w:rPr>
              <w:t>KaTeX</w:t>
            </w:r>
          </w:p>
        </w:tc>
        <w:tc>
          <w:tcPr>
            <w:tcW w:type="dxa" w:w="2351"/>
          </w:tcPr>
          <w:p>
            <w:r>
              <w:rPr>
                <w:rFonts w:ascii="Times New Roman" w:hAnsi="Times New Roman"/>
                <w:sz w:val="22"/>
              </w:rPr>
            </w:r>
            <w:r>
              <w:rPr>
                <w:rFonts w:ascii="Times New Roman" w:hAnsi="Times New Roman"/>
                <w:sz w:val="22"/>
              </w:rPr>
              <w:t>0.16.45</w:t>
            </w:r>
          </w:p>
        </w:tc>
        <w:tc>
          <w:tcPr>
            <w:tcW w:type="dxa" w:w="2351"/>
          </w:tcPr>
          <w:p>
            <w:r>
              <w:rPr>
                <w:rFonts w:ascii="Times New Roman" w:hAnsi="Times New Roman"/>
                <w:sz w:val="22"/>
              </w:rPr>
            </w:r>
            <w:r>
              <w:rPr>
                <w:rFonts w:ascii="Times New Roman" w:hAnsi="Times New Roman"/>
                <w:sz w:val="22"/>
              </w:rPr>
              <w:t>Hiển thị công thức toán học</w:t>
            </w:r>
          </w:p>
        </w:tc>
      </w:tr>
    </w:tbl>
    <w:p/>
    <w:p>
      <w:pPr>
        <w:pStyle w:val="Heading3"/>
      </w:pPr>
      <w:r>
        <w:rPr>
          <w:rFonts w:ascii="Times New Roman" w:hAnsi="Times New Roman"/>
        </w:rPr>
        <w:t>3.2.2. Cấu hình biến môi trường</w:t>
      </w:r>
    </w:p>
    <w:p>
      <w:pPr>
        <w:ind w:firstLine="567"/>
      </w:pPr>
      <w:r>
        <w:rPr>
          <w:rFonts w:ascii="Times New Roman" w:hAnsi="Times New Roman"/>
          <w:sz w:val="26"/>
        </w:rPr>
        <w:t xml:space="preserve">Hệ thống sử dụng file </w:t>
      </w:r>
      <w:r>
        <w:rPr>
          <w:rFonts w:ascii="Consolas" w:hAnsi="Consolas"/>
          <w:color w:val="B42828"/>
          <w:sz w:val="20"/>
        </w:rPr>
        <w:t>.env</w:t>
      </w:r>
      <w:r>
        <w:rPr>
          <w:rFonts w:ascii="Times New Roman" w:hAnsi="Times New Roman"/>
          <w:sz w:val="26"/>
        </w:rPr>
        <w:t xml:space="preserve"> để quản lý các thông tin nhạy cảm và cấu hình linh hoạt:</w:t>
      </w:r>
    </w:p>
    <w:p>
      <w:pPr>
        <w:spacing w:after="0" w:before="160"/>
      </w:pPr>
      <w:r>
        <w:rPr>
          <w:rFonts w:ascii="Consolas" w:hAnsi="Consolas"/>
          <w:b/>
          <w:color w:val="646464"/>
          <w:sz w:val="16"/>
        </w:rPr>
        <w:t>[BASH]</w:t>
      </w:r>
    </w:p>
    <w:p>
      <w:pPr>
        <w:pStyle w:val="CodeBlock"/>
      </w:pPr>
      <w:r>
        <w:rPr>
          <w:rFonts w:ascii="Consolas" w:hAnsi="Consolas"/>
          <w:sz w:val="18"/>
        </w:rPr>
        <w:t># Backend (.env)</w:t>
      </w:r>
    </w:p>
    <w:p>
      <w:pPr>
        <w:pStyle w:val="CodeBlock"/>
      </w:pPr>
      <w:r>
        <w:rPr>
          <w:rFonts w:ascii="Consolas" w:hAnsi="Consolas"/>
          <w:sz w:val="18"/>
        </w:rPr>
        <w:t>GEMINI_API_KEY=AIza...                          # API Key của Google Gemini</w:t>
      </w:r>
    </w:p>
    <w:p>
      <w:pPr>
        <w:pStyle w:val="CodeBlock"/>
      </w:pPr>
      <w:r>
        <w:rPr>
          <w:rFonts w:ascii="Consolas" w:hAnsi="Consolas"/>
          <w:sz w:val="18"/>
        </w:rPr>
        <w:t>GEMINI_MODEL=gemini-2.5-flash                   # Model AI chính</w:t>
      </w:r>
    </w:p>
    <w:p>
      <w:pPr>
        <w:pStyle w:val="CodeBlock"/>
      </w:pPr>
      <w:r>
        <w:rPr>
          <w:rFonts w:ascii="Consolas" w:hAnsi="Consolas"/>
          <w:sz w:val="18"/>
        </w:rPr>
        <w:t>GEMINI_FALLBACK_MODELS=gemini-2.0-flash         # Model dự phòng khi model chính lỗi</w:t>
      </w:r>
    </w:p>
    <w:p>
      <w:pPr>
        <w:pStyle w:val="CodeBlock"/>
      </w:pPr>
      <w:r>
        <w:rPr>
          <w:rFonts w:ascii="Consolas" w:hAnsi="Consolas"/>
          <w:sz w:val="18"/>
        </w:rPr>
        <w:t>MONGO_URI=mongodb://localhost:27017/autograder   # URI kết nối MongoDB</w:t>
      </w:r>
    </w:p>
    <w:p>
      <w:pPr>
        <w:pStyle w:val="CodeBlock"/>
      </w:pPr>
      <w:r>
        <w:rPr>
          <w:rFonts w:ascii="Consolas" w:hAnsi="Consolas"/>
          <w:sz w:val="18"/>
        </w:rPr>
        <w:t>MONGO_DB_NAME=autograder                        # Tên cơ sở dữ liệu</w:t>
      </w:r>
    </w:p>
    <w:p>
      <w:pPr>
        <w:pStyle w:val="CodeBlock"/>
      </w:pPr>
      <w:r>
        <w:rPr>
          <w:rFonts w:ascii="Consolas" w:hAnsi="Consolas"/>
          <w:sz w:val="18"/>
        </w:rPr>
        <w:t>MONGO_COLLECTION=app_state                      # Tên collection chính</w:t>
      </w:r>
    </w:p>
    <w:p>
      <w:pPr>
        <w:pStyle w:val="CodeBlock"/>
      </w:pPr>
      <w:r>
        <w:rPr>
          <w:rFonts w:ascii="Consolas" w:hAnsi="Consolas"/>
          <w:sz w:val="18"/>
        </w:rPr>
        <w:t>JWT_SECRET=your-secret-key-change-in-prod-2026  # Khóa bí mật mã hóa JWT</w:t>
      </w:r>
    </w:p>
    <w:p>
      <w:pPr>
        <w:spacing w:before="240" w:after="240"/>
        <w:pBdr>
          <w:bottom w:val="single" w:sz="6" w:space="1" w:color="CCCCCC"/>
        </w:pBdr>
      </w:pPr>
    </w:p>
    <w:p>
      <w:pPr>
        <w:pStyle w:val="Heading2"/>
      </w:pPr>
      <w:r>
        <w:rPr>
          <w:rFonts w:ascii="Times New Roman" w:hAnsi="Times New Roman"/>
        </w:rPr>
        <w:t>3.3. Hiện thực thuật toán OMR – Chấm phiếu trắc nghiệm (OpenCV)</w:t>
      </w:r>
    </w:p>
    <w:p>
      <w:pPr>
        <w:ind w:firstLine="567"/>
      </w:pPr>
      <w:r>
        <w:rPr>
          <w:rFonts w:ascii="Times New Roman" w:hAnsi="Times New Roman"/>
          <w:sz w:val="26"/>
        </w:rPr>
        <w:t xml:space="preserve">Đây là thành phần cốt lõi của hệ thống, cho phép chấm điểm phiếu trắc nghiệm tự động bằng xử lý ảnh số mà không cần AI. Thuật toán được hiện thực trong file </w:t>
      </w:r>
      <w:r>
        <w:rPr>
          <w:rFonts w:ascii="Consolas" w:hAnsi="Consolas"/>
          <w:color w:val="B42828"/>
          <w:sz w:val="20"/>
        </w:rPr>
        <w:t>omr_service.py</w:t>
      </w:r>
      <w:r>
        <w:rPr>
          <w:rFonts w:ascii="Times New Roman" w:hAnsi="Times New Roman"/>
          <w:sz w:val="26"/>
        </w:rPr>
        <w:t xml:space="preserve"> và </w:t>
      </w:r>
      <w:r>
        <w:rPr>
          <w:rFonts w:ascii="Consolas" w:hAnsi="Consolas"/>
          <w:color w:val="B42828"/>
          <w:sz w:val="20"/>
        </w:rPr>
        <w:t>omr_template_service.py</w:t>
      </w:r>
      <w:r>
        <w:rPr>
          <w:rFonts w:ascii="Times New Roman" w:hAnsi="Times New Roman"/>
          <w:sz w:val="26"/>
        </w:rPr>
        <w:t>.</w:t>
      </w:r>
    </w:p>
    <w:p>
      <w:pPr>
        <w:pStyle w:val="Heading3"/>
      </w:pPr>
      <w:r>
        <w:rPr>
          <w:rFonts w:ascii="Times New Roman" w:hAnsi="Times New Roman"/>
        </w:rPr>
        <w:t>3.3.1. Tổng quan quy trình OMR</w:t>
      </w:r>
    </w:p>
    <w:p>
      <w:pPr>
        <w:ind w:firstLine="567"/>
      </w:pPr>
      <w:r>
        <w:rPr>
          <w:rFonts w:ascii="Times New Roman" w:hAnsi="Times New Roman"/>
          <w:sz w:val="26"/>
        </w:rPr>
        <w:t>Quy trình chấm phiếu OMR gồm 6 bước chính:</w:t>
      </w:r>
    </w:p>
    <w:p>
      <w:pPr>
        <w:pStyle w:val="Note"/>
      </w:pPr>
      <w:r>
        <w:rPr>
          <w:i/>
          <w:color w:val="646464"/>
        </w:rPr>
        <w:t>[Sơ đồ Mermaid — Xem bản gốc Markdown để hiển thị sơ đồ tương tác]</w:t>
      </w:r>
    </w:p>
    <w:p>
      <w:pPr>
        <w:pStyle w:val="Note"/>
      </w:pPr>
      <w:r>
        <w:t xml:space="preserve">  A1. Giải mã ảnh Base64 → OpenCV Mat  →  B2. Phát hiện 4 góc đen (Corner Markers)</w:t>
      </w:r>
    </w:p>
    <w:p>
      <w:pPr>
        <w:pStyle w:val="Note"/>
      </w:pPr>
      <w:r>
        <w:t xml:space="preserve">  B  →  C3. Nắn phẳng phối cảnh (Warp Perspective)</w:t>
      </w:r>
    </w:p>
    <w:p>
      <w:pPr>
        <w:pStyle w:val="Note"/>
      </w:pPr>
      <w:r>
        <w:t xml:space="preserve">  C  →  D4. Chuyển ảnh sang nhị phân (Adaptive Threshold)</w:t>
      </w:r>
    </w:p>
    <w:p>
      <w:pPr>
        <w:pStyle w:val="Note"/>
      </w:pPr>
      <w:r>
        <w:t xml:space="preserve">  D  →  E5. Quét mật độ pixel từng ô tròn (A, B, C, D)</w:t>
      </w:r>
    </w:p>
    <w:p>
      <w:pPr>
        <w:pStyle w:val="Note"/>
      </w:pPr>
      <w:r>
        <w:t xml:space="preserve">  E  →  F6. So khớp đáp án &amp; vẽ kết quả lên ảnh</w:t>
      </w:r>
    </w:p>
    <w:p>
      <w:pPr>
        <w:pStyle w:val="Heading3"/>
      </w:pPr>
      <w:r>
        <w:rPr>
          <w:rFonts w:ascii="Times New Roman" w:hAnsi="Times New Roman"/>
        </w:rPr>
        <w:t>3.3.2. Bước 1 – Phát hiện góc căn chỉnh (Corner Detection)</w:t>
      </w:r>
    </w:p>
    <w:p>
      <w:pPr>
        <w:ind w:firstLine="567"/>
      </w:pPr>
      <w:r>
        <w:rPr>
          <w:rFonts w:ascii="Times New Roman" w:hAnsi="Times New Roman"/>
          <w:sz w:val="26"/>
        </w:rPr>
        <w:t xml:space="preserve">Phiếu trắc nghiệm OMR được thiết kế với 4 hình vuông đen đặc ở 4 góc (kích thước 60×60 pixel trên phiếu gốc A4 300 DPI). Các góc đen này đóng vai trò là </w:t>
      </w:r>
      <w:r>
        <w:rPr>
          <w:rFonts w:ascii="Times New Roman" w:hAnsi="Times New Roman"/>
          <w:b/>
          <w:sz w:val="26"/>
        </w:rPr>
        <w:t>điểm neo</w:t>
      </w:r>
      <w:r>
        <w:rPr>
          <w:rFonts w:ascii="Times New Roman" w:hAnsi="Times New Roman"/>
          <w:sz w:val="26"/>
        </w:rPr>
        <w:t xml:space="preserve"> (anchor points) để hệ thống có thể căn chỉnh ảnh ngay cả khi bị nghiêng hoặc biến dạng khi chụp.</w:t>
      </w:r>
    </w:p>
    <w:p>
      <w:pPr>
        <w:ind w:firstLine="567"/>
      </w:pPr>
      <w:r>
        <w:rPr>
          <w:rFonts w:ascii="Times New Roman" w:hAnsi="Times New Roman"/>
          <w:b/>
          <w:sz w:val="26"/>
        </w:rPr>
        <w:t>Mã nguồn hàm `detect_corners()`:</w:t>
      </w:r>
    </w:p>
    <w:p>
      <w:pPr>
        <w:spacing w:after="0" w:before="160"/>
      </w:pPr>
      <w:r>
        <w:rPr>
          <w:rFonts w:ascii="Consolas" w:hAnsi="Consolas"/>
          <w:b/>
          <w:color w:val="646464"/>
          <w:sz w:val="16"/>
        </w:rPr>
        <w:t>[PYTHON]</w:t>
      </w:r>
    </w:p>
    <w:p>
      <w:pPr>
        <w:pStyle w:val="CodeBlock"/>
      </w:pPr>
      <w:r>
        <w:rPr>
          <w:rFonts w:ascii="Consolas" w:hAnsi="Consolas"/>
          <w:sz w:val="18"/>
        </w:rPr>
        <w:t>def detect_corners(img: np.ndarray) -&gt; List[Tuple[int, int]]:</w:t>
      </w:r>
    </w:p>
    <w:p>
      <w:pPr>
        <w:pStyle w:val="CodeBlock"/>
      </w:pPr>
      <w:r>
        <w:rPr>
          <w:rFonts w:ascii="Consolas" w:hAnsi="Consolas"/>
          <w:sz w:val="18"/>
        </w:rPr>
        <w:t xml:space="preserve">    h, w = img.shape[:2]</w:t>
      </w:r>
    </w:p>
    <w:p>
      <w:pPr>
        <w:pStyle w:val="CodeBlock"/>
      </w:pPr>
      <w:r>
        <w:rPr>
          <w:rFonts w:ascii="Consolas" w:hAnsi="Consolas"/>
          <w:sz w:val="18"/>
        </w:rPr>
        <w:t xml:space="preserve">    gray = cv2.cvtColor(img, cv2.COLOR_BGR2GRAY)</w:t>
      </w:r>
    </w:p>
    <w:p>
      <w:pPr>
        <w:pStyle w:val="CodeBlock"/>
      </w:pPr>
      <w:r>
        <w:rPr>
          <w:rFonts w:ascii="Consolas" w:hAnsi="Consolas"/>
          <w:sz w:val="18"/>
        </w:rPr>
        <w:t xml:space="preserve">    blurred = cv2.GaussianBlur(gray, (5, 5), 0)</w:t>
      </w:r>
    </w:p>
    <w:p>
      <w:pPr>
        <w:pStyle w:val="CodeBlock"/>
      </w:pPr>
      <w:r>
        <w:rPr>
          <w:rFonts w:ascii="Consolas" w:hAnsi="Consolas"/>
          <w:sz w:val="18"/>
        </w:rPr>
        <w:t xml:space="preserve">    </w:t>
      </w:r>
    </w:p>
    <w:p>
      <w:pPr>
        <w:pStyle w:val="CodeBlock"/>
      </w:pPr>
      <w:r>
        <w:rPr>
          <w:rFonts w:ascii="Consolas" w:hAnsi="Consolas"/>
          <w:sz w:val="18"/>
        </w:rPr>
        <w:t xml:space="preserve">    # Nhị phân hóa ảnh: vùng đen (góc marker) trở thành trắng</w:t>
      </w:r>
    </w:p>
    <w:p>
      <w:pPr>
        <w:pStyle w:val="CodeBlock"/>
      </w:pPr>
      <w:r>
        <w:rPr>
          <w:rFonts w:ascii="Consolas" w:hAnsi="Consolas"/>
          <w:sz w:val="18"/>
        </w:rPr>
        <w:t xml:space="preserve">    _, thresh = cv2.threshold(blurred, 100, 255, </w:t>
      </w:r>
    </w:p>
    <w:p>
      <w:pPr>
        <w:pStyle w:val="CodeBlock"/>
      </w:pPr>
      <w:r>
        <w:rPr>
          <w:rFonts w:ascii="Consolas" w:hAnsi="Consolas"/>
          <w:sz w:val="18"/>
        </w:rPr>
        <w:t xml:space="preserve">                              cv2.THRESH_BINARY_INV | cv2.THRESH_OTSU)</w:t>
      </w:r>
    </w:p>
    <w:p>
      <w:pPr>
        <w:pStyle w:val="CodeBlock"/>
      </w:pPr>
      <w:r>
        <w:rPr>
          <w:rFonts w:ascii="Consolas" w:hAnsi="Consolas"/>
          <w:sz w:val="18"/>
        </w:rPr>
        <w:t xml:space="preserve">    </w:t>
      </w:r>
    </w:p>
    <w:p>
      <w:pPr>
        <w:pStyle w:val="CodeBlock"/>
      </w:pPr>
      <w:r>
        <w:rPr>
          <w:rFonts w:ascii="Consolas" w:hAnsi="Consolas"/>
          <w:sz w:val="18"/>
        </w:rPr>
        <w:t xml:space="preserve">    # Tìm các đường viền (contour) trong ảnh nhị phân</w:t>
      </w:r>
    </w:p>
    <w:p>
      <w:pPr>
        <w:pStyle w:val="CodeBlock"/>
      </w:pPr>
      <w:r>
        <w:rPr>
          <w:rFonts w:ascii="Consolas" w:hAnsi="Consolas"/>
          <w:sz w:val="18"/>
        </w:rPr>
        <w:t xml:space="preserve">    contours, _ = cv2.findContours(thresh, cv2.RETR_EXTERNAL, </w:t>
      </w:r>
    </w:p>
    <w:p>
      <w:pPr>
        <w:pStyle w:val="CodeBlock"/>
      </w:pPr>
      <w:r>
        <w:rPr>
          <w:rFonts w:ascii="Consolas" w:hAnsi="Consolas"/>
          <w:sz w:val="18"/>
        </w:rPr>
        <w:t xml:space="preserve">                                    cv2.CHAIN_APPROX_SIMPLE)</w:t>
      </w:r>
    </w:p>
    <w:p>
      <w:pPr>
        <w:pStyle w:val="CodeBlock"/>
      </w:pPr>
      <w:r>
        <w:rPr>
          <w:rFonts w:ascii="Consolas" w:hAnsi="Consolas"/>
          <w:sz w:val="18"/>
        </w:rPr>
        <w:t xml:space="preserve">    </w:t>
      </w:r>
    </w:p>
    <w:p>
      <w:pPr>
        <w:pStyle w:val="CodeBlock"/>
      </w:pPr>
      <w:r>
        <w:rPr>
          <w:rFonts w:ascii="Consolas" w:hAnsi="Consolas"/>
          <w:sz w:val="18"/>
        </w:rPr>
        <w:t xml:space="preserve">    # Lọc contour hình vuông dựa trên 3 tiêu chí</w:t>
      </w:r>
    </w:p>
    <w:p>
      <w:pPr>
        <w:pStyle w:val="CodeBlock"/>
      </w:pPr>
      <w:r>
        <w:rPr>
          <w:rFonts w:ascii="Consolas" w:hAnsi="Consolas"/>
          <w:sz w:val="18"/>
        </w:rPr>
        <w:t xml:space="preserve">    candidates = []</w:t>
      </w:r>
    </w:p>
    <w:p>
      <w:pPr>
        <w:pStyle w:val="CodeBlock"/>
      </w:pPr>
      <w:r>
        <w:rPr>
          <w:rFonts w:ascii="Consolas" w:hAnsi="Consolas"/>
          <w:sz w:val="18"/>
        </w:rPr>
        <w:t xml:space="preserve">    for c in contours:</w:t>
      </w:r>
    </w:p>
    <w:p>
      <w:pPr>
        <w:pStyle w:val="CodeBlock"/>
      </w:pPr>
      <w:r>
        <w:rPr>
          <w:rFonts w:ascii="Consolas" w:hAnsi="Consolas"/>
          <w:sz w:val="18"/>
        </w:rPr>
        <w:t xml:space="preserve">        x_c, y_c, w_c, h_c = cv2.boundingRect(c)</w:t>
      </w:r>
    </w:p>
    <w:p>
      <w:pPr>
        <w:pStyle w:val="CodeBlock"/>
      </w:pPr>
      <w:r>
        <w:rPr>
          <w:rFonts w:ascii="Consolas" w:hAnsi="Consolas"/>
          <w:sz w:val="18"/>
        </w:rPr>
        <w:t xml:space="preserve">        aspect_ratio = float(w_c) / h_c        # Tỷ lệ khung hình</w:t>
      </w:r>
    </w:p>
    <w:p>
      <w:pPr>
        <w:pStyle w:val="CodeBlock"/>
      </w:pPr>
      <w:r>
        <w:rPr>
          <w:rFonts w:ascii="Consolas" w:hAnsi="Consolas"/>
          <w:sz w:val="18"/>
        </w:rPr>
        <w:t xml:space="preserve">        area = cv2.contourArea(c)                # Diện tích contour</w:t>
      </w:r>
    </w:p>
    <w:p>
      <w:pPr>
        <w:pStyle w:val="CodeBlock"/>
      </w:pPr>
      <w:r>
        <w:rPr>
          <w:rFonts w:ascii="Consolas" w:hAnsi="Consolas"/>
          <w:sz w:val="18"/>
        </w:rPr>
        <w:t xml:space="preserve">        solidity = float(area) / (w_c * h_c)    # Độ đặc (khít khung)</w:t>
      </w:r>
    </w:p>
    <w:p>
      <w:pPr>
        <w:pStyle w:val="CodeBlock"/>
      </w:pPr>
      <w:r>
        <w:rPr>
          <w:rFonts w:ascii="Consolas" w:hAnsi="Consolas"/>
          <w:sz w:val="18"/>
        </w:rPr>
        <w:t xml:space="preserve">        </w:t>
      </w:r>
    </w:p>
    <w:p>
      <w:pPr>
        <w:pStyle w:val="CodeBlock"/>
      </w:pPr>
      <w:r>
        <w:rPr>
          <w:rFonts w:ascii="Consolas" w:hAnsi="Consolas"/>
          <w:sz w:val="18"/>
        </w:rPr>
        <w:t xml:space="preserve">        # Tiêu chí: diện tích hợp lý, gần vuông, đặc chắc</w:t>
      </w:r>
    </w:p>
    <w:p>
      <w:pPr>
        <w:pStyle w:val="CodeBlock"/>
      </w:pPr>
      <w:r>
        <w:rPr>
          <w:rFonts w:ascii="Consolas" w:hAnsi="Consolas"/>
          <w:sz w:val="18"/>
        </w:rPr>
        <w:t xml:space="preserve">        if (min_area &lt;= area &lt;= max_area and </w:t>
      </w:r>
    </w:p>
    <w:p>
      <w:pPr>
        <w:pStyle w:val="CodeBlock"/>
      </w:pPr>
      <w:r>
        <w:rPr>
          <w:rFonts w:ascii="Consolas" w:hAnsi="Consolas"/>
          <w:sz w:val="18"/>
        </w:rPr>
        <w:t xml:space="preserve">            0.7 &lt;= aspect_ratio &lt;= 1.45 and </w:t>
      </w:r>
    </w:p>
    <w:p>
      <w:pPr>
        <w:pStyle w:val="CodeBlock"/>
      </w:pPr>
      <w:r>
        <w:rPr>
          <w:rFonts w:ascii="Consolas" w:hAnsi="Consolas"/>
          <w:sz w:val="18"/>
        </w:rPr>
        <w:t xml:space="preserve">            solidity &gt;= 0.75):</w:t>
      </w:r>
    </w:p>
    <w:p>
      <w:pPr>
        <w:pStyle w:val="CodeBlock"/>
      </w:pPr>
      <w:r>
        <w:rPr>
          <w:rFonts w:ascii="Consolas" w:hAnsi="Consolas"/>
          <w:sz w:val="18"/>
        </w:rPr>
        <w:t xml:space="preserve">            cx = x_c + w_c // 2</w:t>
      </w:r>
    </w:p>
    <w:p>
      <w:pPr>
        <w:pStyle w:val="CodeBlock"/>
      </w:pPr>
      <w:r>
        <w:rPr>
          <w:rFonts w:ascii="Consolas" w:hAnsi="Consolas"/>
          <w:sz w:val="18"/>
        </w:rPr>
        <w:t xml:space="preserve">            cy = y_c + h_c // 2</w:t>
      </w:r>
    </w:p>
    <w:p>
      <w:pPr>
        <w:pStyle w:val="CodeBlock"/>
      </w:pPr>
      <w:r>
        <w:rPr>
          <w:rFonts w:ascii="Consolas" w:hAnsi="Consolas"/>
          <w:sz w:val="18"/>
        </w:rPr>
        <w:t xml:space="preserve">            candidates.append((cx, cy))</w:t>
      </w:r>
    </w:p>
    <w:p>
      <w:pPr>
        <w:ind w:firstLine="567"/>
      </w:pPr>
      <w:r>
        <w:rPr>
          <w:rFonts w:ascii="Times New Roman" w:hAnsi="Times New Roman"/>
          <w:b/>
          <w:sz w:val="26"/>
        </w:rPr>
        <w:t>Giải thích thuật toán:</w:t>
      </w:r>
    </w:p>
    <w:p>
      <w:pPr>
        <w:pStyle w:val="ListNumber"/>
      </w:pPr>
      <w:r>
        <w:rPr>
          <w:rFonts w:ascii="Times New Roman" w:hAnsi="Times New Roman"/>
          <w:b/>
          <w:sz w:val="26"/>
        </w:rPr>
        <w:t>Tiền xử lý ảnh:</w:t>
      </w:r>
      <w:r>
        <w:rPr>
          <w:rFonts w:ascii="Times New Roman" w:hAnsi="Times New Roman"/>
          <w:sz w:val="26"/>
        </w:rPr>
        <w:t xml:space="preserve"> Ảnh được chuyển sang thang xám (grayscale) và làm mờ Gaussian để giảm nhiễu.</w:t>
      </w:r>
    </w:p>
    <w:p>
      <w:pPr>
        <w:pStyle w:val="ListNumber"/>
      </w:pPr>
      <w:r>
        <w:rPr>
          <w:rFonts w:ascii="Times New Roman" w:hAnsi="Times New Roman"/>
          <w:b/>
          <w:sz w:val="26"/>
        </w:rPr>
        <w:t>Nhị phân hóa Otsu:</w:t>
      </w:r>
      <w:r>
        <w:rPr>
          <w:rFonts w:ascii="Times New Roman" w:hAnsi="Times New Roman"/>
          <w:sz w:val="26"/>
        </w:rPr>
        <w:t xml:space="preserve"> Thuật toán Otsu tự động tính ngưỡng tối ưu để phân tách vùng đen (marker) khỏi nền trắng.</w:t>
      </w:r>
    </w:p>
    <w:p>
      <w:pPr>
        <w:pStyle w:val="ListNumber"/>
      </w:pPr>
      <w:r>
        <w:rPr>
          <w:rFonts w:ascii="Times New Roman" w:hAnsi="Times New Roman"/>
          <w:b/>
          <w:sz w:val="26"/>
        </w:rPr>
        <w:t>Tìm Contour:</w:t>
      </w:r>
      <w:r>
        <w:rPr>
          <w:rFonts w:ascii="Times New Roman" w:hAnsi="Times New Roman"/>
          <w:sz w:val="26"/>
        </w:rPr>
        <w:t xml:space="preserve"> Hàm </w:t>
      </w:r>
      <w:r>
        <w:rPr>
          <w:rFonts w:ascii="Consolas" w:hAnsi="Consolas"/>
          <w:color w:val="B42828"/>
          <w:sz w:val="20"/>
        </w:rPr>
        <w:t>findContours()</w:t>
      </w:r>
      <w:r>
        <w:rPr>
          <w:rFonts w:ascii="Times New Roman" w:hAnsi="Times New Roman"/>
          <w:sz w:val="26"/>
        </w:rPr>
        <w:t xml:space="preserve"> phát hiện tất cả đường bao trong ảnh nhị phân.</w:t>
      </w:r>
    </w:p>
    <w:p>
      <w:pPr>
        <w:pStyle w:val="ListNumber"/>
      </w:pPr>
      <w:r>
        <w:rPr>
          <w:rFonts w:ascii="Times New Roman" w:hAnsi="Times New Roman"/>
          <w:b/>
          <w:sz w:val="26"/>
        </w:rPr>
        <w:t>Bộ lọc 3 tiêu chí:</w:t>
      </w:r>
      <w:r>
        <w:rPr>
          <w:rFonts w:ascii="Times New Roman" w:hAnsi="Times New Roman"/>
          <w:sz w:val="26"/>
        </w:rPr>
        <w:t xml:space="preserve"> Chỉ giữ lại các contour có diện tích nằm trong khoảng hợp lý (0.005%–2% diện tích ảnh), tỷ lệ cạnh gần vuông (0.7–1.45), và độ đặc cao (≥75%).</w:t>
      </w:r>
    </w:p>
    <w:p>
      <w:pPr>
        <w:pStyle w:val="ListNumber"/>
      </w:pPr>
      <w:r>
        <w:rPr>
          <w:rFonts w:ascii="Times New Roman" w:hAnsi="Times New Roman"/>
          <w:b/>
          <w:sz w:val="26"/>
        </w:rPr>
        <w:t>Phân loại theo góc phần tư:</w:t>
      </w:r>
      <w:r>
        <w:rPr>
          <w:rFonts w:ascii="Times New Roman" w:hAnsi="Times New Roman"/>
          <w:sz w:val="26"/>
        </w:rPr>
        <w:t xml:space="preserve"> Các ứng viên được phân vào 4 góc (TL, TR, BL, BR) dựa trên vị trí so với trung tâm ảnh, rồi chọn ứng viên gần nhất với mỗi góc tuyệt đối.</w:t>
      </w:r>
    </w:p>
    <w:p>
      <w:pPr>
        <w:ind w:firstLine="567"/>
      </w:pPr>
      <w:r>
        <w:rPr>
          <w:rFonts w:ascii="Times New Roman" w:hAnsi="Times New Roman"/>
          <w:b/>
          <w:sz w:val="26"/>
        </w:rPr>
        <w:t>Cơ chế khôi phục góc thiếu (Fallback Recovery):</w:t>
      </w:r>
    </w:p>
    <w:p>
      <w:pPr>
        <w:ind w:firstLine="567"/>
      </w:pPr>
      <w:r>
        <w:rPr>
          <w:rFonts w:ascii="Times New Roman" w:hAnsi="Times New Roman"/>
          <w:sz w:val="26"/>
        </w:rPr>
        <w:t xml:space="preserve">Trong trường hợp 1 trong 4 góc bị che khuất hoặc không phát hiện được, hệ thống sử dụng </w:t>
      </w:r>
      <w:r>
        <w:rPr>
          <w:rFonts w:ascii="Times New Roman" w:hAnsi="Times New Roman"/>
          <w:b/>
          <w:sz w:val="26"/>
        </w:rPr>
        <w:t>phép ước lượng hình bình hành</w:t>
      </w:r>
      <w:r>
        <w:rPr>
          <w:rFonts w:ascii="Times New Roman" w:hAnsi="Times New Roman"/>
          <w:sz w:val="26"/>
        </w:rPr>
        <w:t xml:space="preserve"> từ 3 góc còn lại để tính toán vị trí góc thứ 4:</w:t>
      </w:r>
    </w:p>
    <w:p>
      <w:pPr>
        <w:spacing w:after="0" w:before="160"/>
      </w:pPr>
      <w:r>
        <w:rPr>
          <w:rFonts w:ascii="Consolas" w:hAnsi="Consolas"/>
          <w:b/>
          <w:color w:val="646464"/>
          <w:sz w:val="16"/>
        </w:rPr>
        <w:t>[PYTHON]</w:t>
      </w:r>
    </w:p>
    <w:p>
      <w:pPr>
        <w:pStyle w:val="CodeBlock"/>
      </w:pPr>
      <w:r>
        <w:rPr>
          <w:rFonts w:ascii="Consolas" w:hAnsi="Consolas"/>
          <w:sz w:val="18"/>
        </w:rPr>
        <w:t># Ví dụ: TL bị thiếu → TL = BL + TR - BR</w:t>
      </w:r>
    </w:p>
    <w:p>
      <w:pPr>
        <w:pStyle w:val="CodeBlock"/>
      </w:pPr>
      <w:r>
        <w:rPr>
          <w:rFonts w:ascii="Consolas" w:hAnsi="Consolas"/>
          <w:sz w:val="18"/>
        </w:rPr>
        <w:t>if corners["TL"] is None and all(corners[k] is not None for k in ["TR", "BL", "BR"]):</w:t>
      </w:r>
    </w:p>
    <w:p>
      <w:pPr>
        <w:pStyle w:val="CodeBlock"/>
      </w:pPr>
      <w:r>
        <w:rPr>
          <w:rFonts w:ascii="Consolas" w:hAnsi="Consolas"/>
          <w:sz w:val="18"/>
        </w:rPr>
        <w:t xml:space="preserve">    cx = corners["BL"][0] + corners["TR"][0] - corners["BR"][0]</w:t>
      </w:r>
    </w:p>
    <w:p>
      <w:pPr>
        <w:pStyle w:val="CodeBlock"/>
      </w:pPr>
      <w:r>
        <w:rPr>
          <w:rFonts w:ascii="Consolas" w:hAnsi="Consolas"/>
          <w:sz w:val="18"/>
        </w:rPr>
        <w:t xml:space="preserve">    cy = corners["BL"][1] + corners["TR"][1] - corners["BR"][1]</w:t>
      </w:r>
    </w:p>
    <w:p>
      <w:pPr>
        <w:pStyle w:val="CodeBlock"/>
      </w:pPr>
      <w:r>
        <w:rPr>
          <w:rFonts w:ascii="Consolas" w:hAnsi="Consolas"/>
          <w:sz w:val="18"/>
        </w:rPr>
        <w:t xml:space="preserve">    corners["TL"] = (cx, cy)</w:t>
      </w:r>
    </w:p>
    <w:p>
      <w:pPr>
        <w:ind w:firstLine="567"/>
      </w:pPr>
      <w:r>
        <w:rPr>
          <w:rFonts w:ascii="Times New Roman" w:hAnsi="Times New Roman"/>
          <w:sz w:val="26"/>
        </w:rPr>
        <w:t xml:space="preserve">Nếu vẫn không đủ 3 góc, hệ thống sẽ sử dụng </w:t>
      </w:r>
      <w:r>
        <w:rPr>
          <w:rFonts w:ascii="Times New Roman" w:hAnsi="Times New Roman"/>
          <w:b/>
          <w:sz w:val="26"/>
        </w:rPr>
        <w:t>viền ảnh</w:t>
      </w:r>
      <w:r>
        <w:rPr>
          <w:rFonts w:ascii="Times New Roman" w:hAnsi="Times New Roman"/>
          <w:sz w:val="26"/>
        </w:rPr>
        <w:t xml:space="preserve"> làm điểm neo cuối cùng (final fallback).</w:t>
      </w:r>
    </w:p>
    <w:p>
      <w:pPr>
        <w:pStyle w:val="Heading3"/>
      </w:pPr>
      <w:r>
        <w:rPr>
          <w:rFonts w:ascii="Times New Roman" w:hAnsi="Times New Roman"/>
        </w:rPr>
        <w:t>3.3.3. Bước 2 – Nắn phẳng phối cảnh (Perspective Warp)</w:t>
      </w:r>
    </w:p>
    <w:p>
      <w:pPr>
        <w:ind w:firstLine="567"/>
      </w:pPr>
      <w:r>
        <w:rPr>
          <w:rFonts w:ascii="Times New Roman" w:hAnsi="Times New Roman"/>
          <w:sz w:val="26"/>
        </w:rPr>
        <w:t xml:space="preserve">Sau khi xác định 4 góc, hệ thống áp dụng phép biến đổi phối cảnh </w:t>
      </w:r>
      <w:r>
        <w:rPr>
          <w:rFonts w:ascii="Consolas" w:hAnsi="Consolas"/>
          <w:color w:val="B42828"/>
          <w:sz w:val="20"/>
        </w:rPr>
        <w:t>cv2.getPerspectiveTransform()</w:t>
      </w:r>
      <w:r>
        <w:rPr>
          <w:rFonts w:ascii="Times New Roman" w:hAnsi="Times New Roman"/>
          <w:sz w:val="26"/>
        </w:rPr>
        <w:t xml:space="preserve"> để nắn phẳng ảnh về kích thước chuẩn A4 (2480 × 3508 pixel tại 300 DPI):</w:t>
      </w:r>
    </w:p>
    <w:p>
      <w:pPr>
        <w:spacing w:after="0" w:before="160"/>
      </w:pPr>
      <w:r>
        <w:rPr>
          <w:rFonts w:ascii="Consolas" w:hAnsi="Consolas"/>
          <w:b/>
          <w:color w:val="646464"/>
          <w:sz w:val="16"/>
        </w:rPr>
        <w:t>[PYTHON]</w:t>
      </w:r>
    </w:p>
    <w:p>
      <w:pPr>
        <w:pStyle w:val="CodeBlock"/>
      </w:pPr>
      <w:r>
        <w:rPr>
          <w:rFonts w:ascii="Consolas" w:hAnsi="Consolas"/>
          <w:sz w:val="18"/>
        </w:rPr>
        <w:t># Tọa độ 4 góc phát hiện được từ ảnh gốc</w:t>
      </w:r>
    </w:p>
    <w:p>
      <w:pPr>
        <w:pStyle w:val="CodeBlock"/>
      </w:pPr>
      <w:r>
        <w:rPr>
          <w:rFonts w:ascii="Consolas" w:hAnsi="Consolas"/>
          <w:sz w:val="18"/>
        </w:rPr>
        <w:t>pts_src = np.float32(detect_corners(img))</w:t>
      </w:r>
    </w:p>
    <w:p>
      <w:pPr>
        <w:pStyle w:val="CodeBlock"/>
      </w:pPr>
      <w:r>
        <w:rPr>
          <w:rFonts w:ascii="Consolas" w:hAnsi="Consolas"/>
          <w:sz w:val="18"/>
        </w:rPr>
      </w:r>
    </w:p>
    <w:p>
      <w:pPr>
        <w:pStyle w:val="CodeBlock"/>
      </w:pPr>
      <w:r>
        <w:rPr>
          <w:rFonts w:ascii="Consolas" w:hAnsi="Consolas"/>
          <w:sz w:val="18"/>
        </w:rPr>
        <w:t># Tọa độ 4 góc đích trên phiếu chuẩn A4</w:t>
      </w:r>
    </w:p>
    <w:p>
      <w:pPr>
        <w:pStyle w:val="CodeBlock"/>
      </w:pPr>
      <w:r>
        <w:rPr>
          <w:rFonts w:ascii="Consolas" w:hAnsi="Consolas"/>
          <w:sz w:val="18"/>
        </w:rPr>
        <w:t>pts_dst = np.float32([</w:t>
      </w:r>
    </w:p>
    <w:p>
      <w:pPr>
        <w:pStyle w:val="CodeBlock"/>
      </w:pPr>
      <w:r>
        <w:rPr>
          <w:rFonts w:ascii="Consolas" w:hAnsi="Consolas"/>
          <w:sz w:val="18"/>
        </w:rPr>
        <w:t xml:space="preserve">    [110, 110],       # Top-Left</w:t>
      </w:r>
    </w:p>
    <w:p>
      <w:pPr>
        <w:pStyle w:val="CodeBlock"/>
      </w:pPr>
      <w:r>
        <w:rPr>
          <w:rFonts w:ascii="Consolas" w:hAnsi="Consolas"/>
          <w:sz w:val="18"/>
        </w:rPr>
        <w:t xml:space="preserve">    [2370, 110],      # Top-Right</w:t>
      </w:r>
    </w:p>
    <w:p>
      <w:pPr>
        <w:pStyle w:val="CodeBlock"/>
      </w:pPr>
      <w:r>
        <w:rPr>
          <w:rFonts w:ascii="Consolas" w:hAnsi="Consolas"/>
          <w:sz w:val="18"/>
        </w:rPr>
        <w:t xml:space="preserve">    [110, 3398],      # Bottom-Left</w:t>
      </w:r>
    </w:p>
    <w:p>
      <w:pPr>
        <w:pStyle w:val="CodeBlock"/>
      </w:pPr>
      <w:r>
        <w:rPr>
          <w:rFonts w:ascii="Consolas" w:hAnsi="Consolas"/>
          <w:sz w:val="18"/>
        </w:rPr>
        <w:t xml:space="preserve">    [2370, 3398]      # Bottom-Right</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 Tính ma trận biến đổi 3x3 và áp dụng</w:t>
      </w:r>
    </w:p>
    <w:p>
      <w:pPr>
        <w:pStyle w:val="CodeBlock"/>
      </w:pPr>
      <w:r>
        <w:rPr>
          <w:rFonts w:ascii="Consolas" w:hAnsi="Consolas"/>
          <w:sz w:val="18"/>
        </w:rPr>
        <w:t>M = cv2.getPerspectiveTransform(pts_src, pts_dst)</w:t>
      </w:r>
    </w:p>
    <w:p>
      <w:pPr>
        <w:pStyle w:val="CodeBlock"/>
      </w:pPr>
      <w:r>
        <w:rPr>
          <w:rFonts w:ascii="Consolas" w:hAnsi="Consolas"/>
          <w:sz w:val="18"/>
        </w:rPr>
        <w:t>warped = cv2.warpPerspective(img, M, (2480, 3508))</w:t>
      </w:r>
    </w:p>
    <w:p>
      <w:pPr>
        <w:ind w:firstLine="567"/>
      </w:pPr>
      <w:r>
        <w:rPr>
          <w:rFonts w:ascii="Times New Roman" w:hAnsi="Times New Roman"/>
          <w:sz w:val="26"/>
        </w:rPr>
        <w:t>Phép biến đổi này cho phép hệ thống chấm chính xác ngay cả khi ảnh chụp bị nghiêng, bị xoay hoặc bị biến dạng hình thang.</w:t>
      </w:r>
    </w:p>
    <w:p>
      <w:pPr>
        <w:pStyle w:val="Heading3"/>
      </w:pPr>
      <w:r>
        <w:rPr>
          <w:rFonts w:ascii="Times New Roman" w:hAnsi="Times New Roman"/>
        </w:rPr>
        <w:t>3.3.4. Bước 3 – Quét mật độ pixel ô tròn trắc nghiệm</w:t>
      </w:r>
    </w:p>
    <w:p>
      <w:pPr>
        <w:ind w:firstLine="567"/>
      </w:pPr>
      <w:r>
        <w:rPr>
          <w:rFonts w:ascii="Times New Roman" w:hAnsi="Times New Roman"/>
          <w:sz w:val="26"/>
        </w:rPr>
        <w:t xml:space="preserve">Trên ảnh đã nắn phẳng, hệ thống tính toán tọa độ chính xác của từng ô tròn đáp án (A, B, C, D) dựa trên bố cục lưới (grid layout) được định nghĩa trong </w:t>
      </w:r>
      <w:r>
        <w:rPr>
          <w:rFonts w:ascii="Consolas" w:hAnsi="Consolas"/>
          <w:color w:val="B42828"/>
          <w:sz w:val="20"/>
        </w:rPr>
        <w:t>omr_template_service.py</w:t>
      </w:r>
      <w:r>
        <w:rPr>
          <w:rFonts w:ascii="Times New Roman" w:hAnsi="Times New Roman"/>
          <w:sz w:val="26"/>
        </w:rPr>
        <w:t>:</w:t>
      </w:r>
    </w:p>
    <w:p>
      <w:pPr>
        <w:spacing w:after="0" w:before="160"/>
      </w:pPr>
      <w:r>
        <w:rPr>
          <w:rFonts w:ascii="Consolas" w:hAnsi="Consolas"/>
          <w:b/>
          <w:color w:val="646464"/>
          <w:sz w:val="16"/>
        </w:rPr>
        <w:t>[PYTHON]</w:t>
      </w:r>
    </w:p>
    <w:p>
      <w:pPr>
        <w:pStyle w:val="CodeBlock"/>
      </w:pPr>
      <w:r>
        <w:rPr>
          <w:rFonts w:ascii="Consolas" w:hAnsi="Consolas"/>
          <w:sz w:val="18"/>
        </w:rPr>
        <w:t>def get_bubble_center(question_num, option_index, layout):</w:t>
      </w:r>
    </w:p>
    <w:p>
      <w:pPr>
        <w:pStyle w:val="CodeBlock"/>
      </w:pPr>
      <w:r>
        <w:rPr>
          <w:rFonts w:ascii="Consolas" w:hAnsi="Consolas"/>
          <w:sz w:val="18"/>
        </w:rPr>
        <w:t xml:space="preserve">    """Tính tọa độ tâm (cx, cy) của ô tròn đáp án."""</w:t>
      </w:r>
    </w:p>
    <w:p>
      <w:pPr>
        <w:pStyle w:val="CodeBlock"/>
      </w:pPr>
      <w:r>
        <w:rPr>
          <w:rFonts w:ascii="Consolas" w:hAnsi="Consolas"/>
          <w:sz w:val="18"/>
        </w:rPr>
        <w:t xml:space="preserve">    col = (question_num - 1) // layout["questions_per_col"]</w:t>
      </w:r>
    </w:p>
    <w:p>
      <w:pPr>
        <w:pStyle w:val="CodeBlock"/>
      </w:pPr>
      <w:r>
        <w:rPr>
          <w:rFonts w:ascii="Consolas" w:hAnsi="Consolas"/>
          <w:sz w:val="18"/>
        </w:rPr>
        <w:t xml:space="preserve">    row = (question_num - 1) % layout["questions_per_col"]</w:t>
      </w:r>
    </w:p>
    <w:p>
      <w:pPr>
        <w:pStyle w:val="CodeBlock"/>
      </w:pPr>
      <w:r>
        <w:rPr>
          <w:rFonts w:ascii="Consolas" w:hAnsi="Consolas"/>
          <w:sz w:val="18"/>
        </w:rPr>
        <w:t xml:space="preserve">    col_x = layout["col_x_starts"][col]</w:t>
      </w:r>
    </w:p>
    <w:p>
      <w:pPr>
        <w:pStyle w:val="CodeBlock"/>
      </w:pPr>
      <w:r>
        <w:rPr>
          <w:rFonts w:ascii="Consolas" w:hAnsi="Consolas"/>
          <w:sz w:val="18"/>
        </w:rPr>
        <w:t xml:space="preserve">    cy = layout["grid_y_start"] + row * layout["row_height"]</w:t>
      </w:r>
    </w:p>
    <w:p>
      <w:pPr>
        <w:pStyle w:val="CodeBlock"/>
      </w:pPr>
      <w:r>
        <w:rPr>
          <w:rFonts w:ascii="Consolas" w:hAnsi="Consolas"/>
          <w:sz w:val="18"/>
        </w:rPr>
        <w:t xml:space="preserve">    cx = col_x + layout["bubble_x_offset"] + option_index * layout["bubble_spacing"]</w:t>
      </w:r>
    </w:p>
    <w:p>
      <w:pPr>
        <w:pStyle w:val="CodeBlock"/>
      </w:pPr>
      <w:r>
        <w:rPr>
          <w:rFonts w:ascii="Consolas" w:hAnsi="Consolas"/>
          <w:sz w:val="18"/>
        </w:rPr>
        <w:t xml:space="preserve">    return (cx, cy)</w:t>
      </w:r>
    </w:p>
    <w:p>
      <w:pPr>
        <w:ind w:firstLine="567"/>
      </w:pPr>
      <w:r>
        <w:rPr>
          <w:rFonts w:ascii="Times New Roman" w:hAnsi="Times New Roman"/>
          <w:sz w:val="26"/>
        </w:rPr>
        <w:t xml:space="preserve">Tại mỗi ô tròn, hệ thống tạo một </w:t>
      </w:r>
      <w:r>
        <w:rPr>
          <w:rFonts w:ascii="Times New Roman" w:hAnsi="Times New Roman"/>
          <w:b/>
          <w:sz w:val="26"/>
        </w:rPr>
        <w:t>mặt nạ hình tròn</w:t>
      </w:r>
      <w:r>
        <w:rPr>
          <w:rFonts w:ascii="Times New Roman" w:hAnsi="Times New Roman"/>
          <w:sz w:val="26"/>
        </w:rPr>
        <w:t xml:space="preserve"> (circular mask) và đo </w:t>
      </w:r>
      <w:r>
        <w:rPr>
          <w:rFonts w:ascii="Times New Roman" w:hAnsi="Times New Roman"/>
          <w:b/>
          <w:sz w:val="26"/>
        </w:rPr>
        <w:t>mật độ pixel trắng</w:t>
      </w:r>
      <w:r>
        <w:rPr>
          <w:rFonts w:ascii="Times New Roman" w:hAnsi="Times New Roman"/>
          <w:sz w:val="26"/>
        </w:rPr>
        <w:t xml:space="preserve"> (tức pixel tô đen sau khi đảo ngược) trong vùng đó:</w:t>
      </w:r>
    </w:p>
    <w:p>
      <w:pPr>
        <w:spacing w:after="0" w:before="160"/>
      </w:pPr>
      <w:r>
        <w:rPr>
          <w:rFonts w:ascii="Consolas" w:hAnsi="Consolas"/>
          <w:b/>
          <w:color w:val="646464"/>
          <w:sz w:val="16"/>
        </w:rPr>
        <w:t>[PYTHON]</w:t>
      </w:r>
    </w:p>
    <w:p>
      <w:pPr>
        <w:pStyle w:val="CodeBlock"/>
      </w:pPr>
      <w:r>
        <w:rPr>
          <w:rFonts w:ascii="Consolas" w:hAnsi="Consolas"/>
          <w:sz w:val="18"/>
        </w:rPr>
        <w:t># Cắt vùng ảnh quanh ô tròn</w:t>
      </w:r>
    </w:p>
    <w:p>
      <w:pPr>
        <w:pStyle w:val="CodeBlock"/>
      </w:pPr>
      <w:r>
        <w:rPr>
          <w:rFonts w:ascii="Consolas" w:hAnsi="Consolas"/>
          <w:sz w:val="18"/>
        </w:rPr>
        <w:t>roi = thresh_warped[ymin:ymax, xmin:xmax]</w:t>
      </w:r>
    </w:p>
    <w:p>
      <w:pPr>
        <w:pStyle w:val="CodeBlock"/>
      </w:pPr>
      <w:r>
        <w:rPr>
          <w:rFonts w:ascii="Consolas" w:hAnsi="Consolas"/>
          <w:sz w:val="18"/>
        </w:rPr>
      </w:r>
    </w:p>
    <w:p>
      <w:pPr>
        <w:pStyle w:val="CodeBlock"/>
      </w:pPr>
      <w:r>
        <w:rPr>
          <w:rFonts w:ascii="Consolas" w:hAnsi="Consolas"/>
          <w:sz w:val="18"/>
        </w:rPr>
        <w:t># Tạo mặt nạ hình tròn, nhỏ hơn bán kính thực 5px để tránh viền</w:t>
      </w:r>
    </w:p>
    <w:p>
      <w:pPr>
        <w:pStyle w:val="CodeBlock"/>
      </w:pPr>
      <w:r>
        <w:rPr>
          <w:rFonts w:ascii="Consolas" w:hAnsi="Consolas"/>
          <w:sz w:val="18"/>
        </w:rPr>
        <w:t>mask = np.zeros((h_roi, w_roi), dtype=np.uint8)</w:t>
      </w:r>
    </w:p>
    <w:p>
      <w:pPr>
        <w:pStyle w:val="CodeBlock"/>
      </w:pPr>
      <w:r>
        <w:rPr>
          <w:rFonts w:ascii="Consolas" w:hAnsi="Consolas"/>
          <w:sz w:val="18"/>
        </w:rPr>
        <w:t>cv2.circle(mask, (w_roi // 2, h_roi // 2), r_mask, 255, -1)</w:t>
      </w:r>
    </w:p>
    <w:p>
      <w:pPr>
        <w:pStyle w:val="CodeBlock"/>
      </w:pPr>
      <w:r>
        <w:rPr>
          <w:rFonts w:ascii="Consolas" w:hAnsi="Consolas"/>
          <w:sz w:val="18"/>
        </w:rPr>
      </w:r>
    </w:p>
    <w:p>
      <w:pPr>
        <w:pStyle w:val="CodeBlock"/>
      </w:pPr>
      <w:r>
        <w:rPr>
          <w:rFonts w:ascii="Consolas" w:hAnsi="Consolas"/>
          <w:sz w:val="18"/>
        </w:rPr>
        <w:t># Tính giá trị trung bình pixel (0–255) trong vùng mặt nạ</w:t>
      </w:r>
    </w:p>
    <w:p>
      <w:pPr>
        <w:pStyle w:val="CodeBlock"/>
      </w:pPr>
      <w:r>
        <w:rPr>
          <w:rFonts w:ascii="Consolas" w:hAnsi="Consolas"/>
          <w:sz w:val="18"/>
        </w:rPr>
        <w:t>mean_val = cv2.mean(roi, mask=mask)[0]</w:t>
      </w:r>
    </w:p>
    <w:p>
      <w:pPr>
        <w:pStyle w:val="CodeBlock"/>
      </w:pPr>
      <w:r>
        <w:rPr>
          <w:rFonts w:ascii="Consolas" w:hAnsi="Consolas"/>
          <w:sz w:val="18"/>
        </w:rPr>
        <w:t>filled_ratio = mean_val / 255.0    # Chuyển sang tỷ lệ 0.0–1.0</w:t>
      </w:r>
    </w:p>
    <w:p>
      <w:pPr>
        <w:ind w:firstLine="567"/>
      </w:pPr>
      <w:r>
        <w:rPr>
          <w:rFonts w:ascii="Times New Roman" w:hAnsi="Times New Roman"/>
          <w:b/>
          <w:sz w:val="26"/>
        </w:rPr>
        <w:t>Quy tắc xác định đáp án học sinh:</w:t>
      </w:r>
    </w:p>
    <w:p>
      <w:pPr>
        <w:pStyle w:val="ListBullet"/>
      </w:pPr>
      <w:r>
        <w:rPr>
          <w:rFonts w:ascii="Times New Roman" w:hAnsi="Times New Roman"/>
          <w:b/>
          <w:sz w:val="26"/>
        </w:rPr>
        <w:t>Ngưỡng tô đen (threshold):</w:t>
      </w:r>
      <w:r>
        <w:rPr>
          <w:rFonts w:ascii="Times New Roman" w:hAnsi="Times New Roman"/>
          <w:sz w:val="26"/>
        </w:rPr>
        <w:t xml:space="preserve"> </w:t>
      </w:r>
      <w:r>
        <w:rPr>
          <w:rFonts w:ascii="Consolas" w:hAnsi="Consolas"/>
          <w:color w:val="B42828"/>
          <w:sz w:val="20"/>
        </w:rPr>
        <w:t>filled_ratio &gt;= 0.22</w:t>
      </w:r>
      <w:r>
        <w:rPr>
          <w:rFonts w:ascii="Times New Roman" w:hAnsi="Times New Roman"/>
          <w:sz w:val="26"/>
        </w:rPr>
        <w:t xml:space="preserve"> (22% pixel tô đen).</w:t>
      </w:r>
    </w:p>
    <w:p>
      <w:pPr>
        <w:pStyle w:val="ListBullet"/>
      </w:pPr>
      <w:r>
        <w:rPr>
          <w:rFonts w:ascii="Times New Roman" w:hAnsi="Times New Roman"/>
          <w:b/>
          <w:sz w:val="26"/>
        </w:rPr>
        <w:t>Một ô tô:</w:t>
      </w:r>
      <w:r>
        <w:rPr>
          <w:rFonts w:ascii="Times New Roman" w:hAnsi="Times New Roman"/>
          <w:sz w:val="26"/>
        </w:rPr>
        <w:t xml:space="preserve"> Đáp án rõ ràng.</w:t>
      </w:r>
    </w:p>
    <w:p>
      <w:pPr>
        <w:pStyle w:val="ListBullet"/>
      </w:pPr>
      <w:r>
        <w:rPr>
          <w:rFonts w:ascii="Times New Roman" w:hAnsi="Times New Roman"/>
          <w:b/>
          <w:sz w:val="26"/>
        </w:rPr>
        <w:t>Nhiều ô tô:</w:t>
      </w:r>
      <w:r>
        <w:rPr>
          <w:rFonts w:ascii="Times New Roman" w:hAnsi="Times New Roman"/>
          <w:sz w:val="26"/>
        </w:rPr>
        <w:t xml:space="preserve"> So sánh chênh lệch tỷ lệ giữa ô cao nhất và ô thứ hai. Nếu chênh lệch &gt; 0.20, chọn ô cao nhất. Ngược lại, ghi nhận là "chọn nhiều đáp án" (ví dụ: "AB").</w:t>
      </w:r>
    </w:p>
    <w:p>
      <w:pPr>
        <w:pStyle w:val="ListBullet"/>
      </w:pPr>
      <w:r>
        <w:rPr>
          <w:rFonts w:ascii="Times New Roman" w:hAnsi="Times New Roman"/>
          <w:b/>
          <w:sz w:val="26"/>
        </w:rPr>
        <w:t>Không có ô nào tô:</w:t>
      </w:r>
      <w:r>
        <w:rPr>
          <w:rFonts w:ascii="Times New Roman" w:hAnsi="Times New Roman"/>
          <w:sz w:val="26"/>
        </w:rPr>
        <w:t xml:space="preserve"> Ghi nhận là "Chưa làm".</w:t>
      </w:r>
    </w:p>
    <w:p>
      <w:pPr>
        <w:pStyle w:val="Heading3"/>
      </w:pPr>
      <w:r>
        <w:rPr>
          <w:rFonts w:ascii="Times New Roman" w:hAnsi="Times New Roman"/>
        </w:rPr>
        <w:t>3.3.5. Bước 4 – Vẽ kết quả lên ảnh và xuất Base64</w:t>
      </w:r>
    </w:p>
    <w:p>
      <w:pPr>
        <w:ind w:firstLine="567"/>
      </w:pPr>
      <w:r>
        <w:rPr>
          <w:rFonts w:ascii="Times New Roman" w:hAnsi="Times New Roman"/>
          <w:sz w:val="26"/>
        </w:rPr>
        <w:t>Sau khi chấm xong, hệ thống vẽ trực quan kết quả lên ảnh phiếu đã nắn phẳng:</w:t>
      </w:r>
    </w:p>
    <w:p>
      <w:pPr>
        <w:spacing w:after="0" w:before="160"/>
      </w:pPr>
      <w:r>
        <w:rPr>
          <w:rFonts w:ascii="Consolas" w:hAnsi="Consolas"/>
          <w:b/>
          <w:color w:val="646464"/>
          <w:sz w:val="16"/>
        </w:rPr>
        <w:t>[PYTHON]</w:t>
      </w:r>
    </w:p>
    <w:p>
      <w:pPr>
        <w:pStyle w:val="CodeBlock"/>
      </w:pPr>
      <w:r>
        <w:rPr>
          <w:rFonts w:ascii="Consolas" w:hAnsi="Consolas"/>
          <w:sz w:val="18"/>
        </w:rPr>
        <w:t>for oi, opt in enumerate(options):</w:t>
      </w:r>
    </w:p>
    <w:p>
      <w:pPr>
        <w:pStyle w:val="CodeBlock"/>
      </w:pPr>
      <w:r>
        <w:rPr>
          <w:rFonts w:ascii="Consolas" w:hAnsi="Consolas"/>
          <w:sz w:val="18"/>
        </w:rPr>
        <w:t xml:space="preserve">    cx, cy = get_bubble_center(q, oi, layout)</w:t>
      </w:r>
    </w:p>
    <w:p>
      <w:pPr>
        <w:pStyle w:val="CodeBlock"/>
      </w:pPr>
      <w:r>
        <w:rPr>
          <w:rFonts w:ascii="Consolas" w:hAnsi="Consolas"/>
          <w:sz w:val="18"/>
        </w:rPr>
        <w:t xml:space="preserve">    </w:t>
      </w:r>
    </w:p>
    <w:p>
      <w:pPr>
        <w:pStyle w:val="CodeBlock"/>
      </w:pPr>
      <w:r>
        <w:rPr>
          <w:rFonts w:ascii="Consolas" w:hAnsi="Consolas"/>
          <w:sz w:val="18"/>
        </w:rPr>
        <w:t xml:space="preserve">    if opt == student_ans:</w:t>
      </w:r>
    </w:p>
    <w:p>
      <w:pPr>
        <w:pStyle w:val="CodeBlock"/>
      </w:pPr>
      <w:r>
        <w:rPr>
          <w:rFonts w:ascii="Consolas" w:hAnsi="Consolas"/>
          <w:sz w:val="18"/>
        </w:rPr>
        <w:t xml:space="preserve">        # Đáp án học sinh đã chọn: vẽ vòng tròn</w:t>
      </w:r>
    </w:p>
    <w:p>
      <w:pPr>
        <w:pStyle w:val="CodeBlock"/>
      </w:pPr>
      <w:r>
        <w:rPr>
          <w:rFonts w:ascii="Consolas" w:hAnsi="Consolas"/>
          <w:sz w:val="18"/>
        </w:rPr>
        <w:t xml:space="preserve">        color = (0, 180, 0) if is_correct else (0, 0, 255)   # Xanh = đúng, Đỏ = sai</w:t>
      </w:r>
    </w:p>
    <w:p>
      <w:pPr>
        <w:pStyle w:val="CodeBlock"/>
      </w:pPr>
      <w:r>
        <w:rPr>
          <w:rFonts w:ascii="Consolas" w:hAnsi="Consolas"/>
          <w:sz w:val="18"/>
        </w:rPr>
        <w:t xml:space="preserve">        cv2.circle(warped, (cx, cy), r + 8, color, 4)        # Vòng ngoài</w:t>
      </w:r>
    </w:p>
    <w:p>
      <w:pPr>
        <w:pStyle w:val="CodeBlock"/>
      </w:pPr>
      <w:r>
        <w:rPr>
          <w:rFonts w:ascii="Consolas" w:hAnsi="Consolas"/>
          <w:sz w:val="18"/>
        </w:rPr>
        <w:t xml:space="preserve">        cv2.circle(warped, (cx, cy), 8, color, -1)            # Chấm tâm</w:t>
      </w:r>
    </w:p>
    <w:p>
      <w:pPr>
        <w:pStyle w:val="CodeBlock"/>
      </w:pPr>
      <w:r>
        <w:rPr>
          <w:rFonts w:ascii="Consolas" w:hAnsi="Consolas"/>
          <w:sz w:val="18"/>
        </w:rPr>
        <w:t xml:space="preserve">    elif opt == correct_ans:</w:t>
      </w:r>
    </w:p>
    <w:p>
      <w:pPr>
        <w:pStyle w:val="CodeBlock"/>
      </w:pPr>
      <w:r>
        <w:rPr>
          <w:rFonts w:ascii="Consolas" w:hAnsi="Consolas"/>
          <w:sz w:val="18"/>
        </w:rPr>
        <w:t xml:space="preserve">        # Đáp án đúng mà học sinh bỏ lỡ: vẽ vòng viền xanh nhạt</w:t>
      </w:r>
    </w:p>
    <w:p>
      <w:pPr>
        <w:pStyle w:val="CodeBlock"/>
      </w:pPr>
      <w:r>
        <w:rPr>
          <w:rFonts w:ascii="Consolas" w:hAnsi="Consolas"/>
          <w:sz w:val="18"/>
        </w:rPr>
        <w:t xml:space="preserve">        cv2.circle(warped, (cx, cy), r + 8, (0, 180, 0), 2)</w:t>
      </w:r>
    </w:p>
    <w:p>
      <w:pPr>
        <w:ind w:firstLine="567"/>
      </w:pPr>
      <w:r>
        <w:rPr>
          <w:rFonts w:ascii="Times New Roman" w:hAnsi="Times New Roman"/>
          <w:sz w:val="26"/>
        </w:rPr>
        <w:t xml:space="preserve">Cuối cùng, hệ thống thêm </w:t>
      </w:r>
      <w:r>
        <w:rPr>
          <w:rFonts w:ascii="Times New Roman" w:hAnsi="Times New Roman"/>
          <w:b/>
          <w:sz w:val="26"/>
        </w:rPr>
        <w:t>header band</w:t>
      </w:r>
      <w:r>
        <w:rPr>
          <w:rFonts w:ascii="Times New Roman" w:hAnsi="Times New Roman"/>
          <w:sz w:val="26"/>
        </w:rPr>
        <w:t xml:space="preserve"> hiển thị tổng điểm ở đầu ảnh và mã hóa ảnh kết quả thành chuỗi Base64 để trả về cho Frontend:</w:t>
      </w:r>
    </w:p>
    <w:p>
      <w:pPr>
        <w:spacing w:after="0" w:before="160"/>
      </w:pPr>
      <w:r>
        <w:rPr>
          <w:rFonts w:ascii="Consolas" w:hAnsi="Consolas"/>
          <w:b/>
          <w:color w:val="646464"/>
          <w:sz w:val="16"/>
        </w:rPr>
        <w:t>[PYTHON]</w:t>
      </w:r>
    </w:p>
    <w:p>
      <w:pPr>
        <w:pStyle w:val="CodeBlock"/>
      </w:pPr>
      <w:r>
        <w:rPr>
          <w:rFonts w:ascii="Consolas" w:hAnsi="Consolas"/>
          <w:sz w:val="18"/>
        </w:rPr>
        <w:t># Mã hóa ảnh kết quả sang Base64</w:t>
      </w:r>
    </w:p>
    <w:p>
      <w:pPr>
        <w:pStyle w:val="CodeBlock"/>
      </w:pPr>
      <w:r>
        <w:rPr>
          <w:rFonts w:ascii="Consolas" w:hAnsi="Consolas"/>
          <w:sz w:val="18"/>
        </w:rPr>
        <w:t>_, buffer = cv2.imencode('.png', warped)</w:t>
      </w:r>
    </w:p>
    <w:p>
      <w:pPr>
        <w:pStyle w:val="CodeBlock"/>
      </w:pPr>
      <w:r>
        <w:rPr>
          <w:rFonts w:ascii="Consolas" w:hAnsi="Consolas"/>
          <w:sz w:val="18"/>
        </w:rPr>
        <w:t>marked_base64 = base64.b64encode(buffer).decode('utf-8')</w:t>
      </w:r>
    </w:p>
    <w:p>
      <w:pPr>
        <w:pStyle w:val="CodeBlock"/>
      </w:pPr>
      <w:r>
        <w:rPr>
          <w:rFonts w:ascii="Consolas" w:hAnsi="Consolas"/>
          <w:sz w:val="18"/>
        </w:rPr>
        <w:t>marked_image_uri = f"data:image/png;base64,{marked_base64}"</w:t>
      </w:r>
    </w:p>
    <w:p>
      <w:pPr>
        <w:spacing w:before="240" w:after="240"/>
        <w:pBdr>
          <w:bottom w:val="single" w:sz="6" w:space="1" w:color="CCCCCC"/>
        </w:pBdr>
      </w:pPr>
    </w:p>
    <w:p>
      <w:pPr>
        <w:pStyle w:val="Heading2"/>
      </w:pPr>
      <w:r>
        <w:rPr>
          <w:rFonts w:ascii="Times New Roman" w:hAnsi="Times New Roman"/>
        </w:rPr>
        <w:t>3.4. Hiện thực tích hợp Google Gemini AI – Chấm bài tự luận</w:t>
      </w:r>
    </w:p>
    <w:p>
      <w:pPr>
        <w:pStyle w:val="Heading3"/>
      </w:pPr>
      <w:r>
        <w:rPr>
          <w:rFonts w:ascii="Times New Roman" w:hAnsi="Times New Roman"/>
        </w:rPr>
        <w:t>3.4.1. Kiến trúc Gemini Service</w:t>
      </w:r>
    </w:p>
    <w:p>
      <w:pPr>
        <w:ind w:firstLine="567"/>
      </w:pPr>
      <w:r>
        <w:rPr>
          <w:rFonts w:ascii="Times New Roman" w:hAnsi="Times New Roman"/>
          <w:sz w:val="26"/>
        </w:rPr>
        <w:t xml:space="preserve">Module </w:t>
      </w:r>
      <w:r>
        <w:rPr>
          <w:rFonts w:ascii="Consolas" w:hAnsi="Consolas"/>
          <w:color w:val="B42828"/>
          <w:sz w:val="20"/>
        </w:rPr>
        <w:t>ai_service.py</w:t>
      </w:r>
      <w:r>
        <w:rPr>
          <w:rFonts w:ascii="Times New Roman" w:hAnsi="Times New Roman"/>
          <w:sz w:val="26"/>
        </w:rPr>
        <w:t xml:space="preserve"> là trung tâm tích hợp AI của hệ thống, hỗ trợ chấm điểm nhiều trang (multi-page) và đối chiếu OCR cục bộ. Các hàm xử lý chính bao gồm: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**Hàm**</w:t>
            </w:r>
          </w:p>
        </w:tc>
        <w:tc>
          <w:tcPr>
            <w:tcW w:type="dxa" w:w="3135"/>
            <w:shd w:fill="D9E2F3"/>
          </w:tcPr>
          <w:p>
            <w:pPr>
              <w:jc w:val="center"/>
            </w:pPr>
            <w:r/>
            <w:r>
              <w:rPr>
                <w:rFonts w:ascii="Times New Roman" w:hAnsi="Times New Roman"/>
                <w:b/>
                <w:sz w:val="22"/>
              </w:rPr>
              <w:t>**Mục đích**</w:t>
            </w:r>
          </w:p>
        </w:tc>
        <w:tc>
          <w:tcPr>
            <w:tcW w:type="dxa" w:w="3135"/>
            <w:shd w:fill="D9E2F3"/>
          </w:tcPr>
          <w:p>
            <w:pPr>
              <w:jc w:val="center"/>
            </w:pPr>
            <w:r/>
            <w:r>
              <w:rPr>
                <w:rFonts w:ascii="Times New Roman" w:hAnsi="Times New Roman"/>
                <w:b/>
                <w:sz w:val="22"/>
              </w:rPr>
              <w:t>**Sử dụng bởi**</w:t>
            </w:r>
          </w:p>
        </w:tc>
      </w:tr>
      <w:tr>
        <w:tc>
          <w:tcPr>
            <w:tcW w:type="dxa" w:w="3135"/>
          </w:tcPr>
          <w:p>
            <w:r>
              <w:rPr>
                <w:rFonts w:ascii="Times New Roman" w:hAnsi="Times New Roman"/>
                <w:sz w:val="22"/>
              </w:rPr>
            </w:r>
            <w:r>
              <w:rPr>
                <w:rFonts w:ascii="Times New Roman" w:hAnsi="Times New Roman"/>
                <w:color w:val="B42828"/>
                <w:sz w:val="22"/>
              </w:rPr>
              <w:t>grade_submission_with_gemini()</w:t>
            </w:r>
          </w:p>
        </w:tc>
        <w:tc>
          <w:tcPr>
            <w:tcW w:type="dxa" w:w="3135"/>
          </w:tcPr>
          <w:p>
            <w:r>
              <w:rPr>
                <w:rFonts w:ascii="Times New Roman" w:hAnsi="Times New Roman"/>
                <w:sz w:val="22"/>
              </w:rPr>
            </w:r>
            <w:r>
              <w:rPr>
                <w:rFonts w:ascii="Times New Roman" w:hAnsi="Times New Roman"/>
                <w:sz w:val="22"/>
              </w:rPr>
              <w:t>Chấm bài thi qua Gemini Vision (hỗ trợ danh sách ảnh nhiều trang → JSON)</w:t>
            </w:r>
          </w:p>
        </w:tc>
        <w:tc>
          <w:tcPr>
            <w:tcW w:type="dxa" w:w="3135"/>
          </w:tcPr>
          <w:p>
            <w:r>
              <w:rPr>
                <w:rFonts w:ascii="Times New Roman" w:hAnsi="Times New Roman"/>
                <w:sz w:val="22"/>
              </w:rPr>
            </w:r>
            <w:r>
              <w:rPr>
                <w:rFonts w:ascii="Times New Roman" w:hAnsi="Times New Roman"/>
                <w:sz w:val="22"/>
              </w:rPr>
              <w:t>Controller chấm bài mới (luồng Vision fallback)</w:t>
            </w:r>
          </w:p>
        </w:tc>
      </w:tr>
      <w:tr>
        <w:tc>
          <w:tcPr>
            <w:tcW w:type="dxa" w:w="3135"/>
          </w:tcPr>
          <w:p>
            <w:r>
              <w:rPr>
                <w:rFonts w:ascii="Times New Roman" w:hAnsi="Times New Roman"/>
                <w:sz w:val="22"/>
              </w:rPr>
            </w:r>
            <w:r>
              <w:rPr>
                <w:rFonts w:ascii="Times New Roman" w:hAnsi="Times New Roman"/>
                <w:color w:val="B42828"/>
                <w:sz w:val="22"/>
              </w:rPr>
              <w:t>grade_hybrid_submission_with_gemini()</w:t>
            </w:r>
          </w:p>
        </w:tc>
        <w:tc>
          <w:tcPr>
            <w:tcW w:type="dxa" w:w="3135"/>
          </w:tcPr>
          <w:p>
            <w:r>
              <w:rPr>
                <w:rFonts w:ascii="Times New Roman" w:hAnsi="Times New Roman"/>
                <w:sz w:val="22"/>
              </w:rPr>
            </w:r>
            <w:r>
              <w:rPr>
                <w:rFonts w:ascii="Times New Roman" w:hAnsi="Times New Roman"/>
                <w:sz w:val="22"/>
              </w:rPr>
              <w:t>Chấm qua OCR local + Gemini text (hỗ trợ danh sách nhiều trang ảnh → JSON)</w:t>
            </w:r>
          </w:p>
        </w:tc>
        <w:tc>
          <w:tcPr>
            <w:tcW w:type="dxa" w:w="3135"/>
          </w:tcPr>
          <w:p>
            <w:r>
              <w:rPr>
                <w:rFonts w:ascii="Times New Roman" w:hAnsi="Times New Roman"/>
                <w:sz w:val="22"/>
              </w:rPr>
            </w:r>
            <w:r>
              <w:rPr>
                <w:rFonts w:ascii="Times New Roman" w:hAnsi="Times New Roman"/>
                <w:sz w:val="22"/>
              </w:rPr>
              <w:t>Controller chấm bài mới (luồng Hybrid chính)</w:t>
            </w:r>
          </w:p>
        </w:tc>
      </w:tr>
      <w:tr>
        <w:tc>
          <w:tcPr>
            <w:tcW w:type="dxa" w:w="3135"/>
          </w:tcPr>
          <w:p>
            <w:r>
              <w:rPr>
                <w:rFonts w:ascii="Times New Roman" w:hAnsi="Times New Roman"/>
                <w:sz w:val="22"/>
              </w:rPr>
            </w:r>
            <w:r>
              <w:rPr>
                <w:rFonts w:ascii="Times New Roman" w:hAnsi="Times New Roman"/>
                <w:color w:val="B42828"/>
                <w:sz w:val="22"/>
              </w:rPr>
              <w:t>evaluate_response()</w:t>
            </w:r>
          </w:p>
        </w:tc>
        <w:tc>
          <w:tcPr>
            <w:tcW w:type="dxa" w:w="3135"/>
          </w:tcPr>
          <w:p>
            <w:r>
              <w:rPr>
                <w:rFonts w:ascii="Times New Roman" w:hAnsi="Times New Roman"/>
                <w:sz w:val="22"/>
              </w:rPr>
            </w:r>
            <w:r>
              <w:rPr>
                <w:rFonts w:ascii="Times New Roman" w:hAnsi="Times New Roman"/>
                <w:sz w:val="22"/>
              </w:rPr>
              <w:t>Chấm lại một câu hỏi đơn lẻ</w:t>
            </w:r>
          </w:p>
        </w:tc>
        <w:tc>
          <w:tcPr>
            <w:tcW w:type="dxa" w:w="3135"/>
          </w:tcPr>
          <w:p>
            <w:r>
              <w:rPr>
                <w:rFonts w:ascii="Times New Roman" w:hAnsi="Times New Roman"/>
                <w:sz w:val="22"/>
              </w:rPr>
            </w:r>
            <w:r>
              <w:rPr>
                <w:rFonts w:ascii="Times New Roman" w:hAnsi="Times New Roman"/>
                <w:sz w:val="22"/>
              </w:rPr>
              <w:t>Controller chấm lại câu hỏi</w:t>
            </w:r>
          </w:p>
        </w:tc>
      </w:tr>
      <w:tr>
        <w:tc>
          <w:tcPr>
            <w:tcW w:type="dxa" w:w="3135"/>
          </w:tcPr>
          <w:p>
            <w:r>
              <w:rPr>
                <w:rFonts w:ascii="Times New Roman" w:hAnsi="Times New Roman"/>
                <w:sz w:val="22"/>
              </w:rPr>
            </w:r>
            <w:r>
              <w:rPr>
                <w:rFonts w:ascii="Times New Roman" w:hAnsi="Times New Roman"/>
                <w:color w:val="B42828"/>
                <w:sz w:val="22"/>
              </w:rPr>
              <w:t>analyze_overall_performance()</w:t>
            </w:r>
          </w:p>
        </w:tc>
        <w:tc>
          <w:tcPr>
            <w:tcW w:type="dxa" w:w="3135"/>
          </w:tcPr>
          <w:p>
            <w:r>
              <w:rPr>
                <w:rFonts w:ascii="Times New Roman" w:hAnsi="Times New Roman"/>
                <w:sz w:val="22"/>
              </w:rPr>
            </w:r>
            <w:r>
              <w:rPr>
                <w:rFonts w:ascii="Times New Roman" w:hAnsi="Times New Roman"/>
                <w:sz w:val="22"/>
              </w:rPr>
              <w:t>Tạo nhận xét tổng quan bài thi</w:t>
            </w:r>
          </w:p>
        </w:tc>
        <w:tc>
          <w:tcPr>
            <w:tcW w:type="dxa" w:w="3135"/>
          </w:tcPr>
          <w:p>
            <w:r>
              <w:rPr>
                <w:rFonts w:ascii="Times New Roman" w:hAnsi="Times New Roman"/>
                <w:sz w:val="22"/>
              </w:rPr>
            </w:r>
            <w:r>
              <w:rPr>
                <w:rFonts w:ascii="Times New Roman" w:hAnsi="Times New Roman"/>
                <w:sz w:val="22"/>
              </w:rPr>
              <w:t>Controller phản hồi tổng thể</w:t>
            </w:r>
          </w:p>
        </w:tc>
      </w:tr>
    </w:tbl>
    <w:p/>
    <w:p>
      <w:pPr>
        <w:pStyle w:val="Heading3"/>
      </w:pPr>
      <w:r>
        <w:rPr>
          <w:rFonts w:ascii="Times New Roman" w:hAnsi="Times New Roman"/>
        </w:rPr>
        <w:t>3.4.2. Cơ chế Fallback đa tầng (Multi-tier Fallback)</w:t>
      </w:r>
    </w:p>
    <w:p>
      <w:pPr>
        <w:ind w:firstLine="567"/>
      </w:pPr>
      <w:r>
        <w:rPr>
          <w:rFonts w:ascii="Times New Roman" w:hAnsi="Times New Roman"/>
          <w:sz w:val="26"/>
        </w:rPr>
        <w:t xml:space="preserve">Hệ thống triển khai cơ chế </w:t>
      </w:r>
      <w:r>
        <w:rPr>
          <w:rFonts w:ascii="Times New Roman" w:hAnsi="Times New Roman"/>
          <w:b/>
          <w:sz w:val="26"/>
        </w:rPr>
        <w:t>fallback tự động</w:t>
      </w:r>
      <w:r>
        <w:rPr>
          <w:rFonts w:ascii="Times New Roman" w:hAnsi="Times New Roman"/>
          <w:sz w:val="26"/>
        </w:rPr>
        <w:t xml:space="preserve"> qua nhiều model AI để đảm bảo tính sẵn sàng cao:</w:t>
      </w:r>
    </w:p>
    <w:p>
      <w:pPr>
        <w:pStyle w:val="Note"/>
      </w:pPr>
      <w:r>
        <w:rPr>
          <w:i/>
          <w:color w:val="646464"/>
        </w:rPr>
        <w:t>[Sơ đồ Mermaid — Xem bản gốc Markdown để hiển thị sơ đồ tương tác]</w:t>
      </w:r>
    </w:p>
    <w:p>
      <w:pPr>
        <w:pStyle w:val="Note"/>
      </w:pPr>
      <w:r>
        <w:t xml:space="preserve">  AGửi yêu cầu chấm điểm  →  BModel chính\n(gemini-2.5-flash)</w:t>
      </w:r>
    </w:p>
    <w:p>
      <w:pPr>
        <w:pStyle w:val="Note"/>
      </w:pPr>
      <w:r>
        <w:t xml:space="preserve">  B  → )Thành công) ZTrả kết quả</w:t>
      </w:r>
    </w:p>
    <w:p>
      <w:pPr>
        <w:pStyle w:val="Note"/>
      </w:pPr>
      <w:r>
        <w:t xml:space="preserve">  B  → )Lỗi 503/429/RESOURCE_EXHAUSTED) CModel dự phòng 1\n(gemini-2.0-flash)</w:t>
      </w:r>
    </w:p>
    <w:p>
      <w:pPr>
        <w:pStyle w:val="Note"/>
      </w:pPr>
      <w:r>
        <w:t xml:space="preserve">  C  → )Thành công) Z</w:t>
      </w:r>
    </w:p>
    <w:p>
      <w:pPr>
        <w:pStyle w:val="Note"/>
      </w:pPr>
      <w:r>
        <w:t xml:space="preserve">  C  → )Lỗi tương tự) DModel dự phòng 2\n(gemini-flash khác)</w:t>
      </w:r>
    </w:p>
    <w:p>
      <w:pPr>
        <w:pStyle w:val="Note"/>
      </w:pPr>
      <w:r>
        <w:t xml:space="preserve">  D  → )Thành công) Z</w:t>
      </w:r>
    </w:p>
    <w:p>
      <w:pPr>
        <w:pStyle w:val="Note"/>
      </w:pPr>
      <w:r>
        <w:t xml:space="preserve">  D  → )Tất cả model lỗi) ETrả kết quả Manual Review\n(điểm = 0, cờ requiresManualReview = true)</w:t>
      </w:r>
    </w:p>
    <w:p>
      <w:pPr>
        <w:ind w:firstLine="567"/>
      </w:pPr>
      <w:r>
        <w:rPr>
          <w:rFonts w:ascii="Times New Roman" w:hAnsi="Times New Roman"/>
          <w:b/>
          <w:sz w:val="26"/>
        </w:rPr>
        <w:t>Mã nguồn cơ chế fallback:</w:t>
      </w:r>
    </w:p>
    <w:p>
      <w:pPr>
        <w:spacing w:after="0" w:before="160"/>
      </w:pPr>
      <w:r>
        <w:rPr>
          <w:rFonts w:ascii="Consolas" w:hAnsi="Consolas"/>
          <w:b/>
          <w:color w:val="646464"/>
          <w:sz w:val="16"/>
        </w:rPr>
        <w:t>[PYTHON]</w:t>
      </w:r>
    </w:p>
    <w:p>
      <w:pPr>
        <w:pStyle w:val="CodeBlock"/>
      </w:pPr>
      <w:r>
        <w:rPr>
          <w:rFonts w:ascii="Consolas" w:hAnsi="Consolas"/>
          <w:sz w:val="18"/>
        </w:rPr>
        <w:t>def generate_content_with_fallback(contents, config):</w:t>
      </w:r>
    </w:p>
    <w:p>
      <w:pPr>
        <w:pStyle w:val="CodeBlock"/>
      </w:pPr>
      <w:r>
        <w:rPr>
          <w:rFonts w:ascii="Consolas" w:hAnsi="Consolas"/>
          <w:sz w:val="18"/>
        </w:rPr>
        <w:t xml:space="preserve">    """Thử lần lượt từng model, chuyển sang model tiếp theo nếu lỗi tạm thời."""</w:t>
      </w:r>
    </w:p>
    <w:p>
      <w:pPr>
        <w:pStyle w:val="CodeBlock"/>
      </w:pPr>
      <w:r>
        <w:rPr>
          <w:rFonts w:ascii="Consolas" w:hAnsi="Consolas"/>
          <w:sz w:val="18"/>
        </w:rPr>
        <w:t xml:space="preserve">    models = []</w:t>
      </w:r>
    </w:p>
    <w:p>
      <w:pPr>
        <w:pStyle w:val="CodeBlock"/>
      </w:pPr>
      <w:r>
        <w:rPr>
          <w:rFonts w:ascii="Consolas" w:hAnsi="Consolas"/>
          <w:sz w:val="18"/>
        </w:rPr>
        <w:t xml:space="preserve">    for model in [GEMINI_MODEL, *GEMINI_FALLBACK_MODELS]:</w:t>
      </w:r>
    </w:p>
    <w:p>
      <w:pPr>
        <w:pStyle w:val="CodeBlock"/>
      </w:pPr>
      <w:r>
        <w:rPr>
          <w:rFonts w:ascii="Consolas" w:hAnsi="Consolas"/>
          <w:sz w:val="18"/>
        </w:rPr>
        <w:t xml:space="preserve">        if model and model not in models:</w:t>
      </w:r>
    </w:p>
    <w:p>
      <w:pPr>
        <w:pStyle w:val="CodeBlock"/>
      </w:pPr>
      <w:r>
        <w:rPr>
          <w:rFonts w:ascii="Consolas" w:hAnsi="Consolas"/>
          <w:sz w:val="18"/>
        </w:rPr>
        <w:t xml:space="preserve">            models.append(model)</w:t>
      </w:r>
    </w:p>
    <w:p>
      <w:pPr>
        <w:pStyle w:val="CodeBlock"/>
      </w:pPr>
      <w:r>
        <w:rPr>
          <w:rFonts w:ascii="Consolas" w:hAnsi="Consolas"/>
          <w:sz w:val="18"/>
        </w:rPr>
      </w:r>
    </w:p>
    <w:p>
      <w:pPr>
        <w:pStyle w:val="CodeBlock"/>
      </w:pPr>
      <w:r>
        <w:rPr>
          <w:rFonts w:ascii="Consolas" w:hAnsi="Consolas"/>
          <w:sz w:val="18"/>
        </w:rPr>
        <w:t xml:space="preserve">    last_error = None</w:t>
      </w:r>
    </w:p>
    <w:p>
      <w:pPr>
        <w:pStyle w:val="CodeBlock"/>
      </w:pPr>
      <w:r>
        <w:rPr>
          <w:rFonts w:ascii="Consolas" w:hAnsi="Consolas"/>
          <w:sz w:val="18"/>
        </w:rPr>
        <w:t xml:space="preserve">    for model in models:</w:t>
      </w:r>
    </w:p>
    <w:p>
      <w:pPr>
        <w:pStyle w:val="CodeBlock"/>
      </w:pPr>
      <w:r>
        <w:rPr>
          <w:rFonts w:ascii="Consolas" w:hAnsi="Consolas"/>
          <w:sz w:val="18"/>
        </w:rPr>
        <w:t xml:space="preserve">        try:</w:t>
      </w:r>
    </w:p>
    <w:p>
      <w:pPr>
        <w:pStyle w:val="CodeBlock"/>
      </w:pPr>
      <w:r>
        <w:rPr>
          <w:rFonts w:ascii="Consolas" w:hAnsi="Consolas"/>
          <w:sz w:val="18"/>
        </w:rPr>
        <w:t xml:space="preserve">            return client.models.generate_content(</w:t>
      </w:r>
    </w:p>
    <w:p>
      <w:pPr>
        <w:pStyle w:val="CodeBlock"/>
      </w:pPr>
      <w:r>
        <w:rPr>
          <w:rFonts w:ascii="Consolas" w:hAnsi="Consolas"/>
          <w:sz w:val="18"/>
        </w:rPr>
        <w:t xml:space="preserve">                model=model, contents=contents, config=config</w:t>
      </w:r>
    </w:p>
    <w:p>
      <w:pPr>
        <w:pStyle w:val="CodeBlock"/>
      </w:pPr>
      <w:r>
        <w:rPr>
          <w:rFonts w:ascii="Consolas" w:hAnsi="Consolas"/>
          <w:sz w:val="18"/>
        </w:rPr>
        <w:t xml:space="preserve">            )</w:t>
      </w:r>
    </w:p>
    <w:p>
      <w:pPr>
        <w:pStyle w:val="CodeBlock"/>
      </w:pPr>
      <w:r>
        <w:rPr>
          <w:rFonts w:ascii="Consolas" w:hAnsi="Consolas"/>
          <w:sz w:val="18"/>
        </w:rPr>
        <w:t xml:space="preserve">        except Exception as exc:</w:t>
      </w:r>
    </w:p>
    <w:p>
      <w:pPr>
        <w:pStyle w:val="CodeBlock"/>
      </w:pPr>
      <w:r>
        <w:rPr>
          <w:rFonts w:ascii="Consolas" w:hAnsi="Consolas"/>
          <w:sz w:val="18"/>
        </w:rPr>
        <w:t xml:space="preserve">            last_error = exc</w:t>
      </w:r>
    </w:p>
    <w:p>
      <w:pPr>
        <w:pStyle w:val="CodeBlock"/>
      </w:pPr>
      <w:r>
        <w:rPr>
          <w:rFonts w:ascii="Consolas" w:hAnsi="Consolas"/>
          <w:sz w:val="18"/>
        </w:rPr>
        <w:t xml:space="preserve">            if not is_retryable_gemini_error(exc):</w:t>
      </w:r>
    </w:p>
    <w:p>
      <w:pPr>
        <w:pStyle w:val="CodeBlock"/>
      </w:pPr>
      <w:r>
        <w:rPr>
          <w:rFonts w:ascii="Consolas" w:hAnsi="Consolas"/>
          <w:sz w:val="18"/>
        </w:rPr>
        <w:t xml:space="preserve">                raise   # Lỗi không phải tạm thời → raise ngay</w:t>
      </w:r>
    </w:p>
    <w:p>
      <w:pPr>
        <w:pStyle w:val="CodeBlock"/>
      </w:pPr>
      <w:r>
        <w:rPr>
          <w:rFonts w:ascii="Consolas" w:hAnsi="Consolas"/>
          <w:sz w:val="18"/>
        </w:rPr>
      </w:r>
    </w:p>
    <w:p>
      <w:pPr>
        <w:pStyle w:val="CodeBlock"/>
      </w:pPr>
      <w:r>
        <w:rPr>
          <w:rFonts w:ascii="Consolas" w:hAnsi="Consolas"/>
          <w:sz w:val="18"/>
        </w:rPr>
        <w:t xml:space="preserve">    raise last_error    # Tất cả model đều lỗi</w:t>
      </w:r>
    </w:p>
    <w:p>
      <w:pPr>
        <w:ind w:firstLine="567"/>
      </w:pPr>
      <w:r>
        <w:rPr>
          <w:rFonts w:ascii="Times New Roman" w:hAnsi="Times New Roman"/>
          <w:sz w:val="26"/>
        </w:rPr>
        <w:t xml:space="preserve">Hàm </w:t>
      </w:r>
      <w:r>
        <w:rPr>
          <w:rFonts w:ascii="Consolas" w:hAnsi="Consolas"/>
          <w:color w:val="B42828"/>
          <w:sz w:val="20"/>
        </w:rPr>
        <w:t>is_retryable_gemini_error()</w:t>
      </w:r>
      <w:r>
        <w:rPr>
          <w:rFonts w:ascii="Times New Roman" w:hAnsi="Times New Roman"/>
          <w:sz w:val="26"/>
        </w:rPr>
        <w:t xml:space="preserve"> kiểm tra mã lỗi HTTP (</w:t>
      </w:r>
      <w:r>
        <w:rPr>
          <w:rFonts w:ascii="Consolas" w:hAnsi="Consolas"/>
          <w:color w:val="B42828"/>
          <w:sz w:val="20"/>
        </w:rPr>
        <w:t>503</w:t>
      </w:r>
      <w:r>
        <w:rPr>
          <w:rFonts w:ascii="Times New Roman" w:hAnsi="Times New Roman"/>
          <w:sz w:val="26"/>
        </w:rPr>
        <w:t xml:space="preserve">, </w:t>
      </w:r>
      <w:r>
        <w:rPr>
          <w:rFonts w:ascii="Consolas" w:hAnsi="Consolas"/>
          <w:color w:val="B42828"/>
          <w:sz w:val="20"/>
        </w:rPr>
        <w:t>429</w:t>
      </w:r>
      <w:r>
        <w:rPr>
          <w:rFonts w:ascii="Times New Roman" w:hAnsi="Times New Roman"/>
          <w:sz w:val="26"/>
        </w:rPr>
        <w:t>) và thông điệp lỗi (</w:t>
      </w:r>
      <w:r>
        <w:rPr>
          <w:rFonts w:ascii="Consolas" w:hAnsi="Consolas"/>
          <w:color w:val="B42828"/>
          <w:sz w:val="20"/>
        </w:rPr>
        <w:t>RESOURCE_EXHAUSTED</w:t>
      </w:r>
      <w:r>
        <w:rPr>
          <w:rFonts w:ascii="Times New Roman" w:hAnsi="Times New Roman"/>
          <w:sz w:val="26"/>
        </w:rPr>
        <w:t xml:space="preserve">, </w:t>
      </w:r>
      <w:r>
        <w:rPr>
          <w:rFonts w:ascii="Consolas" w:hAnsi="Consolas"/>
          <w:color w:val="B42828"/>
          <w:sz w:val="20"/>
        </w:rPr>
        <w:t>Quota exceeded</w:t>
      </w:r>
      <w:r>
        <w:rPr>
          <w:rFonts w:ascii="Times New Roman" w:hAnsi="Times New Roman"/>
          <w:sz w:val="26"/>
        </w:rPr>
        <w:t>) để xác định lỗi có tính chất tạm thời hay không.</w:t>
      </w:r>
    </w:p>
    <w:p>
      <w:pPr>
        <w:pStyle w:val="Heading3"/>
      </w:pPr>
      <w:r>
        <w:rPr>
          <w:rFonts w:ascii="Times New Roman" w:hAnsi="Times New Roman"/>
        </w:rPr>
        <w:t>3.4.3. Prompt Engineering – Thiết kế câu lệnh cho Gemini</w:t>
      </w:r>
    </w:p>
    <w:p>
      <w:pPr>
        <w:ind w:firstLine="567"/>
      </w:pPr>
      <w:r>
        <w:rPr>
          <w:rFonts w:ascii="Times New Roman" w:hAnsi="Times New Roman"/>
          <w:sz w:val="26"/>
        </w:rPr>
        <w:t>Prompt gửi đến Gemini được thiết kế kỹ lưỡng để đảm bảo kết quả chấm điểm chính xác, bao gồm các thành phần:</w:t>
      </w:r>
    </w:p>
    <w:p>
      <w:pPr>
        <w:pStyle w:val="ListNumber"/>
      </w:pPr>
      <w:r>
        <w:rPr>
          <w:rFonts w:ascii="Times New Roman" w:hAnsi="Times New Roman"/>
          <w:b/>
          <w:sz w:val="26"/>
        </w:rPr>
        <w:t>Vai trò (Role):</w:t>
      </w:r>
      <w:r>
        <w:rPr>
          <w:rFonts w:ascii="Times New Roman" w:hAnsi="Times New Roman"/>
          <w:sz w:val="26"/>
        </w:rPr>
        <w:t xml:space="preserve"> "Bạn là một trợ lý giáo vụ AI chuyên chấm điểm bài thi."</w:t>
      </w:r>
    </w:p>
    <w:p>
      <w:pPr>
        <w:pStyle w:val="ListNumber"/>
      </w:pPr>
      <w:r>
        <w:rPr>
          <w:rFonts w:ascii="Times New Roman" w:hAnsi="Times New Roman"/>
          <w:b/>
          <w:sz w:val="26"/>
        </w:rPr>
        <w:t>Ngữ cảnh đề thi:</w:t>
      </w:r>
      <w:r>
        <w:rPr>
          <w:rFonts w:ascii="Times New Roman" w:hAnsi="Times New Roman"/>
          <w:sz w:val="26"/>
        </w:rPr>
        <w:t xml:space="preserve"> Tiêu đề, môn học, đáp án mẫu, rubric chi tiết, điểm tối đa từng câu.</w:t>
      </w:r>
    </w:p>
    <w:p>
      <w:pPr>
        <w:pStyle w:val="ListNumber"/>
      </w:pPr>
      <w:r>
        <w:rPr>
          <w:rFonts w:ascii="Times New Roman" w:hAnsi="Times New Roman"/>
          <w:b/>
          <w:sz w:val="26"/>
        </w:rPr>
        <w:t>Hướng dẫn chấm theo từng bước:</w:t>
      </w:r>
    </w:p>
    <w:p>
      <w:pPr>
        <w:pStyle w:val="ListBullet"/>
        <w:ind w:left="850"/>
      </w:pPr>
      <w:r>
        <w:rPr>
          <w:rFonts w:ascii="Times New Roman" w:hAnsi="Times New Roman"/>
          <w:sz w:val="26"/>
        </w:rPr>
        <w:t>Trích xuất thông tin học sinh (Tên, MSSV, Lớp) từ ảnh.</w:t>
      </w:r>
    </w:p>
    <w:p>
      <w:pPr>
        <w:pStyle w:val="ListBullet"/>
        <w:ind w:left="850"/>
      </w:pPr>
      <w:r>
        <w:rPr>
          <w:rFonts w:ascii="Times New Roman" w:hAnsi="Times New Roman"/>
          <w:sz w:val="26"/>
        </w:rPr>
        <w:t>Phân tích đáp án theo từng câu hỏi.</w:t>
      </w:r>
    </w:p>
    <w:p>
      <w:pPr>
        <w:pStyle w:val="ListBullet"/>
        <w:ind w:left="850"/>
      </w:pPr>
      <w:r>
        <w:rPr>
          <w:rFonts w:ascii="Times New Roman" w:hAnsi="Times New Roman"/>
          <w:sz w:val="26"/>
        </w:rPr>
        <w:t>Với trắc nghiệm: so khớp A/B/C/D.</w:t>
      </w:r>
    </w:p>
    <w:p>
      <w:pPr>
        <w:pStyle w:val="ListBullet"/>
        <w:ind w:left="850"/>
      </w:pPr>
      <w:r>
        <w:rPr>
          <w:rFonts w:ascii="Times New Roman" w:hAnsi="Times New Roman"/>
          <w:sz w:val="26"/>
        </w:rPr>
        <w:t>Với tự luận: chấm theo rubric, kiểm tra lại (self-audit) sau khi chấm.</w:t>
      </w:r>
    </w:p>
    <w:p>
      <w:pPr>
        <w:pStyle w:val="ListNumber"/>
      </w:pPr>
      <w:r>
        <w:rPr>
          <w:rFonts w:ascii="Times New Roman" w:hAnsi="Times New Roman"/>
          <w:b/>
          <w:sz w:val="26"/>
        </w:rPr>
        <w:t>Quy tắc chấm điểm:</w:t>
      </w:r>
      <w:r>
        <w:rPr>
          <w:rFonts w:ascii="Times New Roman" w:hAnsi="Times New Roman"/>
          <w:sz w:val="26"/>
        </w:rPr>
        <w:t xml:space="preserve"> Bước nhảy 0.25 điểm, không vượt điểm tối đa, feedback bắt đầu bằng "Lý do:".</w:t>
      </w:r>
    </w:p>
    <w:p>
      <w:pPr>
        <w:pStyle w:val="ListNumber"/>
      </w:pPr>
      <w:r>
        <w:rPr>
          <w:rFonts w:ascii="Times New Roman" w:hAnsi="Times New Roman"/>
          <w:b/>
          <w:sz w:val="26"/>
        </w:rPr>
        <w:t>Định dạng đầu ra:</w:t>
      </w:r>
      <w:r>
        <w:rPr>
          <w:rFonts w:ascii="Times New Roman" w:hAnsi="Times New Roman"/>
          <w:sz w:val="26"/>
        </w:rPr>
        <w:t xml:space="preserve"> JSON schema cụ thể với cấu trúc </w:t>
      </w:r>
      <w:r>
        <w:rPr>
          <w:rFonts w:ascii="Consolas" w:hAnsi="Consolas"/>
          <w:color w:val="B42828"/>
          <w:sz w:val="20"/>
        </w:rPr>
        <w:t>results[]</w:t>
      </w:r>
      <w:r>
        <w:rPr>
          <w:rFonts w:ascii="Times New Roman" w:hAnsi="Times New Roman"/>
          <w:sz w:val="26"/>
        </w:rPr>
        <w:t xml:space="preserve">, </w:t>
      </w:r>
      <w:r>
        <w:rPr>
          <w:rFonts w:ascii="Consolas" w:hAnsi="Consolas"/>
          <w:color w:val="B42828"/>
          <w:sz w:val="20"/>
        </w:rPr>
        <w:t>criterionAudit[]</w:t>
      </w:r>
      <w:r>
        <w:rPr>
          <w:rFonts w:ascii="Times New Roman" w:hAnsi="Times New Roman"/>
          <w:sz w:val="26"/>
        </w:rPr>
        <w:t>.</w:t>
      </w:r>
    </w:p>
    <w:p>
      <w:pPr>
        <w:ind w:firstLine="567"/>
      </w:pPr>
      <w:r>
        <w:rPr>
          <w:rFonts w:ascii="Times New Roman" w:hAnsi="Times New Roman"/>
          <w:b/>
          <w:sz w:val="26"/>
        </w:rPr>
        <w:t>Cấu hình gọi Gemini API với danh sách nhiều ảnh bài làm:</w:t>
      </w:r>
    </w:p>
    <w:p>
      <w:pPr>
        <w:spacing w:after="0" w:before="160"/>
      </w:pPr>
      <w:r>
        <w:rPr>
          <w:rFonts w:ascii="Consolas" w:hAnsi="Consolas"/>
          <w:b/>
          <w:color w:val="646464"/>
          <w:sz w:val="16"/>
        </w:rPr>
        <w:t>[PYTHON]</w:t>
      </w:r>
    </w:p>
    <w:p>
      <w:pPr>
        <w:pStyle w:val="CodeBlock"/>
      </w:pPr>
      <w:r>
        <w:rPr>
          <w:rFonts w:ascii="Consolas" w:hAnsi="Consolas"/>
          <w:sz w:val="18"/>
        </w:rPr>
        <w:t># Tạo danh sách các phần nội dung gửi lên Gemini bao gồm prompt và các trang ảnh bài làm</w:t>
      </w:r>
    </w:p>
    <w:p>
      <w:pPr>
        <w:pStyle w:val="CodeBlock"/>
      </w:pPr>
      <w:r>
        <w:rPr>
          <w:rFonts w:ascii="Consolas" w:hAnsi="Consolas"/>
          <w:sz w:val="18"/>
        </w:rPr>
        <w:t>parts = [{"text": prompt}]</w:t>
      </w:r>
    </w:p>
    <w:p>
      <w:pPr>
        <w:pStyle w:val="CodeBlock"/>
      </w:pPr>
      <w:r>
        <w:rPr>
          <w:rFonts w:ascii="Consolas" w:hAnsi="Consolas"/>
          <w:sz w:val="18"/>
        </w:rPr>
        <w:t>for img, mime in zip(base64_images, mime_types):</w:t>
      </w:r>
    </w:p>
    <w:p>
      <w:pPr>
        <w:pStyle w:val="CodeBlock"/>
      </w:pPr>
      <w:r>
        <w:rPr>
          <w:rFonts w:ascii="Consolas" w:hAnsi="Consolas"/>
          <w:sz w:val="18"/>
        </w:rPr>
        <w:t xml:space="preserve">    parts.append({</w:t>
      </w:r>
    </w:p>
    <w:p>
      <w:pPr>
        <w:pStyle w:val="CodeBlock"/>
      </w:pPr>
      <w:r>
        <w:rPr>
          <w:rFonts w:ascii="Consolas" w:hAnsi="Consolas"/>
          <w:sz w:val="18"/>
        </w:rPr>
        <w:t xml:space="preserve">        "inline_data": {</w:t>
      </w:r>
    </w:p>
    <w:p>
      <w:pPr>
        <w:pStyle w:val="CodeBlock"/>
      </w:pPr>
      <w:r>
        <w:rPr>
          <w:rFonts w:ascii="Consolas" w:hAnsi="Consolas"/>
          <w:sz w:val="18"/>
        </w:rPr>
        <w:t xml:space="preserve">            "mime_type": mime,</w:t>
      </w:r>
    </w:p>
    <w:p>
      <w:pPr>
        <w:pStyle w:val="CodeBlock"/>
      </w:pPr>
      <w:r>
        <w:rPr>
          <w:rFonts w:ascii="Consolas" w:hAnsi="Consolas"/>
          <w:sz w:val="18"/>
        </w:rPr>
        <w:t xml:space="preserve">            "data": img</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response = generate_content_with_fallback(</w:t>
      </w:r>
    </w:p>
    <w:p>
      <w:pPr>
        <w:pStyle w:val="CodeBlock"/>
      </w:pPr>
      <w:r>
        <w:rPr>
          <w:rFonts w:ascii="Consolas" w:hAnsi="Consolas"/>
          <w:sz w:val="18"/>
        </w:rPr>
        <w:t xml:space="preserve">    contents=[{</w:t>
      </w:r>
    </w:p>
    <w:p>
      <w:pPr>
        <w:pStyle w:val="CodeBlock"/>
      </w:pPr>
      <w:r>
        <w:rPr>
          <w:rFonts w:ascii="Consolas" w:hAnsi="Consolas"/>
          <w:sz w:val="18"/>
        </w:rPr>
        <w:t xml:space="preserve">        "role": "user",</w:t>
      </w:r>
    </w:p>
    <w:p>
      <w:pPr>
        <w:pStyle w:val="CodeBlock"/>
      </w:pPr>
      <w:r>
        <w:rPr>
          <w:rFonts w:ascii="Consolas" w:hAnsi="Consolas"/>
          <w:sz w:val="18"/>
        </w:rPr>
        <w:t xml:space="preserve">        "parts": parts</w:t>
      </w:r>
    </w:p>
    <w:p>
      <w:pPr>
        <w:pStyle w:val="CodeBlock"/>
      </w:pPr>
      <w:r>
        <w:rPr>
          <w:rFonts w:ascii="Consolas" w:hAnsi="Consolas"/>
          <w:sz w:val="18"/>
        </w:rPr>
        <w:t xml:space="preserve">    }],</w:t>
      </w:r>
    </w:p>
    <w:p>
      <w:pPr>
        <w:pStyle w:val="CodeBlock"/>
      </w:pPr>
      <w:r>
        <w:rPr>
          <w:rFonts w:ascii="Consolas" w:hAnsi="Consolas"/>
          <w:sz w:val="18"/>
        </w:rPr>
        <w:t xml:space="preserve">    config=types.GenerateContentConfig(</w:t>
      </w:r>
    </w:p>
    <w:p>
      <w:pPr>
        <w:pStyle w:val="CodeBlock"/>
      </w:pPr>
      <w:r>
        <w:rPr>
          <w:rFonts w:ascii="Consolas" w:hAnsi="Consolas"/>
          <w:sz w:val="18"/>
        </w:rPr>
        <w:t xml:space="preserve">        response_mime_type="application/json",   # Yêu cầu trả JSON thuần</w:t>
      </w:r>
    </w:p>
    <w:p>
      <w:pPr>
        <w:pStyle w:val="CodeBlock"/>
      </w:pPr>
      <w:r>
        <w:rPr>
          <w:rFonts w:ascii="Consolas" w:hAnsi="Consolas"/>
          <w:sz w:val="18"/>
        </w:rPr>
        <w:t xml:space="preserve">        temperature=0.1                          # Giảm tính sáng tạo → tăng tính chính xác</w:t>
      </w:r>
    </w:p>
    <w:p>
      <w:pPr>
        <w:pStyle w:val="CodeBlock"/>
      </w:pPr>
      <w:r>
        <w:rPr>
          <w:rFonts w:ascii="Consolas" w:hAnsi="Consolas"/>
          <w:sz w:val="18"/>
        </w:rPr>
        <w:t xml:space="preserve">    )</w:t>
      </w:r>
    </w:p>
    <w:p>
      <w:pPr>
        <w:pStyle w:val="CodeBlock"/>
      </w:pPr>
      <w:r>
        <w:rPr>
          <w:rFonts w:ascii="Consolas" w:hAnsi="Consolas"/>
          <w:sz w:val="18"/>
        </w:rPr>
        <w:t>)</w:t>
      </w:r>
    </w:p>
    <w:p>
      <w:pPr>
        <w:pStyle w:val="ListBullet"/>
      </w:pPr>
      <w:r>
        <w:rPr>
          <w:rFonts w:ascii="Times New Roman" w:hAnsi="Times New Roman"/>
          <w:b/>
          <w:sz w:val="26"/>
        </w:rPr>
        <w:t>`response_mime_type="application/json"`:</w:t>
      </w:r>
      <w:r>
        <w:rPr>
          <w:rFonts w:ascii="Times New Roman" w:hAnsi="Times New Roman"/>
          <w:sz w:val="26"/>
        </w:rPr>
        <w:t xml:space="preserve"> Đảm bảo Gemini trả về JSON hợp lệ dưới dạng một tài liệu có cấu trúc.</w:t>
      </w:r>
    </w:p>
    <w:p>
      <w:pPr>
        <w:pStyle w:val="ListBullet"/>
      </w:pPr>
      <w:r>
        <w:rPr>
          <w:rFonts w:ascii="Times New Roman" w:hAnsi="Times New Roman"/>
          <w:b/>
          <w:sz w:val="26"/>
        </w:rPr>
        <w:t>`temperature=0.1`:</w:t>
      </w:r>
      <w:r>
        <w:rPr>
          <w:rFonts w:ascii="Times New Roman" w:hAnsi="Times New Roman"/>
          <w:sz w:val="26"/>
        </w:rPr>
        <w:t xml:space="preserve"> Giá trị thấp giúp kết quả chấm điểm ổn định, nhất quán qua các lần chấm.</w:t>
      </w:r>
    </w:p>
    <w:p>
      <w:pPr>
        <w:pStyle w:val="ListBullet"/>
      </w:pPr>
      <w:r>
        <w:rPr>
          <w:rFonts w:ascii="Times New Roman" w:hAnsi="Times New Roman"/>
          <w:b/>
          <w:sz w:val="26"/>
        </w:rPr>
        <w:t>Cơ chế gom nhóm Bounding Box và xác định trang (`pageIndex`):</w:t>
      </w:r>
    </w:p>
    <w:p>
      <w:pPr>
        <w:ind w:firstLine="567"/>
      </w:pPr>
      <w:r>
        <w:rPr>
          <w:rFonts w:ascii="Times New Roman" w:hAnsi="Times New Roman"/>
          <w:sz w:val="26"/>
        </w:rPr>
        <w:t xml:space="preserve">Khi Gemini trả về danh sách các chỉ số dòng văn bản phù hợp trong </w:t>
      </w:r>
      <w:r>
        <w:rPr>
          <w:rFonts w:ascii="Consolas" w:hAnsi="Consolas"/>
          <w:color w:val="B42828"/>
          <w:sz w:val="20"/>
        </w:rPr>
        <w:t>matchedOcrIndices</w:t>
      </w:r>
      <w:r>
        <w:rPr>
          <w:rFonts w:ascii="Times New Roman" w:hAnsi="Times New Roman"/>
          <w:sz w:val="26"/>
        </w:rPr>
        <w:t xml:space="preserve"> (ví dụ </w:t>
      </w:r>
      <w:r>
        <w:rPr>
          <w:rFonts w:ascii="Consolas" w:hAnsi="Consolas"/>
          <w:color w:val="B42828"/>
          <w:sz w:val="20"/>
        </w:rPr>
        <w:t>[0, 1, 2]</w:t>
      </w:r>
      <w:r>
        <w:rPr>
          <w:rFonts w:ascii="Times New Roman" w:hAnsi="Times New Roman"/>
          <w:sz w:val="26"/>
        </w:rPr>
        <w:t xml:space="preserve">), hệ thống sẽ thực hiện gom nhóm tọa độ (bằng cách lấy giá trị nhỏ nhất của </w:t>
      </w:r>
      <w:r>
        <w:rPr>
          <w:rFonts w:ascii="Consolas" w:hAnsi="Consolas"/>
          <w:color w:val="B42828"/>
          <w:sz w:val="20"/>
        </w:rPr>
        <w:t>ymin</w:t>
      </w:r>
      <w:r>
        <w:rPr>
          <w:rFonts w:ascii="Times New Roman" w:hAnsi="Times New Roman"/>
          <w:sz w:val="26"/>
        </w:rPr>
        <w:t xml:space="preserve">, </w:t>
      </w:r>
      <w:r>
        <w:rPr>
          <w:rFonts w:ascii="Consolas" w:hAnsi="Consolas"/>
          <w:color w:val="B42828"/>
          <w:sz w:val="20"/>
        </w:rPr>
        <w:t>xmin</w:t>
      </w:r>
      <w:r>
        <w:rPr>
          <w:rFonts w:ascii="Times New Roman" w:hAnsi="Times New Roman"/>
          <w:sz w:val="26"/>
        </w:rPr>
        <w:t xml:space="preserve"> và lớn nhất của </w:t>
      </w:r>
      <w:r>
        <w:rPr>
          <w:rFonts w:ascii="Consolas" w:hAnsi="Consolas"/>
          <w:color w:val="B42828"/>
          <w:sz w:val="20"/>
        </w:rPr>
        <w:t>ymax</w:t>
      </w:r>
      <w:r>
        <w:rPr>
          <w:rFonts w:ascii="Times New Roman" w:hAnsi="Times New Roman"/>
          <w:sz w:val="26"/>
        </w:rPr>
        <w:t xml:space="preserve">, </w:t>
      </w:r>
      <w:r>
        <w:rPr>
          <w:rFonts w:ascii="Consolas" w:hAnsi="Consolas"/>
          <w:color w:val="B42828"/>
          <w:sz w:val="20"/>
        </w:rPr>
        <w:t>xmax</w:t>
      </w:r>
      <w:r>
        <w:rPr>
          <w:rFonts w:ascii="Times New Roman" w:hAnsi="Times New Roman"/>
          <w:sz w:val="26"/>
        </w:rPr>
        <w:t xml:space="preserve"> trong danh sách các dòng văn bản đó) để tạo ra một khung bao phủ duy nhất (bounding box union). Đồng thời, hệ thống ghi nhận </w:t>
      </w:r>
      <w:r>
        <w:rPr>
          <w:rFonts w:ascii="Consolas" w:hAnsi="Consolas"/>
          <w:color w:val="B42828"/>
          <w:sz w:val="20"/>
        </w:rPr>
        <w:t>pageIndex</w:t>
      </w:r>
      <w:r>
        <w:rPr>
          <w:rFonts w:ascii="Times New Roman" w:hAnsi="Times New Roman"/>
          <w:sz w:val="26"/>
        </w:rPr>
        <w:t xml:space="preserve"> tương ứng với dòng OCR được so khớp đầu tiên để định vị chính xác trang chứa câu trả lời trên giao diện Frontend.</w:t>
      </w:r>
    </w:p>
    <w:p>
      <w:pPr>
        <w:pStyle w:val="Heading3"/>
      </w:pPr>
      <w:r>
        <w:rPr>
          <w:rFonts w:ascii="Times New Roman" w:hAnsi="Times New Roman"/>
        </w:rPr>
        <w:t>3.4.4. Hàm làm tròn điểm theo bước nhảy 0.25</w:t>
      </w:r>
    </w:p>
    <w:p>
      <w:pPr>
        <w:ind w:firstLine="567"/>
      </w:pPr>
      <w:r>
        <w:rPr>
          <w:rFonts w:ascii="Times New Roman" w:hAnsi="Times New Roman"/>
          <w:sz w:val="26"/>
        </w:rPr>
        <w:t xml:space="preserve">Điểm từ Gemini được chuẩn hóa bằng hàm </w:t>
      </w:r>
      <w:r>
        <w:rPr>
          <w:rFonts w:ascii="Consolas" w:hAnsi="Consolas"/>
          <w:color w:val="B42828"/>
          <w:sz w:val="20"/>
        </w:rPr>
        <w:t>round_quarter_point()</w:t>
      </w:r>
      <w:r>
        <w:rPr>
          <w:rFonts w:ascii="Times New Roman" w:hAnsi="Times New Roman"/>
          <w:sz w:val="26"/>
        </w:rPr>
        <w:t xml:space="preserve"> để đảm bảo tuân thủ thang điểm 0.25:</w:t>
      </w:r>
    </w:p>
    <w:p>
      <w:pPr>
        <w:spacing w:after="0" w:before="160"/>
      </w:pPr>
      <w:r>
        <w:rPr>
          <w:rFonts w:ascii="Consolas" w:hAnsi="Consolas"/>
          <w:b/>
          <w:color w:val="646464"/>
          <w:sz w:val="16"/>
        </w:rPr>
        <w:t>[PYTHON]</w:t>
      </w:r>
    </w:p>
    <w:p>
      <w:pPr>
        <w:pStyle w:val="CodeBlock"/>
      </w:pPr>
      <w:r>
        <w:rPr>
          <w:rFonts w:ascii="Consolas" w:hAnsi="Consolas"/>
          <w:sz w:val="18"/>
        </w:rPr>
        <w:t>def round_quarter_point(score: float, max_score: float = 1.0) -&gt; float:</w:t>
      </w:r>
    </w:p>
    <w:p>
      <w:pPr>
        <w:pStyle w:val="CodeBlock"/>
      </w:pPr>
      <w:r>
        <w:rPr>
          <w:rFonts w:ascii="Consolas" w:hAnsi="Consolas"/>
          <w:sz w:val="18"/>
        </w:rPr>
        <w:t xml:space="preserve">    """Làm tròn điểm về bội số gần nhất của 0.25, giới hạn trong [0, max_score]."""</w:t>
      </w:r>
    </w:p>
    <w:p>
      <w:pPr>
        <w:pStyle w:val="CodeBlock"/>
      </w:pPr>
      <w:r>
        <w:rPr>
          <w:rFonts w:ascii="Consolas" w:hAnsi="Consolas"/>
          <w:sz w:val="18"/>
        </w:rPr>
        <w:t xml:space="preserve">    score = max(0.0, min(float(max_score), float(score or 0)))</w:t>
      </w:r>
    </w:p>
    <w:p>
      <w:pPr>
        <w:pStyle w:val="CodeBlock"/>
      </w:pPr>
      <w:r>
        <w:rPr>
          <w:rFonts w:ascii="Consolas" w:hAnsi="Consolas"/>
          <w:sz w:val="18"/>
        </w:rPr>
        <w:t xml:space="preserve">    return round(score * 4) / 4</w:t>
      </w:r>
    </w:p>
    <w:p>
      <w:pPr>
        <w:pStyle w:val="CodeBlock"/>
      </w:pPr>
      <w:r>
        <w:rPr>
          <w:rFonts w:ascii="Consolas" w:hAnsi="Consolas"/>
          <w:sz w:val="18"/>
        </w:rPr>
        <w:t xml:space="preserve">    # Ví dụ: 0.6 → round(2.4) / 4 = 2/4 = 0.5</w:t>
      </w:r>
    </w:p>
    <w:p>
      <w:pPr>
        <w:pStyle w:val="CodeBlock"/>
      </w:pPr>
      <w:r>
        <w:rPr>
          <w:rFonts w:ascii="Consolas" w:hAnsi="Consolas"/>
          <w:sz w:val="18"/>
        </w:rPr>
        <w:t xml:space="preserve">    # Ví dụ: 0.8 → round(3.2) / 4 = 3/4 = 0.75</w:t>
      </w:r>
    </w:p>
    <w:p>
      <w:pPr>
        <w:pStyle w:val="Heading3"/>
      </w:pPr>
      <w:r>
        <w:rPr>
          <w:rFonts w:ascii="Times New Roman" w:hAnsi="Times New Roman"/>
        </w:rPr>
        <w:t>3.4.5. Xử lý và Chuẩn hóa kết quả từ Gemini (Post-Processing)</w:t>
      </w:r>
    </w:p>
    <w:p>
      <w:pPr>
        <w:ind w:firstLine="567"/>
      </w:pPr>
      <w:r>
        <w:rPr>
          <w:rFonts w:ascii="Times New Roman" w:hAnsi="Times New Roman"/>
          <w:sz w:val="26"/>
        </w:rPr>
        <w:t>Kết quả trả về từ Gemini được xử lý qua nhiều bước chuẩn hóa để đảm bảo tính chính xác:</w:t>
      </w:r>
    </w:p>
    <w:p>
      <w:pPr>
        <w:spacing w:after="0" w:before="160"/>
      </w:pPr>
      <w:r>
        <w:rPr>
          <w:rFonts w:ascii="Consolas" w:hAnsi="Consolas"/>
          <w:b/>
          <w:color w:val="646464"/>
          <w:sz w:val="16"/>
        </w:rPr>
        <w:t>[PYTHON]</w:t>
      </w:r>
    </w:p>
    <w:p>
      <w:pPr>
        <w:pStyle w:val="CodeBlock"/>
      </w:pPr>
      <w:r>
        <w:rPr>
          <w:rFonts w:ascii="Consolas" w:hAnsi="Consolas"/>
          <w:sz w:val="18"/>
        </w:rPr>
        <w:t>for question_num in expected_numbers:</w:t>
      </w:r>
    </w:p>
    <w:p>
      <w:pPr>
        <w:pStyle w:val="CodeBlock"/>
      </w:pPr>
      <w:r>
        <w:rPr>
          <w:rFonts w:ascii="Consolas" w:hAnsi="Consolas"/>
          <w:sz w:val="18"/>
        </w:rPr>
        <w:t xml:space="preserve">    raw = result_by_num.get(question_num, {})</w:t>
      </w:r>
    </w:p>
    <w:p>
      <w:pPr>
        <w:pStyle w:val="CodeBlock"/>
      </w:pPr>
      <w:r>
        <w:rPr>
          <w:rFonts w:ascii="Consolas" w:hAnsi="Consolas"/>
          <w:sz w:val="18"/>
        </w:rPr>
        <w:t xml:space="preserve">    max_question_score = float(question_points.get(str(question_num), 1.0))</w:t>
      </w:r>
    </w:p>
    <w:p>
      <w:pPr>
        <w:pStyle w:val="CodeBlock"/>
      </w:pPr>
      <w:r>
        <w:rPr>
          <w:rFonts w:ascii="Consolas" w:hAnsi="Consolas"/>
          <w:sz w:val="18"/>
        </w:rPr>
        <w:t xml:space="preserve">    </w:t>
      </w:r>
    </w:p>
    <w:p>
      <w:pPr>
        <w:pStyle w:val="CodeBlock"/>
      </w:pPr>
      <w:r>
        <w:rPr>
          <w:rFonts w:ascii="Consolas" w:hAnsi="Consolas"/>
          <w:sz w:val="18"/>
        </w:rPr>
        <w:t xml:space="preserve">    # 1. Làm tròn điểm theo bước nhảy 0.25</w:t>
      </w:r>
    </w:p>
    <w:p>
      <w:pPr>
        <w:pStyle w:val="CodeBlock"/>
      </w:pPr>
      <w:r>
        <w:rPr>
          <w:rFonts w:ascii="Consolas" w:hAnsi="Consolas"/>
          <w:sz w:val="18"/>
        </w:rPr>
        <w:t xml:space="preserve">    score = round_quarter_point(float(raw.get('score', 0) or 0), max_question_score)</w:t>
      </w:r>
    </w:p>
    <w:p>
      <w:pPr>
        <w:pStyle w:val="CodeBlock"/>
      </w:pPr>
      <w:r>
        <w:rPr>
          <w:rFonts w:ascii="Consolas" w:hAnsi="Consolas"/>
          <w:sz w:val="18"/>
        </w:rPr>
        <w:t xml:space="preserve">    </w:t>
      </w:r>
    </w:p>
    <w:p>
      <w:pPr>
        <w:pStyle w:val="CodeBlock"/>
      </w:pPr>
      <w:r>
        <w:rPr>
          <w:rFonts w:ascii="Consolas" w:hAnsi="Consolas"/>
          <w:sz w:val="18"/>
        </w:rPr>
        <w:t xml:space="preserve">    # 2. Với câu trắc nghiệm (đáp án 1 ký tự): so khớp chính xác</w:t>
      </w:r>
    </w:p>
    <w:p>
      <w:pPr>
        <w:pStyle w:val="CodeBlock"/>
      </w:pPr>
      <w:r>
        <w:rPr>
          <w:rFonts w:ascii="Consolas" w:hAnsi="Consolas"/>
          <w:sz w:val="18"/>
        </w:rPr>
        <w:t xml:space="preserve">    reference_answer = str(answer_key.get(str(question_num), '')).strip()</w:t>
      </w:r>
    </w:p>
    <w:p>
      <w:pPr>
        <w:pStyle w:val="CodeBlock"/>
      </w:pPr>
      <w:r>
        <w:rPr>
          <w:rFonts w:ascii="Consolas" w:hAnsi="Consolas"/>
          <w:sz w:val="18"/>
        </w:rPr>
        <w:t xml:space="preserve">    if reference_answer and len(reference_answer) == 1:</w:t>
      </w:r>
    </w:p>
    <w:p>
      <w:pPr>
        <w:pStyle w:val="CodeBlock"/>
      </w:pPr>
      <w:r>
        <w:rPr>
          <w:rFonts w:ascii="Consolas" w:hAnsi="Consolas"/>
          <w:sz w:val="18"/>
        </w:rPr>
        <w:t xml:space="preserve">        is_correct = student_answer.upper() == reference_answer.upper()</w:t>
      </w:r>
    </w:p>
    <w:p>
      <w:pPr>
        <w:pStyle w:val="CodeBlock"/>
      </w:pPr>
      <w:r>
        <w:rPr>
          <w:rFonts w:ascii="Consolas" w:hAnsi="Consolas"/>
          <w:sz w:val="18"/>
        </w:rPr>
        <w:t xml:space="preserve">        score = max_question_score if is_correct else 0.0</w:t>
      </w:r>
    </w:p>
    <w:p>
      <w:pPr>
        <w:pStyle w:val="CodeBlock"/>
      </w:pPr>
      <w:r>
        <w:rPr>
          <w:rFonts w:ascii="Consolas" w:hAnsi="Consolas"/>
          <w:sz w:val="18"/>
        </w:rPr>
        <w:t xml:space="preserve">    </w:t>
      </w:r>
    </w:p>
    <w:p>
      <w:pPr>
        <w:pStyle w:val="CodeBlock"/>
      </w:pPr>
      <w:r>
        <w:rPr>
          <w:rFonts w:ascii="Consolas" w:hAnsi="Consolas"/>
          <w:sz w:val="18"/>
        </w:rPr>
        <w:t xml:space="preserve">    # 3. Tính tổng điểm</w:t>
      </w:r>
    </w:p>
    <w:p>
      <w:pPr>
        <w:pStyle w:val="CodeBlock"/>
      </w:pPr>
      <w:r>
        <w:rPr>
          <w:rFonts w:ascii="Consolas" w:hAnsi="Consolas"/>
          <w:sz w:val="18"/>
        </w:rPr>
        <w:t xml:space="preserve">    sanitized_results.append({...})</w:t>
      </w:r>
    </w:p>
    <w:p>
      <w:pPr>
        <w:pStyle w:val="CodeBlock"/>
      </w:pPr>
      <w:r>
        <w:rPr>
          <w:rFonts w:ascii="Consolas" w:hAnsi="Consolas"/>
          <w:sz w:val="18"/>
        </w:rPr>
      </w:r>
    </w:p>
    <w:p>
      <w:pPr>
        <w:pStyle w:val="CodeBlock"/>
      </w:pPr>
      <w:r>
        <w:rPr>
          <w:rFonts w:ascii="Consolas" w:hAnsi="Consolas"/>
          <w:sz w:val="18"/>
        </w:rPr>
        <w:t>total_score = sum(r['score'] for r in sanitized_results)</w:t>
      </w:r>
    </w:p>
    <w:p>
      <w:pPr>
        <w:pStyle w:val="CodeBlock"/>
      </w:pPr>
      <w:r>
        <w:rPr>
          <w:rFonts w:ascii="Consolas" w:hAnsi="Consolas"/>
          <w:sz w:val="18"/>
        </w:rPr>
        <w:t>confidence = max(0.0, min(1.0, float(result.get('confidence', 0.8))))</w:t>
      </w:r>
    </w:p>
    <w:p>
      <w:pPr>
        <w:ind w:firstLine="567"/>
      </w:pPr>
      <w:r>
        <w:rPr>
          <w:rFonts w:ascii="Times New Roman" w:hAnsi="Times New Roman"/>
          <w:sz w:val="26"/>
        </w:rPr>
        <w:t xml:space="preserve">Bước 2 đặc biệt quan trọng: đối với câu trắc nghiệm có đáp án mẫu chỉ 1 ký tự (A/B/C/D), hệ thống </w:t>
      </w:r>
      <w:r>
        <w:rPr>
          <w:rFonts w:ascii="Times New Roman" w:hAnsi="Times New Roman"/>
          <w:b/>
          <w:sz w:val="26"/>
        </w:rPr>
        <w:t>không tin vào kết quả `isCorrect` của Gemini</w:t>
      </w:r>
      <w:r>
        <w:rPr>
          <w:rFonts w:ascii="Times New Roman" w:hAnsi="Times New Roman"/>
          <w:sz w:val="26"/>
        </w:rPr>
        <w:t xml:space="preserve"> mà tự so khớp để tránh sai lệch do AI "hallucinate" kết quả.</w:t>
      </w:r>
    </w:p>
    <w:p>
      <w:pPr>
        <w:spacing w:before="240" w:after="240"/>
        <w:pBdr>
          <w:bottom w:val="single" w:sz="6" w:space="1" w:color="CCCCCC"/>
        </w:pBdr>
      </w:pPr>
    </w:p>
    <w:p>
      <w:pPr>
        <w:pStyle w:val="Heading2"/>
      </w:pPr>
      <w:r>
        <w:rPr>
          <w:rFonts w:ascii="Times New Roman" w:hAnsi="Times New Roman"/>
        </w:rPr>
        <w:t>3.5. Hiện thực OCR cục bộ – Nhận dạng chữ viết tay (EasyOCR)</w:t>
      </w:r>
    </w:p>
    <w:p>
      <w:pPr>
        <w:pStyle w:val="Heading3"/>
      </w:pPr>
      <w:r>
        <w:rPr>
          <w:rFonts w:ascii="Times New Roman" w:hAnsi="Times New Roman"/>
        </w:rPr>
        <w:t>3.5.1. Vai trò của OCR cục bộ</w:t>
      </w:r>
    </w:p>
    <w:p>
      <w:pPr>
        <w:ind w:firstLine="567"/>
      </w:pPr>
      <w:r>
        <w:rPr>
          <w:rFonts w:ascii="Times New Roman" w:hAnsi="Times New Roman"/>
          <w:sz w:val="26"/>
        </w:rPr>
        <w:t xml:space="preserve">Module </w:t>
      </w:r>
      <w:r>
        <w:rPr>
          <w:rFonts w:ascii="Consolas" w:hAnsi="Consolas"/>
          <w:color w:val="B42828"/>
          <w:sz w:val="20"/>
        </w:rPr>
        <w:t>local_ocr_service.py</w:t>
      </w:r>
      <w:r>
        <w:rPr>
          <w:rFonts w:ascii="Times New Roman" w:hAnsi="Times New Roman"/>
          <w:sz w:val="26"/>
        </w:rPr>
        <w:t xml:space="preserve"> sử dụng thư viện EasyOCR để trích xuất văn bản từ ảnh bài làm tự luận viết tay. Kết quả OCR được sử dụng trong </w:t>
      </w:r>
      <w:r>
        <w:rPr>
          <w:rFonts w:ascii="Times New Roman" w:hAnsi="Times New Roman"/>
          <w:b/>
          <w:sz w:val="26"/>
        </w:rPr>
        <w:t>luồng Hybrid</w:t>
      </w:r>
      <w:r>
        <w:rPr>
          <w:rFonts w:ascii="Times New Roman" w:hAnsi="Times New Roman"/>
          <w:sz w:val="26"/>
        </w:rPr>
        <w:t>: văn bản trích xuất được gửi kèm cho Gemini dưới dạng text (thay vì ảnh) để giảm chi phí API và tăng tốc độ xử lý.</w:t>
      </w:r>
    </w:p>
    <w:p>
      <w:pPr>
        <w:pStyle w:val="Heading3"/>
      </w:pPr>
      <w:r>
        <w:rPr>
          <w:rFonts w:ascii="Times New Roman" w:hAnsi="Times New Roman"/>
        </w:rPr>
        <w:t>3.5.2. Mã nguồn OCR Service</w:t>
      </w:r>
    </w:p>
    <w:p>
      <w:pPr>
        <w:spacing w:after="0" w:before="160"/>
      </w:pPr>
      <w:r>
        <w:rPr>
          <w:rFonts w:ascii="Consolas" w:hAnsi="Consolas"/>
          <w:b/>
          <w:color w:val="646464"/>
          <w:sz w:val="16"/>
        </w:rPr>
        <w:t>[PYTHON]</w:t>
      </w:r>
    </w:p>
    <w:p>
      <w:pPr>
        <w:pStyle w:val="CodeBlock"/>
      </w:pPr>
      <w:r>
        <w:rPr>
          <w:rFonts w:ascii="Consolas" w:hAnsi="Consolas"/>
          <w:sz w:val="18"/>
        </w:rPr>
        <w:t>def perform_local_ocr(base64_image: str, mime_type: str) -&gt; List[Dict[str, Any]]:</w:t>
      </w:r>
    </w:p>
    <w:p>
      <w:pPr>
        <w:pStyle w:val="CodeBlock"/>
      </w:pPr>
      <w:r>
        <w:rPr>
          <w:rFonts w:ascii="Consolas" w:hAnsi="Consolas"/>
          <w:sz w:val="18"/>
        </w:rPr>
        <w:t xml:space="preserve">    """</w:t>
      </w:r>
    </w:p>
    <w:p>
      <w:pPr>
        <w:pStyle w:val="CodeBlock"/>
      </w:pPr>
      <w:r>
        <w:rPr>
          <w:rFonts w:ascii="Consolas" w:hAnsi="Consolas"/>
          <w:sz w:val="18"/>
        </w:rPr>
        <w:t xml:space="preserve">    Trích xuất văn bản và tọa độ vùng chữ từ ảnh bài làm.</w:t>
      </w:r>
    </w:p>
    <w:p>
      <w:pPr>
        <w:pStyle w:val="CodeBlock"/>
      </w:pPr>
      <w:r>
        <w:rPr>
          <w:rFonts w:ascii="Consolas" w:hAnsi="Consolas"/>
          <w:sz w:val="18"/>
        </w:rPr>
        <w:t xml:space="preserve">    Trả về danh sách: [{"text": str, "boundingBox": [ymin, xmin, ymax, xmax]}]</w:t>
      </w:r>
    </w:p>
    <w:p>
      <w:pPr>
        <w:pStyle w:val="CodeBlock"/>
      </w:pPr>
      <w:r>
        <w:rPr>
          <w:rFonts w:ascii="Consolas" w:hAnsi="Consolas"/>
          <w:sz w:val="18"/>
        </w:rPr>
        <w:t xml:space="preserve">    """</w:t>
      </w:r>
    </w:p>
    <w:p>
      <w:pPr>
        <w:pStyle w:val="CodeBlock"/>
      </w:pPr>
      <w:r>
        <w:rPr>
          <w:rFonts w:ascii="Consolas" w:hAnsi="Consolas"/>
          <w:sz w:val="18"/>
        </w:rPr>
        <w:t xml:space="preserve">    import easyocr</w:t>
      </w:r>
    </w:p>
    <w:p>
      <w:pPr>
        <w:pStyle w:val="CodeBlock"/>
      </w:pPr>
      <w:r>
        <w:rPr>
          <w:rFonts w:ascii="Consolas" w:hAnsi="Consolas"/>
          <w:sz w:val="18"/>
        </w:rPr>
        <w:t xml:space="preserve">    </w:t>
      </w:r>
    </w:p>
    <w:p>
      <w:pPr>
        <w:pStyle w:val="CodeBlock"/>
      </w:pPr>
      <w:r>
        <w:rPr>
          <w:rFonts w:ascii="Consolas" w:hAnsi="Consolas"/>
          <w:sz w:val="18"/>
        </w:rPr>
        <w:t xml:space="preserve">    # Khởi tạo reader hỗ trợ tiếng Việt và tiếng Anh</w:t>
      </w:r>
    </w:p>
    <w:p>
      <w:pPr>
        <w:pStyle w:val="CodeBlock"/>
      </w:pPr>
      <w:r>
        <w:rPr>
          <w:rFonts w:ascii="Consolas" w:hAnsi="Consolas"/>
          <w:sz w:val="18"/>
        </w:rPr>
        <w:t xml:space="preserve">    reader = easyocr.Reader(['vi', 'en'], gpu=False)</w:t>
      </w:r>
    </w:p>
    <w:p>
      <w:pPr>
        <w:pStyle w:val="CodeBlock"/>
      </w:pPr>
      <w:r>
        <w:rPr>
          <w:rFonts w:ascii="Consolas" w:hAnsi="Consolas"/>
          <w:sz w:val="18"/>
        </w:rPr>
        <w:t xml:space="preserve">    </w:t>
      </w:r>
    </w:p>
    <w:p>
      <w:pPr>
        <w:pStyle w:val="CodeBlock"/>
      </w:pPr>
      <w:r>
        <w:rPr>
          <w:rFonts w:ascii="Consolas" w:hAnsi="Consolas"/>
          <w:sz w:val="18"/>
        </w:rPr>
        <w:t xml:space="preserve">    # Giải mã ảnh Base64 → OpenCV Mat</w:t>
      </w:r>
    </w:p>
    <w:p>
      <w:pPr>
        <w:pStyle w:val="CodeBlock"/>
      </w:pPr>
      <w:r>
        <w:rPr>
          <w:rFonts w:ascii="Consolas" w:hAnsi="Consolas"/>
          <w:sz w:val="18"/>
        </w:rPr>
        <w:t xml:space="preserve">    img_data = base64.b64decode(base64_image.split(",")[-1])</w:t>
      </w:r>
    </w:p>
    <w:p>
      <w:pPr>
        <w:pStyle w:val="CodeBlock"/>
      </w:pPr>
      <w:r>
        <w:rPr>
          <w:rFonts w:ascii="Consolas" w:hAnsi="Consolas"/>
          <w:sz w:val="18"/>
        </w:rPr>
        <w:t xml:space="preserve">    nparr = np.frombuffer(img_data, np.uint8)</w:t>
      </w:r>
    </w:p>
    <w:p>
      <w:pPr>
        <w:pStyle w:val="CodeBlock"/>
      </w:pPr>
      <w:r>
        <w:rPr>
          <w:rFonts w:ascii="Consolas" w:hAnsi="Consolas"/>
          <w:sz w:val="18"/>
        </w:rPr>
        <w:t xml:space="preserve">    img = cv2.imdecode(nparr, cv2.IMREAD_COLOR)</w:t>
      </w:r>
    </w:p>
    <w:p>
      <w:pPr>
        <w:pStyle w:val="CodeBlock"/>
      </w:pPr>
      <w:r>
        <w:rPr>
          <w:rFonts w:ascii="Consolas" w:hAnsi="Consolas"/>
          <w:sz w:val="18"/>
        </w:rPr>
        <w:t xml:space="preserve">    h, w, _ = img.shape</w:t>
      </w:r>
    </w:p>
    <w:p>
      <w:pPr>
        <w:pStyle w:val="CodeBlock"/>
      </w:pPr>
      <w:r>
        <w:rPr>
          <w:rFonts w:ascii="Consolas" w:hAnsi="Consolas"/>
          <w:sz w:val="18"/>
        </w:rPr>
        <w:t xml:space="preserve">    </w:t>
      </w:r>
    </w:p>
    <w:p>
      <w:pPr>
        <w:pStyle w:val="CodeBlock"/>
      </w:pPr>
      <w:r>
        <w:rPr>
          <w:rFonts w:ascii="Consolas" w:hAnsi="Consolas"/>
          <w:sz w:val="18"/>
        </w:rPr>
        <w:t xml:space="preserve">    # Thực hiện OCR</w:t>
      </w:r>
    </w:p>
    <w:p>
      <w:pPr>
        <w:pStyle w:val="CodeBlock"/>
      </w:pPr>
      <w:r>
        <w:rPr>
          <w:rFonts w:ascii="Consolas" w:hAnsi="Consolas"/>
          <w:sz w:val="18"/>
        </w:rPr>
        <w:t xml:space="preserve">    results = reader.readtext(img)</w:t>
      </w:r>
    </w:p>
    <w:p>
      <w:pPr>
        <w:pStyle w:val="CodeBlock"/>
      </w:pPr>
      <w:r>
        <w:rPr>
          <w:rFonts w:ascii="Consolas" w:hAnsi="Consolas"/>
          <w:sz w:val="18"/>
        </w:rPr>
        <w:t xml:space="preserve">    ocr_lines = []</w:t>
      </w:r>
    </w:p>
    <w:p>
      <w:pPr>
        <w:pStyle w:val="CodeBlock"/>
      </w:pPr>
      <w:r>
        <w:rPr>
          <w:rFonts w:ascii="Consolas" w:hAnsi="Consolas"/>
          <w:sz w:val="18"/>
        </w:rPr>
        <w:t xml:space="preserve">    </w:t>
      </w:r>
    </w:p>
    <w:p>
      <w:pPr>
        <w:pStyle w:val="CodeBlock"/>
      </w:pPr>
      <w:r>
        <w:rPr>
          <w:rFonts w:ascii="Consolas" w:hAnsi="Consolas"/>
          <w:sz w:val="18"/>
        </w:rPr>
        <w:t xml:space="preserve">    for (bbox, text, prob) in results:</w:t>
      </w:r>
    </w:p>
    <w:p>
      <w:pPr>
        <w:pStyle w:val="CodeBlock"/>
      </w:pPr>
      <w:r>
        <w:rPr>
          <w:rFonts w:ascii="Consolas" w:hAnsi="Consolas"/>
          <w:sz w:val="18"/>
        </w:rPr>
        <w:t xml:space="preserve">        # Chuẩn hóa tọa độ về thang 0–1000 (tương đối theo kích thước ảnh)</w:t>
      </w:r>
    </w:p>
    <w:p>
      <w:pPr>
        <w:pStyle w:val="CodeBlock"/>
      </w:pPr>
      <w:r>
        <w:rPr>
          <w:rFonts w:ascii="Consolas" w:hAnsi="Consolas"/>
          <w:sz w:val="18"/>
        </w:rPr>
        <w:t xml:space="preserve">        ymin = int((min(ys) / h) * 1000)</w:t>
      </w:r>
    </w:p>
    <w:p>
      <w:pPr>
        <w:pStyle w:val="CodeBlock"/>
      </w:pPr>
      <w:r>
        <w:rPr>
          <w:rFonts w:ascii="Consolas" w:hAnsi="Consolas"/>
          <w:sz w:val="18"/>
        </w:rPr>
        <w:t xml:space="preserve">        xmin = int((min(xs) / w) * 1000)</w:t>
      </w:r>
    </w:p>
    <w:p>
      <w:pPr>
        <w:pStyle w:val="CodeBlock"/>
      </w:pPr>
      <w:r>
        <w:rPr>
          <w:rFonts w:ascii="Consolas" w:hAnsi="Consolas"/>
          <w:sz w:val="18"/>
        </w:rPr>
        <w:t xml:space="preserve">        ymax = int((max(ys) / h) * 1000)</w:t>
      </w:r>
    </w:p>
    <w:p>
      <w:pPr>
        <w:pStyle w:val="CodeBlock"/>
      </w:pPr>
      <w:r>
        <w:rPr>
          <w:rFonts w:ascii="Consolas" w:hAnsi="Consolas"/>
          <w:sz w:val="18"/>
        </w:rPr>
        <w:t xml:space="preserve">        xmax = int((max(xs) / w) * 1000)</w:t>
      </w:r>
    </w:p>
    <w:p>
      <w:pPr>
        <w:pStyle w:val="CodeBlock"/>
      </w:pPr>
      <w:r>
        <w:rPr>
          <w:rFonts w:ascii="Consolas" w:hAnsi="Consolas"/>
          <w:sz w:val="18"/>
        </w:rPr>
        <w:t xml:space="preserve">        </w:t>
      </w:r>
    </w:p>
    <w:p>
      <w:pPr>
        <w:pStyle w:val="CodeBlock"/>
      </w:pPr>
      <w:r>
        <w:rPr>
          <w:rFonts w:ascii="Consolas" w:hAnsi="Consolas"/>
          <w:sz w:val="18"/>
        </w:rPr>
        <w:t xml:space="preserve">        ocr_lines.append({</w:t>
      </w:r>
    </w:p>
    <w:p>
      <w:pPr>
        <w:pStyle w:val="CodeBlock"/>
      </w:pPr>
      <w:r>
        <w:rPr>
          <w:rFonts w:ascii="Consolas" w:hAnsi="Consolas"/>
          <w:sz w:val="18"/>
        </w:rPr>
        <w:t xml:space="preserve">            "text": text,</w:t>
      </w:r>
    </w:p>
    <w:p>
      <w:pPr>
        <w:pStyle w:val="CodeBlock"/>
      </w:pPr>
      <w:r>
        <w:rPr>
          <w:rFonts w:ascii="Consolas" w:hAnsi="Consolas"/>
          <w:sz w:val="18"/>
        </w:rPr>
        <w:t xml:space="preserve">            "boundingBox": [ymin, xmin, ymax, xmax],</w:t>
      </w:r>
    </w:p>
    <w:p>
      <w:pPr>
        <w:pStyle w:val="CodeBlock"/>
      </w:pPr>
      <w:r>
        <w:rPr>
          <w:rFonts w:ascii="Consolas" w:hAnsi="Consolas"/>
          <w:sz w:val="18"/>
        </w:rPr>
        <w:t xml:space="preserve">            "confidence": float(prob)</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return ocr_lines</w:t>
      </w:r>
    </w:p>
    <w:p>
      <w:pPr>
        <w:ind w:firstLine="567"/>
      </w:pPr>
      <w:r>
        <w:rPr>
          <w:rFonts w:ascii="Times New Roman" w:hAnsi="Times New Roman"/>
          <w:b/>
          <w:sz w:val="26"/>
        </w:rPr>
        <w:t>Cơ chế Graceful Degradation:</w:t>
      </w:r>
    </w:p>
    <w:p>
      <w:pPr>
        <w:pStyle w:val="ListBullet"/>
      </w:pPr>
      <w:r>
        <w:rPr>
          <w:rFonts w:ascii="Times New Roman" w:hAnsi="Times New Roman"/>
          <w:sz w:val="26"/>
        </w:rPr>
        <w:t>Nếu EasyOCR chưa được cài đặt (</w:t>
      </w:r>
      <w:r>
        <w:rPr>
          <w:rFonts w:ascii="Consolas" w:hAnsi="Consolas"/>
          <w:color w:val="B42828"/>
          <w:sz w:val="20"/>
        </w:rPr>
        <w:t>ImportError</w:t>
      </w:r>
      <w:r>
        <w:rPr>
          <w:rFonts w:ascii="Times New Roman" w:hAnsi="Times New Roman"/>
          <w:sz w:val="26"/>
        </w:rPr>
        <w:t xml:space="preserve">): hàm trả về danh sách rỗng, kích hoạt </w:t>
      </w:r>
      <w:r>
        <w:rPr>
          <w:rFonts w:ascii="Times New Roman" w:hAnsi="Times New Roman"/>
          <w:b/>
          <w:sz w:val="26"/>
        </w:rPr>
        <w:t>Gemini Vision fallback</w:t>
      </w:r>
      <w:r>
        <w:rPr>
          <w:rFonts w:ascii="Times New Roman" w:hAnsi="Times New Roman"/>
          <w:sz w:val="26"/>
        </w:rPr>
        <w:t xml:space="preserve"> (gửi toàn bộ ảnh cho Gemini phân tích trực tiếp).</w:t>
      </w:r>
    </w:p>
    <w:p>
      <w:pPr>
        <w:pStyle w:val="ListBullet"/>
      </w:pPr>
      <w:r>
        <w:rPr>
          <w:rFonts w:ascii="Times New Roman" w:hAnsi="Times New Roman"/>
          <w:sz w:val="26"/>
        </w:rPr>
        <w:t>Nếu OCR chạy nhưng lỗi (ảnh hỏng, bộ nhớ không đủ): tương tự, trả về danh sách rỗng và fallback sang Gemini Vision.</w:t>
      </w:r>
    </w:p>
    <w:p>
      <w:pPr>
        <w:pStyle w:val="Heading3"/>
      </w:pPr>
      <w:r>
        <w:rPr>
          <w:rFonts w:ascii="Times New Roman" w:hAnsi="Times New Roman"/>
        </w:rPr>
        <w:t>3.5.3. Chuẩn hóa tọa độ Bounding Box</w:t>
      </w:r>
    </w:p>
    <w:p>
      <w:pPr>
        <w:ind w:firstLine="567"/>
      </w:pPr>
      <w:r>
        <w:rPr>
          <w:rFonts w:ascii="Times New Roman" w:hAnsi="Times New Roman"/>
          <w:sz w:val="26"/>
        </w:rPr>
        <w:t xml:space="preserve">Tọa độ vùng chữ (bounding box) được chuẩn hóa về </w:t>
      </w:r>
      <w:r>
        <w:rPr>
          <w:rFonts w:ascii="Times New Roman" w:hAnsi="Times New Roman"/>
          <w:b/>
          <w:sz w:val="26"/>
        </w:rPr>
        <w:t>thang 0–1000</w:t>
      </w:r>
      <w:r>
        <w:rPr>
          <w:rFonts w:ascii="Times New Roman" w:hAnsi="Times New Roman"/>
          <w:sz w:val="26"/>
        </w:rPr>
        <w:t xml:space="preserve"> thay vì pixel tuyệt đối. Điều này giúp Frontend hiển thị vùng khoanh đúng vị trí bất kể kích thước hiển thị thực tế của ảnh trên trình duyệt (responsive rendering).</w:t>
      </w:r>
    </w:p>
    <w:p>
      <w:pPr>
        <w:spacing w:before="240" w:after="240"/>
        <w:pBdr>
          <w:bottom w:val="single" w:sz="6" w:space="1" w:color="CCCCCC"/>
        </w:pBdr>
      </w:pPr>
    </w:p>
    <w:p>
      <w:pPr>
        <w:pStyle w:val="Heading2"/>
      </w:pPr>
      <w:r>
        <w:rPr>
          <w:rFonts w:ascii="Times New Roman" w:hAnsi="Times New Roman"/>
        </w:rPr>
        <w:t>3.6. Hiện thực REST API Backend (Flask Blueprints)</w:t>
      </w:r>
    </w:p>
    <w:p>
      <w:pPr>
        <w:pStyle w:val="Heading3"/>
      </w:pPr>
      <w:r>
        <w:rPr>
          <w:rFonts w:ascii="Times New Roman" w:hAnsi="Times New Roman"/>
        </w:rPr>
        <w:t>3.6.1. Khởi tạo Flask Application</w:t>
      </w:r>
    </w:p>
    <w:p>
      <w:pPr>
        <w:ind w:firstLine="567"/>
      </w:pPr>
      <w:r>
        <w:rPr>
          <w:rFonts w:ascii="Times New Roman" w:hAnsi="Times New Roman"/>
          <w:sz w:val="26"/>
        </w:rPr>
        <w:t xml:space="preserve">File </w:t>
      </w:r>
      <w:r>
        <w:rPr>
          <w:rFonts w:ascii="Consolas" w:hAnsi="Consolas"/>
          <w:color w:val="B42828"/>
          <w:sz w:val="20"/>
        </w:rPr>
        <w:t>app.py</w:t>
      </w:r>
      <w:r>
        <w:rPr>
          <w:rFonts w:ascii="Times New Roman" w:hAnsi="Times New Roman"/>
          <w:sz w:val="26"/>
        </w:rPr>
        <w:t xml:space="preserve"> là điểm khởi chạy của Backend, sử dụng </w:t>
      </w:r>
      <w:r>
        <w:rPr>
          <w:rFonts w:ascii="Times New Roman" w:hAnsi="Times New Roman"/>
          <w:b/>
          <w:sz w:val="26"/>
        </w:rPr>
        <w:t>Flask Blueprints</w:t>
      </w:r>
      <w:r>
        <w:rPr>
          <w:rFonts w:ascii="Times New Roman" w:hAnsi="Times New Roman"/>
          <w:sz w:val="26"/>
        </w:rPr>
        <w:t xml:space="preserve"> để modular hóa các nhóm API:</w:t>
      </w:r>
    </w:p>
    <w:p>
      <w:pPr>
        <w:spacing w:after="0" w:before="160"/>
      </w:pPr>
      <w:r>
        <w:rPr>
          <w:rFonts w:ascii="Consolas" w:hAnsi="Consolas"/>
          <w:b/>
          <w:color w:val="646464"/>
          <w:sz w:val="16"/>
        </w:rPr>
        <w:t>[PYTHON]</w:t>
      </w:r>
    </w:p>
    <w:p>
      <w:pPr>
        <w:pStyle w:val="CodeBlock"/>
      </w:pPr>
      <w:r>
        <w:rPr>
          <w:rFonts w:ascii="Consolas" w:hAnsi="Consolas"/>
          <w:sz w:val="18"/>
        </w:rPr>
        <w:t>app = Flask(__name__)</w:t>
      </w:r>
    </w:p>
    <w:p>
      <w:pPr>
        <w:pStyle w:val="CodeBlock"/>
      </w:pPr>
      <w:r>
        <w:rPr>
          <w:rFonts w:ascii="Consolas" w:hAnsi="Consolas"/>
          <w:sz w:val="18"/>
        </w:rPr>
        <w:t>CORS(app, resources={r"/api/*": {"origins": "*"}})</w:t>
      </w:r>
    </w:p>
    <w:p>
      <w:pPr>
        <w:pStyle w:val="CodeBlock"/>
      </w:pPr>
      <w:r>
        <w:rPr>
          <w:rFonts w:ascii="Consolas" w:hAnsi="Consolas"/>
          <w:sz w:val="18"/>
        </w:rPr>
      </w:r>
    </w:p>
    <w:p>
      <w:pPr>
        <w:pStyle w:val="CodeBlock"/>
      </w:pPr>
      <w:r>
        <w:rPr>
          <w:rFonts w:ascii="Consolas" w:hAnsi="Consolas"/>
          <w:sz w:val="18"/>
        </w:rPr>
        <w:t># Đăng ký các Blueprint (module API)</w:t>
      </w:r>
    </w:p>
    <w:p>
      <w:pPr>
        <w:pStyle w:val="CodeBlock"/>
      </w:pPr>
      <w:r>
        <w:rPr>
          <w:rFonts w:ascii="Consolas" w:hAnsi="Consolas"/>
          <w:sz w:val="18"/>
        </w:rPr>
        <w:t>app.register_blueprint(auth_bp)        # /api/login</w:t>
      </w:r>
    </w:p>
    <w:p>
      <w:pPr>
        <w:pStyle w:val="CodeBlock"/>
      </w:pPr>
      <w:r>
        <w:rPr>
          <w:rFonts w:ascii="Consolas" w:hAnsi="Consolas"/>
          <w:sz w:val="18"/>
        </w:rPr>
        <w:t>app.register_blueprint(question_bp)    # /api/questions</w:t>
      </w:r>
    </w:p>
    <w:p>
      <w:pPr>
        <w:pStyle w:val="CodeBlock"/>
      </w:pPr>
      <w:r>
        <w:rPr>
          <w:rFonts w:ascii="Consolas" w:hAnsi="Consolas"/>
          <w:sz w:val="18"/>
        </w:rPr>
        <w:t>app.register_blueprint(exam_bp)        # /api/exams</w:t>
      </w:r>
    </w:p>
    <w:p>
      <w:pPr>
        <w:pStyle w:val="CodeBlock"/>
      </w:pPr>
      <w:r>
        <w:rPr>
          <w:rFonts w:ascii="Consolas" w:hAnsi="Consolas"/>
          <w:sz w:val="18"/>
        </w:rPr>
        <w:t>app.register_blueprint(submission_bp)  # /api/submissions</w:t>
      </w:r>
    </w:p>
    <w:p>
      <w:pPr>
        <w:pStyle w:val="CodeBlock"/>
      </w:pPr>
      <w:r>
        <w:rPr>
          <w:rFonts w:ascii="Consolas" w:hAnsi="Consolas"/>
          <w:sz w:val="18"/>
        </w:rPr>
        <w:t>app.register_blueprint(ai_bp)         # /api/ai/*</w:t>
      </w:r>
    </w:p>
    <w:p>
      <w:pPr>
        <w:ind w:firstLine="567"/>
      </w:pPr>
      <w:r>
        <w:rPr>
          <w:rFonts w:ascii="Times New Roman" w:hAnsi="Times New Roman"/>
          <w:sz w:val="26"/>
        </w:rPr>
        <w:t>CORS được cấu hình cho phép tất cả origin (</w:t>
      </w:r>
      <w:r>
        <w:rPr>
          <w:rFonts w:ascii="Consolas" w:hAnsi="Consolas"/>
          <w:color w:val="B42828"/>
          <w:sz w:val="20"/>
        </w:rPr>
        <w:t>*</w:t>
      </w:r>
      <w:r>
        <w:rPr>
          <w:rFonts w:ascii="Times New Roman" w:hAnsi="Times New Roman"/>
          <w:sz w:val="26"/>
        </w:rPr>
        <w:t xml:space="preserve">) trên đường dẫn </w:t>
      </w:r>
      <w:r>
        <w:rPr>
          <w:rFonts w:ascii="Consolas" w:hAnsi="Consolas"/>
          <w:color w:val="B42828"/>
          <w:sz w:val="20"/>
        </w:rPr>
        <w:t>/api/*</w:t>
      </w:r>
      <w:r>
        <w:rPr>
          <w:rFonts w:ascii="Times New Roman" w:hAnsi="Times New Roman"/>
          <w:sz w:val="26"/>
        </w:rPr>
        <w:t xml:space="preserve"> để React Frontend (chạy trên port 5173) có thể gọi API đến Flask Backend (chạy trên port 3000).</w:t>
      </w:r>
    </w:p>
    <w:p>
      <w:pPr>
        <w:pStyle w:val="Heading3"/>
      </w:pPr>
      <w:r>
        <w:rPr>
          <w:rFonts w:ascii="Times New Roman" w:hAnsi="Times New Roman"/>
        </w:rPr>
        <w:t>3.6.2. Danh sách API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**Phương thức**</w:t>
            </w:r>
          </w:p>
        </w:tc>
        <w:tc>
          <w:tcPr>
            <w:tcW w:type="dxa" w:w="3135"/>
            <w:shd w:fill="D9E2F3"/>
          </w:tcPr>
          <w:p>
            <w:pPr>
              <w:jc w:val="center"/>
            </w:pPr>
            <w:r/>
            <w:r>
              <w:rPr>
                <w:rFonts w:ascii="Times New Roman" w:hAnsi="Times New Roman"/>
                <w:b/>
                <w:sz w:val="22"/>
              </w:rPr>
              <w:t>**Endpoint**</w:t>
            </w:r>
          </w:p>
        </w:tc>
        <w:tc>
          <w:tcPr>
            <w:tcW w:type="dxa" w:w="3135"/>
            <w:shd w:fill="D9E2F3"/>
          </w:tcPr>
          <w:p>
            <w:pPr>
              <w:jc w:val="center"/>
            </w:pPr>
            <w:r/>
            <w:r>
              <w:rPr>
                <w:rFonts w:ascii="Times New Roman" w:hAnsi="Times New Roman"/>
                <w:b/>
                <w:sz w:val="22"/>
              </w:rPr>
              <w:t>**Mô tả**</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/api/login</w:t>
            </w:r>
          </w:p>
        </w:tc>
        <w:tc>
          <w:tcPr>
            <w:tcW w:type="dxa" w:w="3135"/>
          </w:tcPr>
          <w:p>
            <w:r>
              <w:rPr>
                <w:rFonts w:ascii="Times New Roman" w:hAnsi="Times New Roman"/>
                <w:sz w:val="22"/>
              </w:rPr>
            </w:r>
            <w:r>
              <w:rPr>
                <w:rFonts w:ascii="Times New Roman" w:hAnsi="Times New Roman"/>
                <w:sz w:val="22"/>
              </w:rPr>
              <w:t>Đăng nhập, trả về JWT token</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/api/exams</w:t>
            </w:r>
          </w:p>
        </w:tc>
        <w:tc>
          <w:tcPr>
            <w:tcW w:type="dxa" w:w="3135"/>
          </w:tcPr>
          <w:p>
            <w:r>
              <w:rPr>
                <w:rFonts w:ascii="Times New Roman" w:hAnsi="Times New Roman"/>
                <w:sz w:val="22"/>
              </w:rPr>
            </w:r>
            <w:r>
              <w:rPr>
                <w:rFonts w:ascii="Times New Roman" w:hAnsi="Times New Roman"/>
                <w:sz w:val="22"/>
              </w:rPr>
              <w:t>Lấy danh sách đề thi</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/api/exams</w:t>
            </w:r>
          </w:p>
        </w:tc>
        <w:tc>
          <w:tcPr>
            <w:tcW w:type="dxa" w:w="3135"/>
          </w:tcPr>
          <w:p>
            <w:r>
              <w:rPr>
                <w:rFonts w:ascii="Times New Roman" w:hAnsi="Times New Roman"/>
                <w:sz w:val="22"/>
              </w:rPr>
            </w:r>
            <w:r>
              <w:rPr>
                <w:rFonts w:ascii="Times New Roman" w:hAnsi="Times New Roman"/>
                <w:sz w:val="22"/>
              </w:rPr>
              <w:t>Tạo đề thi mới</w:t>
            </w:r>
          </w:p>
        </w:tc>
      </w:tr>
      <w:tr>
        <w:tc>
          <w:tcPr>
            <w:tcW w:type="dxa" w:w="3135"/>
          </w:tcPr>
          <w:p>
            <w:r>
              <w:rPr>
                <w:rFonts w:ascii="Times New Roman" w:hAnsi="Times New Roman"/>
                <w:sz w:val="22"/>
              </w:rPr>
            </w:r>
            <w:r>
              <w:rPr>
                <w:rFonts w:ascii="Times New Roman" w:hAnsi="Times New Roman"/>
                <w:color w:val="B42828"/>
                <w:sz w:val="22"/>
              </w:rPr>
              <w:t>PUT</w:t>
            </w:r>
          </w:p>
        </w:tc>
        <w:tc>
          <w:tcPr>
            <w:tcW w:type="dxa" w:w="3135"/>
          </w:tcPr>
          <w:p>
            <w:r>
              <w:rPr>
                <w:rFonts w:ascii="Times New Roman" w:hAnsi="Times New Roman"/>
                <w:sz w:val="22"/>
              </w:rPr>
            </w:r>
            <w:r>
              <w:rPr>
                <w:rFonts w:ascii="Times New Roman" w:hAnsi="Times New Roman"/>
                <w:color w:val="B42828"/>
                <w:sz w:val="22"/>
              </w:rPr>
              <w:t>/api/exams/:id</w:t>
            </w:r>
          </w:p>
        </w:tc>
        <w:tc>
          <w:tcPr>
            <w:tcW w:type="dxa" w:w="3135"/>
          </w:tcPr>
          <w:p>
            <w:r>
              <w:rPr>
                <w:rFonts w:ascii="Times New Roman" w:hAnsi="Times New Roman"/>
                <w:sz w:val="22"/>
              </w:rPr>
            </w:r>
            <w:r>
              <w:rPr>
                <w:rFonts w:ascii="Times New Roman" w:hAnsi="Times New Roman"/>
                <w:sz w:val="22"/>
              </w:rPr>
              <w:t>Cập nhật đề thi</w:t>
            </w:r>
          </w:p>
        </w:tc>
      </w:tr>
      <w:tr>
        <w:tc>
          <w:tcPr>
            <w:tcW w:type="dxa" w:w="3135"/>
          </w:tcPr>
          <w:p>
            <w:r>
              <w:rPr>
                <w:rFonts w:ascii="Times New Roman" w:hAnsi="Times New Roman"/>
                <w:sz w:val="22"/>
              </w:rPr>
            </w:r>
            <w:r>
              <w:rPr>
                <w:rFonts w:ascii="Times New Roman" w:hAnsi="Times New Roman"/>
                <w:color w:val="B42828"/>
                <w:sz w:val="22"/>
              </w:rPr>
              <w:t>DELETE</w:t>
            </w:r>
          </w:p>
        </w:tc>
        <w:tc>
          <w:tcPr>
            <w:tcW w:type="dxa" w:w="3135"/>
          </w:tcPr>
          <w:p>
            <w:r>
              <w:rPr>
                <w:rFonts w:ascii="Times New Roman" w:hAnsi="Times New Roman"/>
                <w:sz w:val="22"/>
              </w:rPr>
            </w:r>
            <w:r>
              <w:rPr>
                <w:rFonts w:ascii="Times New Roman" w:hAnsi="Times New Roman"/>
                <w:color w:val="B42828"/>
                <w:sz w:val="22"/>
              </w:rPr>
              <w:t>/api/exams/:id</w:t>
            </w:r>
          </w:p>
        </w:tc>
        <w:tc>
          <w:tcPr>
            <w:tcW w:type="dxa" w:w="3135"/>
          </w:tcPr>
          <w:p>
            <w:r>
              <w:rPr>
                <w:rFonts w:ascii="Times New Roman" w:hAnsi="Times New Roman"/>
                <w:sz w:val="22"/>
              </w:rPr>
            </w:r>
            <w:r>
              <w:rPr>
                <w:rFonts w:ascii="Times New Roman" w:hAnsi="Times New Roman"/>
                <w:sz w:val="22"/>
              </w:rPr>
              <w:t>Xóa đề thi</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/api/exams/:id/template</w:t>
            </w:r>
          </w:p>
        </w:tc>
        <w:tc>
          <w:tcPr>
            <w:tcW w:type="dxa" w:w="3135"/>
          </w:tcPr>
          <w:p>
            <w:r>
              <w:rPr>
                <w:rFonts w:ascii="Times New Roman" w:hAnsi="Times New Roman"/>
                <w:sz w:val="22"/>
              </w:rPr>
            </w:r>
            <w:r>
              <w:rPr>
                <w:rFonts w:ascii="Times New Roman" w:hAnsi="Times New Roman"/>
                <w:sz w:val="22"/>
              </w:rPr>
              <w:t>Tải phiếu trả lời OMR (ảnh PNG)</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/api/questions</w:t>
            </w:r>
          </w:p>
        </w:tc>
        <w:tc>
          <w:tcPr>
            <w:tcW w:type="dxa" w:w="3135"/>
          </w:tcPr>
          <w:p>
            <w:r>
              <w:rPr>
                <w:rFonts w:ascii="Times New Roman" w:hAnsi="Times New Roman"/>
                <w:sz w:val="22"/>
              </w:rPr>
            </w:r>
            <w:r>
              <w:rPr>
                <w:rFonts w:ascii="Times New Roman" w:hAnsi="Times New Roman"/>
                <w:sz w:val="22"/>
              </w:rPr>
              <w:t>Lấy danh sách ngân hàng câu hỏi</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/api/questions</w:t>
            </w:r>
          </w:p>
        </w:tc>
        <w:tc>
          <w:tcPr>
            <w:tcW w:type="dxa" w:w="3135"/>
          </w:tcPr>
          <w:p>
            <w:r>
              <w:rPr>
                <w:rFonts w:ascii="Times New Roman" w:hAnsi="Times New Roman"/>
                <w:sz w:val="22"/>
              </w:rPr>
            </w:r>
            <w:r>
              <w:rPr>
                <w:rFonts w:ascii="Times New Roman" w:hAnsi="Times New Roman"/>
                <w:sz w:val="22"/>
              </w:rPr>
              <w:t>Thêm câu hỏi mới</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/api/questions/parse</w:t>
            </w:r>
          </w:p>
        </w:tc>
        <w:tc>
          <w:tcPr>
            <w:tcW w:type="dxa" w:w="3135"/>
          </w:tcPr>
          <w:p>
            <w:r>
              <w:rPr>
                <w:rFonts w:ascii="Times New Roman" w:hAnsi="Times New Roman"/>
                <w:sz w:val="22"/>
              </w:rPr>
            </w:r>
            <w:r>
              <w:rPr>
                <w:rFonts w:ascii="Times New Roman" w:hAnsi="Times New Roman"/>
                <w:sz w:val="22"/>
              </w:rPr>
              <w:t>Phân tích văn bản → tách câu hỏi tự động</w:t>
            </w:r>
          </w:p>
        </w:tc>
      </w:tr>
      <w:tr>
        <w:tc>
          <w:tcPr>
            <w:tcW w:type="dxa" w:w="3135"/>
          </w:tcPr>
          <w:p>
            <w:r>
              <w:rPr>
                <w:rFonts w:ascii="Times New Roman" w:hAnsi="Times New Roman"/>
                <w:sz w:val="22"/>
              </w:rPr>
            </w:r>
            <w:r>
              <w:rPr>
                <w:rFonts w:ascii="Times New Roman" w:hAnsi="Times New Roman"/>
                <w:color w:val="B42828"/>
                <w:sz w:val="22"/>
              </w:rPr>
              <w:t>DELETE</w:t>
            </w:r>
          </w:p>
        </w:tc>
        <w:tc>
          <w:tcPr>
            <w:tcW w:type="dxa" w:w="3135"/>
          </w:tcPr>
          <w:p>
            <w:r>
              <w:rPr>
                <w:rFonts w:ascii="Times New Roman" w:hAnsi="Times New Roman"/>
                <w:sz w:val="22"/>
              </w:rPr>
            </w:r>
            <w:r>
              <w:rPr>
                <w:rFonts w:ascii="Times New Roman" w:hAnsi="Times New Roman"/>
                <w:color w:val="B42828"/>
                <w:sz w:val="22"/>
              </w:rPr>
              <w:t>/api/questions/:id</w:t>
            </w:r>
          </w:p>
        </w:tc>
        <w:tc>
          <w:tcPr>
            <w:tcW w:type="dxa" w:w="3135"/>
          </w:tcPr>
          <w:p>
            <w:r>
              <w:rPr>
                <w:rFonts w:ascii="Times New Roman" w:hAnsi="Times New Roman"/>
                <w:sz w:val="22"/>
              </w:rPr>
            </w:r>
            <w:r>
              <w:rPr>
                <w:rFonts w:ascii="Times New Roman" w:hAnsi="Times New Roman"/>
                <w:sz w:val="22"/>
              </w:rPr>
              <w:t>Xóa câu hỏi</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w:t>
            </w:r>
          </w:p>
        </w:tc>
        <w:tc>
          <w:tcPr>
            <w:tcW w:type="dxa" w:w="3135"/>
          </w:tcPr>
          <w:p>
            <w:r>
              <w:rPr>
                <w:rFonts w:ascii="Times New Roman" w:hAnsi="Times New Roman"/>
                <w:sz w:val="22"/>
              </w:rPr>
            </w:r>
            <w:r>
              <w:rPr>
                <w:rFonts w:ascii="Times New Roman" w:hAnsi="Times New Roman"/>
                <w:sz w:val="22"/>
              </w:rPr>
              <w:t>Lấy danh sách bài làm</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/api/submissions/:id</w:t>
            </w:r>
          </w:p>
        </w:tc>
        <w:tc>
          <w:tcPr>
            <w:tcW w:type="dxa" w:w="3135"/>
          </w:tcPr>
          <w:p>
            <w:r>
              <w:rPr>
                <w:rFonts w:ascii="Times New Roman" w:hAnsi="Times New Roman"/>
                <w:sz w:val="22"/>
              </w:rPr>
            </w:r>
            <w:r>
              <w:rPr>
                <w:rFonts w:ascii="Times New Roman" w:hAnsi="Times New Roman"/>
                <w:sz w:val="22"/>
              </w:rPr>
              <w:t>Xem chi tiết bài làm</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/api/submissions</w:t>
            </w:r>
          </w:p>
        </w:tc>
        <w:tc>
          <w:tcPr>
            <w:tcW w:type="dxa" w:w="3135"/>
          </w:tcPr>
          <w:p>
            <w:r>
              <w:rPr>
                <w:rFonts w:ascii="Times New Roman" w:hAnsi="Times New Roman"/>
                <w:sz w:val="22"/>
              </w:rPr>
            </w:r>
            <w:r>
              <w:rPr>
                <w:rFonts w:ascii="Times New Roman" w:hAnsi="Times New Roman"/>
                <w:sz w:val="22"/>
              </w:rPr>
              <w:t>Lưu bản ghi bài làm mới</w:t>
            </w:r>
          </w:p>
        </w:tc>
      </w:tr>
      <w:tr>
        <w:tc>
          <w:tcPr>
            <w:tcW w:type="dxa" w:w="3135"/>
          </w:tcPr>
          <w:p>
            <w:r>
              <w:rPr>
                <w:rFonts w:ascii="Times New Roman" w:hAnsi="Times New Roman"/>
                <w:sz w:val="22"/>
              </w:rPr>
            </w:r>
            <w:r>
              <w:rPr>
                <w:rFonts w:ascii="Times New Roman" w:hAnsi="Times New Roman"/>
                <w:color w:val="B42828"/>
                <w:sz w:val="22"/>
              </w:rPr>
              <w:t>PUT</w:t>
            </w:r>
          </w:p>
        </w:tc>
        <w:tc>
          <w:tcPr>
            <w:tcW w:type="dxa" w:w="3135"/>
          </w:tcPr>
          <w:p>
            <w:r>
              <w:rPr>
                <w:rFonts w:ascii="Times New Roman" w:hAnsi="Times New Roman"/>
                <w:sz w:val="22"/>
              </w:rPr>
            </w:r>
            <w:r>
              <w:rPr>
                <w:rFonts w:ascii="Times New Roman" w:hAnsi="Times New Roman"/>
                <w:color w:val="B42828"/>
                <w:sz w:val="22"/>
              </w:rPr>
              <w:t>/api/submissions/:id</w:t>
            </w:r>
          </w:p>
        </w:tc>
        <w:tc>
          <w:tcPr>
            <w:tcW w:type="dxa" w:w="3135"/>
          </w:tcPr>
          <w:p>
            <w:r>
              <w:rPr>
                <w:rFonts w:ascii="Times New Roman" w:hAnsi="Times New Roman"/>
                <w:sz w:val="22"/>
              </w:rPr>
            </w:r>
            <w:r>
              <w:rPr>
                <w:rFonts w:ascii="Times New Roman" w:hAnsi="Times New Roman"/>
                <w:sz w:val="22"/>
              </w:rPr>
              <w:t>Cập nhật điểm bài làm</w:t>
            </w:r>
          </w:p>
        </w:tc>
      </w:tr>
      <w:tr>
        <w:tc>
          <w:tcPr>
            <w:tcW w:type="dxa" w:w="3135"/>
          </w:tcPr>
          <w:p>
            <w:r>
              <w:rPr>
                <w:rFonts w:ascii="Times New Roman" w:hAnsi="Times New Roman"/>
                <w:sz w:val="22"/>
              </w:rPr>
            </w:r>
            <w:r>
              <w:rPr>
                <w:rFonts w:ascii="Times New Roman" w:hAnsi="Times New Roman"/>
                <w:color w:val="B42828"/>
                <w:sz w:val="22"/>
              </w:rPr>
              <w:t>DELETE</w:t>
            </w:r>
          </w:p>
        </w:tc>
        <w:tc>
          <w:tcPr>
            <w:tcW w:type="dxa" w:w="3135"/>
          </w:tcPr>
          <w:p>
            <w:r>
              <w:rPr>
                <w:rFonts w:ascii="Times New Roman" w:hAnsi="Times New Roman"/>
                <w:sz w:val="22"/>
              </w:rPr>
            </w:r>
            <w:r>
              <w:rPr>
                <w:rFonts w:ascii="Times New Roman" w:hAnsi="Times New Roman"/>
                <w:color w:val="B42828"/>
                <w:sz w:val="22"/>
              </w:rPr>
              <w:t>/api/submissions/:id</w:t>
            </w:r>
          </w:p>
        </w:tc>
        <w:tc>
          <w:tcPr>
            <w:tcW w:type="dxa" w:w="3135"/>
          </w:tcPr>
          <w:p>
            <w:r>
              <w:rPr>
                <w:rFonts w:ascii="Times New Roman" w:hAnsi="Times New Roman"/>
                <w:sz w:val="22"/>
              </w:rPr>
            </w:r>
            <w:r>
              <w:rPr>
                <w:rFonts w:ascii="Times New Roman" w:hAnsi="Times New Roman"/>
                <w:sz w:val="22"/>
              </w:rPr>
              <w:t>Xóa bài làm</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/api/ai/grade-submission</w:t>
            </w:r>
          </w:p>
        </w:tc>
        <w:tc>
          <w:tcPr>
            <w:tcW w:type="dxa" w:w="3135"/>
          </w:tcPr>
          <w:p>
            <w:r>
              <w:rPr>
                <w:rFonts w:ascii="Times New Roman" w:hAnsi="Times New Roman"/>
                <w:sz w:val="22"/>
              </w:rPr>
            </w:r>
            <w:r>
              <w:rPr>
                <w:rFonts w:ascii="Times New Roman" w:hAnsi="Times New Roman"/>
                <w:b/>
                <w:sz w:val="22"/>
              </w:rPr>
              <w:t>Chấm bài tự động (OMR hoặc AI)</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/api/ai/re-evaluate-question</w:t>
            </w:r>
          </w:p>
        </w:tc>
        <w:tc>
          <w:tcPr>
            <w:tcW w:type="dxa" w:w="3135"/>
          </w:tcPr>
          <w:p>
            <w:r>
              <w:rPr>
                <w:rFonts w:ascii="Times New Roman" w:hAnsi="Times New Roman"/>
                <w:sz w:val="22"/>
              </w:rPr>
            </w:r>
            <w:r>
              <w:rPr>
                <w:rFonts w:ascii="Times New Roman" w:hAnsi="Times New Roman"/>
                <w:sz w:val="22"/>
              </w:rPr>
              <w:t>Chấm lại một câu hỏi đơn lẻ</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/api/ai/overall-feedback</w:t>
            </w:r>
          </w:p>
        </w:tc>
        <w:tc>
          <w:tcPr>
            <w:tcW w:type="dxa" w:w="3135"/>
          </w:tcPr>
          <w:p>
            <w:r>
              <w:rPr>
                <w:rFonts w:ascii="Times New Roman" w:hAnsi="Times New Roman"/>
                <w:sz w:val="22"/>
              </w:rPr>
            </w:r>
            <w:r>
              <w:rPr>
                <w:rFonts w:ascii="Times New Roman" w:hAnsi="Times New Roman"/>
                <w:sz w:val="22"/>
              </w:rPr>
              <w:t>Tạo nhận xét tổng quan bài thi</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/api/submissions/error-rate</w:t>
            </w:r>
          </w:p>
        </w:tc>
        <w:tc>
          <w:tcPr>
            <w:tcW w:type="dxa" w:w="3135"/>
          </w:tcPr>
          <w:p>
            <w:r>
              <w:rPr>
                <w:rFonts w:ascii="Times New Roman" w:hAnsi="Times New Roman"/>
                <w:sz w:val="22"/>
              </w:rPr>
            </w:r>
            <w:r>
              <w:rPr>
                <w:rFonts w:ascii="Times New Roman" w:hAnsi="Times New Roman"/>
                <w:sz w:val="22"/>
              </w:rPr>
              <w:t>Thống kê tỷ lệ sai theo câu hỏi</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/api/submissions/approve-queue</w:t>
            </w:r>
          </w:p>
        </w:tc>
        <w:tc>
          <w:tcPr>
            <w:tcW w:type="dxa" w:w="3135"/>
          </w:tcPr>
          <w:p>
            <w:r>
              <w:rPr>
                <w:rFonts w:ascii="Times New Roman" w:hAnsi="Times New Roman"/>
                <w:sz w:val="22"/>
              </w:rPr>
            </w:r>
            <w:r>
              <w:rPr>
                <w:rFonts w:ascii="Times New Roman" w:hAnsi="Times New Roman"/>
                <w:sz w:val="22"/>
              </w:rPr>
              <w:t>Lấy hàng đợi duyệt điểm tự luận</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/api/submissions/approve</w:t>
            </w:r>
          </w:p>
        </w:tc>
        <w:tc>
          <w:tcPr>
            <w:tcW w:type="dxa" w:w="3135"/>
          </w:tcPr>
          <w:p>
            <w:r>
              <w:rPr>
                <w:rFonts w:ascii="Times New Roman" w:hAnsi="Times New Roman"/>
                <w:sz w:val="22"/>
              </w:rPr>
            </w:r>
            <w:r>
              <w:rPr>
                <w:rFonts w:ascii="Times New Roman" w:hAnsi="Times New Roman"/>
                <w:sz w:val="22"/>
              </w:rPr>
              <w:t>Duyệt/phê duyệt điểm tự luận</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/api/submissions/student-profiles</w:t>
            </w:r>
          </w:p>
        </w:tc>
        <w:tc>
          <w:tcPr>
            <w:tcW w:type="dxa" w:w="3135"/>
          </w:tcPr>
          <w:p>
            <w:r>
              <w:rPr>
                <w:rFonts w:ascii="Times New Roman" w:hAnsi="Times New Roman"/>
                <w:sz w:val="22"/>
              </w:rPr>
            </w:r>
            <w:r>
              <w:rPr>
                <w:rFonts w:ascii="Times New Roman" w:hAnsi="Times New Roman"/>
                <w:sz w:val="22"/>
              </w:rPr>
              <w:t>Lấy hồ sơ thành tích học sinh</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/api/submissions/duplicate-student-ids</w:t>
            </w:r>
          </w:p>
        </w:tc>
        <w:tc>
          <w:tcPr>
            <w:tcW w:type="dxa" w:w="3135"/>
          </w:tcPr>
          <w:p>
            <w:r>
              <w:rPr>
                <w:rFonts w:ascii="Times New Roman" w:hAnsi="Times New Roman"/>
                <w:sz w:val="22"/>
              </w:rPr>
            </w:r>
            <w:r>
              <w:rPr>
                <w:rFonts w:ascii="Times New Roman" w:hAnsi="Times New Roman"/>
                <w:sz w:val="22"/>
              </w:rPr>
              <w:t>Kiểm tra MSSV trùng lặp</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/api/health</w:t>
            </w:r>
          </w:p>
        </w:tc>
        <w:tc>
          <w:tcPr>
            <w:tcW w:type="dxa" w:w="3135"/>
          </w:tcPr>
          <w:p>
            <w:r>
              <w:rPr>
                <w:rFonts w:ascii="Times New Roman" w:hAnsi="Times New Roman"/>
                <w:sz w:val="22"/>
              </w:rPr>
            </w:r>
            <w:r>
              <w:rPr>
                <w:rFonts w:ascii="Times New Roman" w:hAnsi="Times New Roman"/>
                <w:sz w:val="22"/>
              </w:rPr>
              <w:t>Kiểm tra trạng thái server</w:t>
            </w:r>
          </w:p>
        </w:tc>
      </w:tr>
    </w:tbl>
    <w:p/>
    <w:p>
      <w:pPr>
        <w:pStyle w:val="Heading3"/>
      </w:pPr>
      <w:r>
        <w:rPr>
          <w:rFonts w:ascii="Times New Roman" w:hAnsi="Times New Roman"/>
        </w:rPr>
        <w:t>3.6.3. Hiện thực Controller chấm bài (AI Controller)</w:t>
      </w:r>
    </w:p>
    <w:p>
      <w:pPr>
        <w:ind w:firstLine="567"/>
      </w:pPr>
      <w:r>
        <w:rPr>
          <w:rFonts w:ascii="Times New Roman" w:hAnsi="Times New Roman"/>
          <w:sz w:val="26"/>
        </w:rPr>
        <w:t xml:space="preserve">Controller chấm bài là endpoint phức tạp nhất, đóng vai trò </w:t>
      </w:r>
      <w:r>
        <w:rPr>
          <w:rFonts w:ascii="Times New Roman" w:hAnsi="Times New Roman"/>
          <w:b/>
          <w:sz w:val="26"/>
        </w:rPr>
        <w:t>điều phối viên</w:t>
      </w:r>
      <w:r>
        <w:rPr>
          <w:rFonts w:ascii="Times New Roman" w:hAnsi="Times New Roman"/>
          <w:sz w:val="26"/>
        </w:rPr>
        <w:t xml:space="preserve"> (orchestrator) giữa OMR Service và Gemini Service:</w:t>
      </w:r>
    </w:p>
    <w:p>
      <w:pPr>
        <w:spacing w:after="0" w:before="160"/>
      </w:pPr>
      <w:r>
        <w:rPr>
          <w:rFonts w:ascii="Consolas" w:hAnsi="Consolas"/>
          <w:b/>
          <w:color w:val="646464"/>
          <w:sz w:val="16"/>
        </w:rPr>
        <w:t>[PYTHON]</w:t>
      </w:r>
    </w:p>
    <w:p>
      <w:pPr>
        <w:pStyle w:val="CodeBlock"/>
      </w:pPr>
      <w:r>
        <w:rPr>
          <w:rFonts w:ascii="Consolas" w:hAnsi="Consolas"/>
          <w:sz w:val="18"/>
        </w:rPr>
        <w:t>@ai_bp.route('/api/ai/grade-submission', methods=['POST'])</w:t>
      </w:r>
    </w:p>
    <w:p>
      <w:pPr>
        <w:pStyle w:val="CodeBlock"/>
      </w:pPr>
      <w:r>
        <w:rPr>
          <w:rFonts w:ascii="Consolas" w:hAnsi="Consolas"/>
          <w:sz w:val="18"/>
        </w:rPr>
        <w:t>def grade_submission():</w:t>
      </w:r>
    </w:p>
    <w:p>
      <w:pPr>
        <w:pStyle w:val="CodeBlock"/>
      </w:pPr>
      <w:r>
        <w:rPr>
          <w:rFonts w:ascii="Consolas" w:hAnsi="Consolas"/>
          <w:sz w:val="18"/>
        </w:rPr>
        <w:t xml:space="preserve">    data = request.json or {}</w:t>
      </w:r>
    </w:p>
    <w:p>
      <w:pPr>
        <w:pStyle w:val="CodeBlock"/>
      </w:pPr>
      <w:r>
        <w:rPr>
          <w:rFonts w:ascii="Consolas" w:hAnsi="Consolas"/>
          <w:sz w:val="18"/>
        </w:rPr>
        <w:t xml:space="preserve">    </w:t>
      </w:r>
    </w:p>
    <w:p>
      <w:pPr>
        <w:pStyle w:val="CodeBlock"/>
      </w:pPr>
      <w:r>
        <w:rPr>
          <w:rFonts w:ascii="Consolas" w:hAnsi="Consolas"/>
          <w:sz w:val="18"/>
        </w:rPr>
        <w:t xml:space="preserve">    # 1. Validate dữ liệu đầu vào</w:t>
      </w:r>
    </w:p>
    <w:p>
      <w:pPr>
        <w:pStyle w:val="CodeBlock"/>
      </w:pPr>
      <w:r>
        <w:rPr>
          <w:rFonts w:ascii="Consolas" w:hAnsi="Consolas"/>
          <w:sz w:val="18"/>
        </w:rPr>
        <w:t xml:space="preserve">    required = ['base64Image', 'mimeType', 'examId']</w:t>
      </w:r>
    </w:p>
    <w:p>
      <w:pPr>
        <w:pStyle w:val="CodeBlock"/>
      </w:pPr>
      <w:r>
        <w:rPr>
          <w:rFonts w:ascii="Consolas" w:hAnsi="Consolas"/>
          <w:sz w:val="18"/>
        </w:rPr>
        <w:t xml:space="preserve">    if not all(k in data for k in required):</w:t>
      </w:r>
    </w:p>
    <w:p>
      <w:pPr>
        <w:pStyle w:val="CodeBlock"/>
      </w:pPr>
      <w:r>
        <w:rPr>
          <w:rFonts w:ascii="Consolas" w:hAnsi="Consolas"/>
          <w:sz w:val="18"/>
        </w:rPr>
        <w:t xml:space="preserve">        return jsonify({'success': False, 'message': 'Missing required fields'}), 400</w:t>
      </w:r>
    </w:p>
    <w:p>
      <w:pPr>
        <w:pStyle w:val="CodeBlock"/>
      </w:pPr>
      <w:r>
        <w:rPr>
          <w:rFonts w:ascii="Consolas" w:hAnsi="Consolas"/>
          <w:sz w:val="18"/>
        </w:rPr>
      </w:r>
    </w:p>
    <w:p>
      <w:pPr>
        <w:pStyle w:val="CodeBlock"/>
      </w:pPr>
      <w:r>
        <w:rPr>
          <w:rFonts w:ascii="Consolas" w:hAnsi="Consolas"/>
          <w:sz w:val="18"/>
        </w:rPr>
        <w:t xml:space="preserve">    # 2. Truy vấn đề thi từ cơ sở dữ liệu</w:t>
      </w:r>
    </w:p>
    <w:p>
      <w:pPr>
        <w:pStyle w:val="CodeBlock"/>
      </w:pPr>
      <w:r>
        <w:rPr>
          <w:rFonts w:ascii="Consolas" w:hAnsi="Consolas"/>
          <w:sz w:val="18"/>
        </w:rPr>
        <w:t xml:space="preserve">    exam = ExamRepository.get_by_id(data['examId'])</w:t>
      </w:r>
    </w:p>
    <w:p>
      <w:pPr>
        <w:pStyle w:val="CodeBlock"/>
      </w:pPr>
      <w:r>
        <w:rPr>
          <w:rFonts w:ascii="Consolas" w:hAnsi="Consolas"/>
          <w:sz w:val="18"/>
        </w:rPr>
        <w:t xml:space="preserve">    if not exam:</w:t>
      </w:r>
    </w:p>
    <w:p>
      <w:pPr>
        <w:pStyle w:val="CodeBlock"/>
      </w:pPr>
      <w:r>
        <w:rPr>
          <w:rFonts w:ascii="Consolas" w:hAnsi="Consolas"/>
          <w:sz w:val="18"/>
        </w:rPr>
        <w:t xml:space="preserve">        return jsonify({'success': False, 'message': 'Exam not found'}), 404</w:t>
      </w:r>
    </w:p>
    <w:p>
      <w:pPr>
        <w:pStyle w:val="CodeBlock"/>
      </w:pPr>
      <w:r>
        <w:rPr>
          <w:rFonts w:ascii="Consolas" w:hAnsi="Consolas"/>
          <w:sz w:val="18"/>
        </w:rPr>
      </w:r>
    </w:p>
    <w:p>
      <w:pPr>
        <w:pStyle w:val="CodeBlock"/>
      </w:pPr>
      <w:r>
        <w:rPr>
          <w:rFonts w:ascii="Consolas" w:hAnsi="Consolas"/>
          <w:sz w:val="18"/>
        </w:rPr>
        <w:t xml:space="preserve">    # 3. Phân luồng xử lý theo gradingType</w:t>
      </w:r>
    </w:p>
    <w:p>
      <w:pPr>
        <w:pStyle w:val="CodeBlock"/>
      </w:pPr>
      <w:r>
        <w:rPr>
          <w:rFonts w:ascii="Consolas" w:hAnsi="Consolas"/>
          <w:sz w:val="18"/>
        </w:rPr>
        <w:t xml:space="preserve">    grading_type = data.get('gradingType') or exam.get('gradingType') or 'HYBRID'</w:t>
      </w:r>
    </w:p>
    <w:p>
      <w:pPr>
        <w:pStyle w:val="CodeBlock"/>
      </w:pPr>
      <w:r>
        <w:rPr>
          <w:rFonts w:ascii="Consolas" w:hAnsi="Consolas"/>
          <w:sz w:val="18"/>
        </w:rPr>
        <w:t xml:space="preserve">    </w:t>
      </w:r>
    </w:p>
    <w:p>
      <w:pPr>
        <w:pStyle w:val="CodeBlock"/>
      </w:pPr>
      <w:r>
        <w:rPr>
          <w:rFonts w:ascii="Consolas" w:hAnsi="Consolas"/>
          <w:sz w:val="18"/>
        </w:rPr>
        <w:t xml:space="preserve">    if grading_type == 'OMR':</w:t>
      </w:r>
    </w:p>
    <w:p>
      <w:pPr>
        <w:pStyle w:val="CodeBlock"/>
      </w:pPr>
      <w:r>
        <w:rPr>
          <w:rFonts w:ascii="Consolas" w:hAnsi="Consolas"/>
          <w:sz w:val="18"/>
        </w:rPr>
        <w:t xml:space="preserve">        result = grade_bubble_sheet(...)       # Chấm bằng OpenCV</w:t>
      </w:r>
    </w:p>
    <w:p>
      <w:pPr>
        <w:pStyle w:val="CodeBlock"/>
      </w:pPr>
      <w:r>
        <w:rPr>
          <w:rFonts w:ascii="Consolas" w:hAnsi="Consolas"/>
          <w:sz w:val="18"/>
        </w:rPr>
        <w:t xml:space="preserve">    else:</w:t>
      </w:r>
    </w:p>
    <w:p>
      <w:pPr>
        <w:pStyle w:val="CodeBlock"/>
      </w:pPr>
      <w:r>
        <w:rPr>
          <w:rFonts w:ascii="Consolas" w:hAnsi="Consolas"/>
          <w:sz w:val="18"/>
        </w:rPr>
        <w:t xml:space="preserve">        result = grade_hybrid_submission_with_gemini(...)  # Chấm bằng AI</w:t>
      </w:r>
    </w:p>
    <w:p>
      <w:pPr>
        <w:pStyle w:val="CodeBlock"/>
      </w:pPr>
      <w:r>
        <w:rPr>
          <w:rFonts w:ascii="Consolas" w:hAnsi="Consolas"/>
          <w:sz w:val="18"/>
        </w:rPr>
        <w:t xml:space="preserve">    </w:t>
      </w:r>
    </w:p>
    <w:p>
      <w:pPr>
        <w:pStyle w:val="CodeBlock"/>
      </w:pPr>
      <w:r>
        <w:rPr>
          <w:rFonts w:ascii="Consolas" w:hAnsi="Consolas"/>
          <w:sz w:val="18"/>
        </w:rPr>
        <w:t xml:space="preserve">    return jsonify(result), 200</w:t>
      </w:r>
    </w:p>
    <w:p>
      <w:pPr>
        <w:spacing w:before="240" w:after="240"/>
        <w:pBdr>
          <w:bottom w:val="single" w:sz="6" w:space="1" w:color="CCCCCC"/>
        </w:pBdr>
      </w:pPr>
    </w:p>
    <w:p>
      <w:pPr>
        <w:pStyle w:val="Heading2"/>
      </w:pPr>
      <w:r>
        <w:rPr>
          <w:rFonts w:ascii="Times New Roman" w:hAnsi="Times New Roman"/>
        </w:rPr>
        <w:t>3.7. Hiện thực kết nối cơ sở dữ liệu MongoDB</w:t>
      </w:r>
    </w:p>
    <w:p>
      <w:pPr>
        <w:pStyle w:val="Heading3"/>
      </w:pPr>
      <w:r>
        <w:rPr>
          <w:rFonts w:ascii="Times New Roman" w:hAnsi="Times New Roman"/>
        </w:rPr>
        <w:t>3.7.1. Module Database (database.py)</w:t>
      </w:r>
    </w:p>
    <w:p>
      <w:pPr>
        <w:ind w:firstLine="567"/>
      </w:pPr>
      <w:r>
        <w:rPr>
          <w:rFonts w:ascii="Times New Roman" w:hAnsi="Times New Roman"/>
          <w:sz w:val="26"/>
        </w:rPr>
        <w:t xml:space="preserve">Lớp Data Access sử dụng PyMongo để kết nối và thao tác với MongoDB. Hệ thống áp dụng mô hình </w:t>
      </w:r>
      <w:r>
        <w:rPr>
          <w:rFonts w:ascii="Times New Roman" w:hAnsi="Times New Roman"/>
          <w:b/>
          <w:sz w:val="26"/>
        </w:rPr>
        <w:t>Single Document State</w:t>
      </w:r>
      <w:r>
        <w:rPr>
          <w:rFonts w:ascii="Times New Roman" w:hAnsi="Times New Roman"/>
          <w:sz w:val="26"/>
        </w:rPr>
        <w:t xml:space="preserve"> trong phiên bản MVP: toàn bộ trạng thái ứng dụng (teachers, exams, submissions, questions) được lưu trong </w:t>
      </w:r>
      <w:r>
        <w:rPr>
          <w:rFonts w:ascii="Times New Roman" w:hAnsi="Times New Roman"/>
          <w:b/>
          <w:sz w:val="26"/>
        </w:rPr>
        <w:t>một document duy nhất</w:t>
      </w:r>
      <w:r>
        <w:rPr>
          <w:rFonts w:ascii="Times New Roman" w:hAnsi="Times New Roman"/>
          <w:sz w:val="26"/>
        </w:rPr>
        <w:t xml:space="preserve"> với </w:t>
      </w:r>
      <w:r>
        <w:rPr>
          <w:rFonts w:ascii="Consolas" w:hAnsi="Consolas"/>
          <w:color w:val="B42828"/>
          <w:sz w:val="20"/>
        </w:rPr>
        <w:t>_id: "default"</w:t>
      </w:r>
      <w:r>
        <w:rPr>
          <w:rFonts w:ascii="Times New Roman" w:hAnsi="Times New Roman"/>
          <w:sz w:val="26"/>
        </w:rPr>
        <w:t xml:space="preserve"> trong collection </w:t>
      </w:r>
      <w:r>
        <w:rPr>
          <w:rFonts w:ascii="Consolas" w:hAnsi="Consolas"/>
          <w:color w:val="B42828"/>
          <w:sz w:val="20"/>
        </w:rPr>
        <w:t>app_state</w:t>
      </w:r>
      <w:r>
        <w:rPr>
          <w:rFonts w:ascii="Times New Roman" w:hAnsi="Times New Roman"/>
          <w:sz w:val="26"/>
        </w:rPr>
        <w:t>.</w:t>
      </w:r>
    </w:p>
    <w:p>
      <w:pPr>
        <w:spacing w:after="0" w:before="160"/>
      </w:pPr>
      <w:r>
        <w:rPr>
          <w:rFonts w:ascii="Consolas" w:hAnsi="Consolas"/>
          <w:b/>
          <w:color w:val="646464"/>
          <w:sz w:val="16"/>
        </w:rPr>
        <w:t>[PYTHON]</w:t>
      </w:r>
    </w:p>
    <w:p>
      <w:pPr>
        <w:pStyle w:val="CodeBlock"/>
      </w:pPr>
      <w:r>
        <w:rPr>
          <w:rFonts w:ascii="Consolas" w:hAnsi="Consolas"/>
          <w:sz w:val="18"/>
        </w:rPr>
        <w:t>MONGO_URI = os.getenv('MONGO_URI', 'mongodb://localhost:27017/autograder')</w:t>
      </w:r>
    </w:p>
    <w:p>
      <w:pPr>
        <w:pStyle w:val="CodeBlock"/>
      </w:pPr>
      <w:r>
        <w:rPr>
          <w:rFonts w:ascii="Consolas" w:hAnsi="Consolas"/>
          <w:sz w:val="18"/>
        </w:rPr>
        <w:t>mongo_client = MongoClient(MONGO_URI, serverSelectionTimeoutMS=5000)</w:t>
      </w:r>
    </w:p>
    <w:p>
      <w:pPr>
        <w:pStyle w:val="CodeBlock"/>
      </w:pPr>
      <w:r>
        <w:rPr>
          <w:rFonts w:ascii="Consolas" w:hAnsi="Consolas"/>
          <w:sz w:val="18"/>
        </w:rPr>
        <w:t>mongo_collection = mongo_client[MONGO_DB_NAME][MONGO_COLLECTION]</w:t>
      </w:r>
    </w:p>
    <w:p>
      <w:pPr>
        <w:pStyle w:val="CodeBlock"/>
      </w:pPr>
      <w:r>
        <w:rPr>
          <w:rFonts w:ascii="Consolas" w:hAnsi="Consolas"/>
          <w:sz w:val="18"/>
        </w:rPr>
      </w:r>
    </w:p>
    <w:p>
      <w:pPr>
        <w:pStyle w:val="CodeBlock"/>
      </w:pPr>
      <w:r>
        <w:rPr>
          <w:rFonts w:ascii="Consolas" w:hAnsi="Consolas"/>
          <w:sz w:val="18"/>
        </w:rPr>
        <w:t>APP_STATE_ID = 'default'</w:t>
      </w:r>
    </w:p>
    <w:p>
      <w:pPr>
        <w:pStyle w:val="CodeBlock"/>
      </w:pPr>
      <w:r>
        <w:rPr>
          <w:rFonts w:ascii="Consolas" w:hAnsi="Consolas"/>
          <w:sz w:val="18"/>
        </w:rPr>
      </w:r>
    </w:p>
    <w:p>
      <w:pPr>
        <w:pStyle w:val="CodeBlock"/>
      </w:pPr>
      <w:r>
        <w:rPr>
          <w:rFonts w:ascii="Consolas" w:hAnsi="Consolas"/>
          <w:sz w:val="18"/>
        </w:rPr>
        <w:t>def load_db():</w:t>
      </w:r>
    </w:p>
    <w:p>
      <w:pPr>
        <w:pStyle w:val="CodeBlock"/>
      </w:pPr>
      <w:r>
        <w:rPr>
          <w:rFonts w:ascii="Consolas" w:hAnsi="Consolas"/>
          <w:sz w:val="18"/>
        </w:rPr>
        <w:t xml:space="preserve">    """Đọc toàn bộ trạng thái ứng dụng từ MongoDB."""</w:t>
      </w:r>
    </w:p>
    <w:p>
      <w:pPr>
        <w:pStyle w:val="CodeBlock"/>
      </w:pPr>
      <w:r>
        <w:rPr>
          <w:rFonts w:ascii="Consolas" w:hAnsi="Consolas"/>
          <w:sz w:val="18"/>
        </w:rPr>
        <w:t xml:space="preserve">    with db_lock:</w:t>
      </w:r>
    </w:p>
    <w:p>
      <w:pPr>
        <w:pStyle w:val="CodeBlock"/>
      </w:pPr>
      <w:r>
        <w:rPr>
          <w:rFonts w:ascii="Consolas" w:hAnsi="Consolas"/>
          <w:sz w:val="18"/>
        </w:rPr>
        <w:t xml:space="preserve">        doc = mongo_collection.find_one({'_id': APP_STATE_ID})</w:t>
      </w:r>
    </w:p>
    <w:p>
      <w:pPr>
        <w:pStyle w:val="CodeBlock"/>
      </w:pPr>
      <w:r>
        <w:rPr>
          <w:rFonts w:ascii="Consolas" w:hAnsi="Consolas"/>
          <w:sz w:val="18"/>
        </w:rPr>
        <w:t xml:space="preserve">        if doc is None:</w:t>
      </w:r>
    </w:p>
    <w:p>
      <w:pPr>
        <w:pStyle w:val="CodeBlock"/>
      </w:pPr>
      <w:r>
        <w:rPr>
          <w:rFonts w:ascii="Consolas" w:hAnsi="Consolas"/>
          <w:sz w:val="18"/>
        </w:rPr>
        <w:t xml:space="preserve">            init_db()</w:t>
      </w:r>
    </w:p>
    <w:p>
      <w:pPr>
        <w:pStyle w:val="CodeBlock"/>
      </w:pPr>
      <w:r>
        <w:rPr>
          <w:rFonts w:ascii="Consolas" w:hAnsi="Consolas"/>
          <w:sz w:val="18"/>
        </w:rPr>
        <w:t xml:space="preserve">            doc = mongo_collection.find_one({'_id': APP_STATE_ID})</w:t>
      </w:r>
    </w:p>
    <w:p>
      <w:pPr>
        <w:pStyle w:val="CodeBlock"/>
      </w:pPr>
      <w:r>
        <w:rPr>
          <w:rFonts w:ascii="Consolas" w:hAnsi="Consolas"/>
          <w:sz w:val="18"/>
        </w:rPr>
        <w:t xml:space="preserve">        return _strip_mongo_id(doc or default_db())</w:t>
      </w:r>
    </w:p>
    <w:p>
      <w:pPr>
        <w:pStyle w:val="CodeBlock"/>
      </w:pPr>
      <w:r>
        <w:rPr>
          <w:rFonts w:ascii="Consolas" w:hAnsi="Consolas"/>
          <w:sz w:val="18"/>
        </w:rPr>
      </w:r>
    </w:p>
    <w:p>
      <w:pPr>
        <w:pStyle w:val="CodeBlock"/>
      </w:pPr>
      <w:r>
        <w:rPr>
          <w:rFonts w:ascii="Consolas" w:hAnsi="Consolas"/>
          <w:sz w:val="18"/>
        </w:rPr>
        <w:t>def save_db(data):</w:t>
      </w:r>
    </w:p>
    <w:p>
      <w:pPr>
        <w:pStyle w:val="CodeBlock"/>
      </w:pPr>
      <w:r>
        <w:rPr>
          <w:rFonts w:ascii="Consolas" w:hAnsi="Consolas"/>
          <w:sz w:val="18"/>
        </w:rPr>
        <w:t xml:space="preserve">    """Ghi toàn bộ trạng thái ứng dụng vào MongoDB."""</w:t>
      </w:r>
    </w:p>
    <w:p>
      <w:pPr>
        <w:pStyle w:val="CodeBlock"/>
      </w:pPr>
      <w:r>
        <w:rPr>
          <w:rFonts w:ascii="Consolas" w:hAnsi="Consolas"/>
          <w:sz w:val="18"/>
        </w:rPr>
        <w:t xml:space="preserve">    with db_lock:</w:t>
      </w:r>
    </w:p>
    <w:p>
      <w:pPr>
        <w:pStyle w:val="CodeBlock"/>
      </w:pPr>
      <w:r>
        <w:rPr>
          <w:rFonts w:ascii="Consolas" w:hAnsi="Consolas"/>
          <w:sz w:val="18"/>
        </w:rPr>
        <w:t xml:space="preserve">        state = dict(data or {})</w:t>
      </w:r>
    </w:p>
    <w:p>
      <w:pPr>
        <w:pStyle w:val="CodeBlock"/>
      </w:pPr>
      <w:r>
        <w:rPr>
          <w:rFonts w:ascii="Consolas" w:hAnsi="Consolas"/>
          <w:sz w:val="18"/>
        </w:rPr>
        <w:t xml:space="preserve">        state['_id'] = APP_STATE_ID</w:t>
      </w:r>
    </w:p>
    <w:p>
      <w:pPr>
        <w:pStyle w:val="CodeBlock"/>
      </w:pPr>
      <w:r>
        <w:rPr>
          <w:rFonts w:ascii="Consolas" w:hAnsi="Consolas"/>
          <w:sz w:val="18"/>
        </w:rPr>
        <w:t xml:space="preserve">        mongo_collection.replace_one({'_id': APP_STATE_ID}, state, upsert=True)</w:t>
      </w:r>
    </w:p>
    <w:p>
      <w:pPr>
        <w:ind w:firstLine="567"/>
      </w:pPr>
      <w:r>
        <w:rPr>
          <w:rFonts w:ascii="Times New Roman" w:hAnsi="Times New Roman"/>
          <w:b/>
          <w:sz w:val="26"/>
        </w:rPr>
        <w:t>Đặc điểm thiết kế:</w:t>
      </w:r>
    </w:p>
    <w:p>
      <w:pPr>
        <w:pStyle w:val="ListBullet"/>
      </w:pPr>
      <w:r>
        <w:rPr>
          <w:rFonts w:ascii="Times New Roman" w:hAnsi="Times New Roman"/>
          <w:b/>
          <w:sz w:val="26"/>
        </w:rPr>
        <w:t>Thread-safe:</w:t>
      </w:r>
      <w:r>
        <w:rPr>
          <w:rFonts w:ascii="Times New Roman" w:hAnsi="Times New Roman"/>
          <w:sz w:val="26"/>
        </w:rPr>
        <w:t xml:space="preserve"> Sử dụng </w:t>
      </w:r>
      <w:r>
        <w:rPr>
          <w:rFonts w:ascii="Consolas" w:hAnsi="Consolas"/>
          <w:color w:val="B42828"/>
          <w:sz w:val="20"/>
        </w:rPr>
        <w:t>threading.RLock()</w:t>
      </w:r>
      <w:r>
        <w:rPr>
          <w:rFonts w:ascii="Times New Roman" w:hAnsi="Times New Roman"/>
          <w:sz w:val="26"/>
        </w:rPr>
        <w:t xml:space="preserve"> để đảm bảo an toàn khi nhiều request đồng thời truy cập dữ liệu.</w:t>
      </w:r>
    </w:p>
    <w:p>
      <w:pPr>
        <w:pStyle w:val="ListBullet"/>
      </w:pPr>
      <w:r>
        <w:rPr>
          <w:rFonts w:ascii="Times New Roman" w:hAnsi="Times New Roman"/>
          <w:b/>
          <w:sz w:val="26"/>
        </w:rPr>
        <w:t>Auto-migration:</w:t>
      </w:r>
      <w:r>
        <w:rPr>
          <w:rFonts w:ascii="Times New Roman" w:hAnsi="Times New Roman"/>
          <w:sz w:val="26"/>
        </w:rPr>
        <w:t xml:space="preserve"> Hàm </w:t>
      </w:r>
      <w:r>
        <w:rPr>
          <w:rFonts w:ascii="Consolas" w:hAnsi="Consolas"/>
          <w:color w:val="B42828"/>
          <w:sz w:val="20"/>
        </w:rPr>
        <w:t>init_db()</w:t>
      </w:r>
      <w:r>
        <w:rPr>
          <w:rFonts w:ascii="Times New Roman" w:hAnsi="Times New Roman"/>
          <w:sz w:val="26"/>
        </w:rPr>
        <w:t xml:space="preserve"> tự động nhập dữ liệu từ file </w:t>
      </w:r>
      <w:r>
        <w:rPr>
          <w:rFonts w:ascii="Consolas" w:hAnsi="Consolas"/>
          <w:color w:val="B42828"/>
          <w:sz w:val="20"/>
        </w:rPr>
        <w:t>db.json</w:t>
      </w:r>
      <w:r>
        <w:rPr>
          <w:rFonts w:ascii="Times New Roman" w:hAnsi="Times New Roman"/>
          <w:sz w:val="26"/>
        </w:rPr>
        <w:t xml:space="preserve"> cũ (legacy) nếu tồn tại, giúp chuyển đổi mượt mà từ hệ thống file sang MongoDB.</w:t>
      </w:r>
    </w:p>
    <w:p>
      <w:pPr>
        <w:pStyle w:val="ListBullet"/>
      </w:pPr>
      <w:r>
        <w:rPr>
          <w:rFonts w:ascii="Times New Roman" w:hAnsi="Times New Roman"/>
          <w:b/>
          <w:sz w:val="26"/>
        </w:rPr>
        <w:t>Upsert pattern:</w:t>
      </w:r>
      <w:r>
        <w:rPr>
          <w:rFonts w:ascii="Times New Roman" w:hAnsi="Times New Roman"/>
          <w:sz w:val="26"/>
        </w:rPr>
        <w:t xml:space="preserve"> Sử dụng </w:t>
      </w:r>
      <w:r>
        <w:rPr>
          <w:rFonts w:ascii="Consolas" w:hAnsi="Consolas"/>
          <w:color w:val="B42828"/>
          <w:sz w:val="20"/>
        </w:rPr>
        <w:t>replace_one(..., upsert=True)</w:t>
      </w:r>
      <w:r>
        <w:rPr>
          <w:rFonts w:ascii="Times New Roman" w:hAnsi="Times New Roman"/>
          <w:sz w:val="26"/>
        </w:rPr>
        <w:t xml:space="preserve"> để tạo mới hoặc ghi đè document, tránh lỗi khi document chưa tồn tại.</w:t>
      </w:r>
    </w:p>
    <w:p>
      <w:pPr>
        <w:pStyle w:val="Heading3"/>
      </w:pPr>
      <w:r>
        <w:rPr>
          <w:rFonts w:ascii="Times New Roman" w:hAnsi="Times New Roman"/>
        </w:rPr>
        <w:t>3.7.3. Cơ chế Lưu trữ Ảnh trên Đĩa cứng (Backend Disk Storage) giải quyết giới hạn 16MB</w:t>
      </w:r>
    </w:p>
    <w:p>
      <w:pPr>
        <w:ind w:firstLine="567"/>
      </w:pPr>
      <w:r>
        <w:rPr>
          <w:rFonts w:ascii="Times New Roman" w:hAnsi="Times New Roman"/>
          <w:sz w:val="26"/>
        </w:rPr>
        <w:t>Trong kiến trúc Single Document ban đầu, dữ liệu hình ảnh bài làm học sinh (</w:t>
      </w:r>
      <w:r>
        <w:rPr>
          <w:rFonts w:ascii="Consolas" w:hAnsi="Consolas"/>
          <w:color w:val="B42828"/>
          <w:sz w:val="20"/>
        </w:rPr>
        <w:t>studentImage</w:t>
      </w:r>
      <w:r>
        <w:rPr>
          <w:rFonts w:ascii="Times New Roman" w:hAnsi="Times New Roman"/>
          <w:sz w:val="26"/>
        </w:rPr>
        <w:t>) và ảnh kết quả OMR (</w:t>
      </w:r>
      <w:r>
        <w:rPr>
          <w:rFonts w:ascii="Consolas" w:hAnsi="Consolas"/>
          <w:color w:val="B42828"/>
          <w:sz w:val="20"/>
        </w:rPr>
        <w:t>markedImage</w:t>
      </w:r>
      <w:r>
        <w:rPr>
          <w:rFonts w:ascii="Times New Roman" w:hAnsi="Times New Roman"/>
          <w:sz w:val="26"/>
        </w:rPr>
        <w:t xml:space="preserve">) dạng chuỗi Base64 dài (khoảng 3–10MB mỗi ảnh) được lưu trữ trực tiếp trong document </w:t>
      </w:r>
      <w:r>
        <w:rPr>
          <w:rFonts w:ascii="Consolas" w:hAnsi="Consolas"/>
          <w:color w:val="B42828"/>
          <w:sz w:val="20"/>
        </w:rPr>
        <w:t>app_state</w:t>
      </w:r>
      <w:r>
        <w:rPr>
          <w:rFonts w:ascii="Times New Roman" w:hAnsi="Times New Roman"/>
          <w:sz w:val="26"/>
        </w:rPr>
        <w:t xml:space="preserve">. Khi giáo viên tải lên bài thi nhiều trang hoặc chấm nhiều bài nộp, kích thước của document </w:t>
      </w:r>
      <w:r>
        <w:rPr>
          <w:rFonts w:ascii="Consolas" w:hAnsi="Consolas"/>
          <w:color w:val="B42828"/>
          <w:sz w:val="20"/>
        </w:rPr>
        <w:t>default</w:t>
      </w:r>
      <w:r>
        <w:rPr>
          <w:rFonts w:ascii="Times New Roman" w:hAnsi="Times New Roman"/>
          <w:sz w:val="26"/>
        </w:rPr>
        <w:t xml:space="preserve"> nhanh chóng vượt quá giới hạn </w:t>
      </w:r>
      <w:r>
        <w:rPr>
          <w:rFonts w:ascii="Times New Roman" w:hAnsi="Times New Roman"/>
          <w:b/>
          <w:sz w:val="26"/>
        </w:rPr>
        <w:t>16MB</w:t>
      </w:r>
      <w:r>
        <w:rPr>
          <w:rFonts w:ascii="Times New Roman" w:hAnsi="Times New Roman"/>
          <w:sz w:val="26"/>
        </w:rPr>
        <w:t xml:space="preserve"> của định dạng BSON trong MongoDB, gây ra lỗi nghiêm trọng </w:t>
      </w:r>
      <w:r>
        <w:rPr>
          <w:rFonts w:ascii="Consolas" w:hAnsi="Consolas"/>
          <w:color w:val="B42828"/>
          <w:sz w:val="20"/>
        </w:rPr>
        <w:t>pymongo.errors.WriteError</w:t>
      </w:r>
      <w:r>
        <w:rPr>
          <w:rFonts w:ascii="Times New Roman" w:hAnsi="Times New Roman"/>
          <w:sz w:val="26"/>
        </w:rPr>
        <w:t>.</w:t>
      </w:r>
    </w:p>
    <w:p>
      <w:pPr>
        <w:ind w:firstLine="567"/>
      </w:pPr>
      <w:r>
        <w:rPr>
          <w:rFonts w:ascii="Times New Roman" w:hAnsi="Times New Roman"/>
          <w:sz w:val="26"/>
        </w:rPr>
        <w:t>Để giải quyết triệt để lỗi này, hệ thống được cấu hình cơ chế offload lưu trữ tệp lên đĩa cứng như sau:</w:t>
      </w:r>
    </w:p>
    <w:p>
      <w:pPr>
        <w:pStyle w:val="ListNumber"/>
      </w:pPr>
      <w:r>
        <w:rPr>
          <w:rFonts w:ascii="Times New Roman" w:hAnsi="Times New Roman"/>
          <w:b/>
          <w:sz w:val="26"/>
        </w:rPr>
        <w:t>Giải mã và lưu ảnh vật lý:</w:t>
      </w:r>
      <w:r>
        <w:rPr>
          <w:rFonts w:ascii="Times New Roman" w:hAnsi="Times New Roman"/>
          <w:sz w:val="26"/>
        </w:rPr>
        <w:t xml:space="preserve"> Tại file [submission_service.py](file:///c:/tmp/autograder/backend/services/submission_service.py), hàm </w:t>
      </w:r>
      <w:r>
        <w:rPr>
          <w:rFonts w:ascii="Consolas" w:hAnsi="Consolas"/>
          <w:color w:val="B42828"/>
          <w:sz w:val="20"/>
        </w:rPr>
        <w:t>save_base64_image()</w:t>
      </w:r>
      <w:r>
        <w:rPr>
          <w:rFonts w:ascii="Times New Roman" w:hAnsi="Times New Roman"/>
          <w:sz w:val="26"/>
        </w:rPr>
        <w:t xml:space="preserve"> sẽ giải mã chuỗi Base64 nhận được từ API thành dữ liệu nhị phân, sau đó ghi trực tiếp vào thư mục tĩnh </w:t>
      </w:r>
      <w:r>
        <w:rPr>
          <w:rFonts w:ascii="Consolas" w:hAnsi="Consolas"/>
          <w:color w:val="B42828"/>
          <w:sz w:val="20"/>
        </w:rPr>
        <w:t>backend/static/uploads/</w:t>
      </w:r>
      <w:r>
        <w:rPr>
          <w:rFonts w:ascii="Times New Roman" w:hAnsi="Times New Roman"/>
          <w:sz w:val="26"/>
        </w:rPr>
        <w:t xml:space="preserve"> dưới dạng tệp tin ảnh </w:t>
      </w:r>
      <w:r>
        <w:rPr>
          <w:rFonts w:ascii="Consolas" w:hAnsi="Consolas"/>
          <w:color w:val="B42828"/>
          <w:sz w:val="20"/>
        </w:rPr>
        <w:t>.jpg</w:t>
      </w:r>
      <w:r>
        <w:rPr>
          <w:rFonts w:ascii="Times New Roman" w:hAnsi="Times New Roman"/>
          <w:sz w:val="26"/>
        </w:rPr>
        <w:t xml:space="preserve"> với tên file được định danh bằng UUID duy nhất để tránh trùng lặp.</w:t>
      </w:r>
    </w:p>
    <w:p>
      <w:pPr>
        <w:pStyle w:val="ListNumber"/>
      </w:pPr>
      <w:r>
        <w:rPr>
          <w:rFonts w:ascii="Times New Roman" w:hAnsi="Times New Roman"/>
          <w:b/>
          <w:sz w:val="26"/>
        </w:rPr>
        <w:t>Lưu trữ đường dẫn tương đối:</w:t>
      </w:r>
      <w:r>
        <w:rPr>
          <w:rFonts w:ascii="Times New Roman" w:hAnsi="Times New Roman"/>
          <w:sz w:val="26"/>
        </w:rPr>
        <w:t xml:space="preserve"> Trong cơ sở dữ liệu MongoDB, thay vì lưu toàn bộ chuỗi Base64 khổng lồ, hệ thống chỉ lưu đường dẫn tương đối phục vụ web (ví dụ: </w:t>
      </w:r>
      <w:r>
        <w:rPr>
          <w:rFonts w:ascii="Consolas" w:hAnsi="Consolas"/>
          <w:color w:val="B42828"/>
          <w:sz w:val="20"/>
        </w:rPr>
        <w:t>/static/uploads/marked_abc123.jpg</w:t>
      </w:r>
      <w:r>
        <w:rPr>
          <w:rFonts w:ascii="Times New Roman" w:hAnsi="Times New Roman"/>
          <w:sz w:val="26"/>
        </w:rPr>
        <w:t>).</w:t>
      </w:r>
    </w:p>
    <w:p>
      <w:pPr>
        <w:pStyle w:val="ListNumber"/>
      </w:pPr>
      <w:r>
        <w:rPr>
          <w:rFonts w:ascii="Times New Roman" w:hAnsi="Times New Roman"/>
          <w:b/>
          <w:sz w:val="26"/>
        </w:rPr>
        <w:t>Cấu hình static proxy:</w:t>
      </w:r>
      <w:r>
        <w:rPr>
          <w:rFonts w:ascii="Times New Roman" w:hAnsi="Times New Roman"/>
          <w:sz w:val="26"/>
        </w:rPr>
        <w:t xml:space="preserve"> Cấu hình file [vite.config.ts](file:///c:/tmp/autograder/frontend/vite.config.ts) của Frontend được bổ sung proxy cho đường dẫn </w:t>
      </w:r>
      <w:r>
        <w:rPr>
          <w:rFonts w:ascii="Consolas" w:hAnsi="Consolas"/>
          <w:color w:val="B42828"/>
          <w:sz w:val="20"/>
        </w:rPr>
        <w:t>/static</w:t>
      </w:r>
      <w:r>
        <w:rPr>
          <w:rFonts w:ascii="Times New Roman" w:hAnsi="Times New Roman"/>
          <w:sz w:val="26"/>
        </w:rPr>
        <w:t xml:space="preserve"> để hiển thị ảnh trực tiếp từ Backend thông qua thẻ </w:t>
      </w:r>
      <w:r>
        <w:rPr>
          <w:rFonts w:ascii="Consolas" w:hAnsi="Consolas"/>
          <w:color w:val="B42828"/>
          <w:sz w:val="20"/>
        </w:rPr>
        <w:t>img</w:t>
      </w:r>
      <w:r>
        <w:rPr>
          <w:rFonts w:ascii="Times New Roman" w:hAnsi="Times New Roman"/>
          <w:sz w:val="26"/>
        </w:rPr>
        <w:t xml:space="preserve"> HTML chuẩn.</w:t>
      </w:r>
    </w:p>
    <w:p>
      <w:pPr>
        <w:ind w:firstLine="567"/>
      </w:pPr>
      <w:r>
        <w:rPr>
          <w:rFonts w:ascii="Times New Roman" w:hAnsi="Times New Roman"/>
          <w:sz w:val="26"/>
        </w:rPr>
        <w:t xml:space="preserve">Nhờ cơ chế này, kích thước của mỗi bản ghi bài làm lưu trong MongoDB giảm từ </w:t>
      </w:r>
      <w:r>
        <w:rPr>
          <w:rFonts w:ascii="Times New Roman" w:hAnsi="Times New Roman"/>
          <w:b/>
          <w:sz w:val="26"/>
        </w:rPr>
        <w:t>10MB+ xuống còn dưới 5KB</w:t>
      </w:r>
      <w:r>
        <w:rPr>
          <w:rFonts w:ascii="Times New Roman" w:hAnsi="Times New Roman"/>
          <w:sz w:val="26"/>
        </w:rPr>
        <w:t>, đảm bảo hệ thống có thể lưu trữ hàng ngàn bài chấm mà không bao giờ gặp lỗi quá dung lượng.</w:t>
      </w:r>
    </w:p>
    <w:p>
      <w:pPr>
        <w:pStyle w:val="Heading3"/>
      </w:pPr>
      <w:r>
        <w:rPr>
          <w:rFonts w:ascii="Times New Roman" w:hAnsi="Times New Roman"/>
        </w:rPr>
        <w:t>3.7.2. Repository Pattern</w:t>
      </w:r>
    </w:p>
    <w:p>
      <w:pPr>
        <w:ind w:firstLine="567"/>
      </w:pPr>
      <w:r>
        <w:rPr>
          <w:rFonts w:ascii="Times New Roman" w:hAnsi="Times New Roman"/>
          <w:sz w:val="26"/>
        </w:rPr>
        <w:t xml:space="preserve">Mỗi thực thể có một Repository class riêng đóng gói các thao tác CRUD. Ví dụ </w:t>
      </w:r>
      <w:r>
        <w:rPr>
          <w:rFonts w:ascii="Consolas" w:hAnsi="Consolas"/>
          <w:color w:val="B42828"/>
          <w:sz w:val="20"/>
        </w:rPr>
        <w:t>ExamRepository</w:t>
      </w:r>
      <w:r>
        <w:rPr>
          <w:rFonts w:ascii="Times New Roman" w:hAnsi="Times New Roman"/>
          <w:sz w:val="26"/>
        </w:rPr>
        <w:t>:</w:t>
      </w:r>
    </w:p>
    <w:p>
      <w:pPr>
        <w:spacing w:after="0" w:before="160"/>
      </w:pPr>
      <w:r>
        <w:rPr>
          <w:rFonts w:ascii="Consolas" w:hAnsi="Consolas"/>
          <w:b/>
          <w:color w:val="646464"/>
          <w:sz w:val="16"/>
        </w:rPr>
        <w:t>[PYTHON]</w:t>
      </w:r>
    </w:p>
    <w:p>
      <w:pPr>
        <w:pStyle w:val="CodeBlock"/>
      </w:pPr>
      <w:r>
        <w:rPr>
          <w:rFonts w:ascii="Consolas" w:hAnsi="Consolas"/>
          <w:sz w:val="18"/>
        </w:rPr>
        <w:t>class ExamRepository:</w:t>
      </w:r>
    </w:p>
    <w:p>
      <w:pPr>
        <w:pStyle w:val="CodeBlock"/>
      </w:pPr>
      <w:r>
        <w:rPr>
          <w:rFonts w:ascii="Consolas" w:hAnsi="Consolas"/>
          <w:sz w:val="18"/>
        </w:rPr>
        <w:t xml:space="preserve">    @staticmethod</w:t>
      </w:r>
    </w:p>
    <w:p>
      <w:pPr>
        <w:pStyle w:val="CodeBlock"/>
      </w:pPr>
      <w:r>
        <w:rPr>
          <w:rFonts w:ascii="Consolas" w:hAnsi="Consolas"/>
          <w:sz w:val="18"/>
        </w:rPr>
        <w:t xml:space="preserve">    def get_all():</w:t>
      </w:r>
    </w:p>
    <w:p>
      <w:pPr>
        <w:pStyle w:val="CodeBlock"/>
      </w:pPr>
      <w:r>
        <w:rPr>
          <w:rFonts w:ascii="Consolas" w:hAnsi="Consolas"/>
          <w:sz w:val="18"/>
        </w:rPr>
        <w:t xml:space="preserve">        db = load_db()</w:t>
      </w:r>
    </w:p>
    <w:p>
      <w:pPr>
        <w:pStyle w:val="CodeBlock"/>
      </w:pPr>
      <w:r>
        <w:rPr>
          <w:rFonts w:ascii="Consolas" w:hAnsi="Consolas"/>
          <w:sz w:val="18"/>
        </w:rPr>
        <w:t xml:space="preserve">        return db.get('exams', [])</w:t>
      </w:r>
    </w:p>
    <w:p>
      <w:pPr>
        <w:pStyle w:val="CodeBlock"/>
      </w:pPr>
      <w:r>
        <w:rPr>
          <w:rFonts w:ascii="Consolas" w:hAnsi="Consolas"/>
          <w:sz w:val="18"/>
        </w:rPr>
        <w:t xml:space="preserve">    </w:t>
      </w:r>
    </w:p>
    <w:p>
      <w:pPr>
        <w:pStyle w:val="CodeBlock"/>
      </w:pPr>
      <w:r>
        <w:rPr>
          <w:rFonts w:ascii="Consolas" w:hAnsi="Consolas"/>
          <w:sz w:val="18"/>
        </w:rPr>
        <w:t xml:space="preserve">    @staticmethod</w:t>
      </w:r>
    </w:p>
    <w:p>
      <w:pPr>
        <w:pStyle w:val="CodeBlock"/>
      </w:pPr>
      <w:r>
        <w:rPr>
          <w:rFonts w:ascii="Consolas" w:hAnsi="Consolas"/>
          <w:sz w:val="18"/>
        </w:rPr>
        <w:t xml:space="preserve">    def get_by_id(exam_id):</w:t>
      </w:r>
    </w:p>
    <w:p>
      <w:pPr>
        <w:pStyle w:val="CodeBlock"/>
      </w:pPr>
      <w:r>
        <w:rPr>
          <w:rFonts w:ascii="Consolas" w:hAnsi="Consolas"/>
          <w:sz w:val="18"/>
        </w:rPr>
        <w:t xml:space="preserve">        exams = ExamRepository.get_all()</w:t>
      </w:r>
    </w:p>
    <w:p>
      <w:pPr>
        <w:pStyle w:val="CodeBlock"/>
      </w:pPr>
      <w:r>
        <w:rPr>
          <w:rFonts w:ascii="Consolas" w:hAnsi="Consolas"/>
          <w:sz w:val="18"/>
        </w:rPr>
        <w:t xml:space="preserve">        return next((e for e in exams if str(e['id']) == str(exam_id)), None)</w:t>
      </w:r>
    </w:p>
    <w:p>
      <w:pPr>
        <w:pStyle w:val="CodeBlock"/>
      </w:pPr>
      <w:r>
        <w:rPr>
          <w:rFonts w:ascii="Consolas" w:hAnsi="Consolas"/>
          <w:sz w:val="18"/>
        </w:rPr>
        <w:t xml:space="preserve">    </w:t>
      </w:r>
    </w:p>
    <w:p>
      <w:pPr>
        <w:pStyle w:val="CodeBlock"/>
      </w:pPr>
      <w:r>
        <w:rPr>
          <w:rFonts w:ascii="Consolas" w:hAnsi="Consolas"/>
          <w:sz w:val="18"/>
        </w:rPr>
        <w:t xml:space="preserve">    @staticmethod</w:t>
      </w:r>
    </w:p>
    <w:p>
      <w:pPr>
        <w:pStyle w:val="CodeBlock"/>
      </w:pPr>
      <w:r>
        <w:rPr>
          <w:rFonts w:ascii="Consolas" w:hAnsi="Consolas"/>
          <w:sz w:val="18"/>
        </w:rPr>
        <w:t xml:space="preserve">    def add(exam):</w:t>
      </w:r>
    </w:p>
    <w:p>
      <w:pPr>
        <w:pStyle w:val="CodeBlock"/>
      </w:pPr>
      <w:r>
        <w:rPr>
          <w:rFonts w:ascii="Consolas" w:hAnsi="Consolas"/>
          <w:sz w:val="18"/>
        </w:rPr>
        <w:t xml:space="preserve">        db = load_db()</w:t>
      </w:r>
    </w:p>
    <w:p>
      <w:pPr>
        <w:pStyle w:val="CodeBlock"/>
      </w:pPr>
      <w:r>
        <w:rPr>
          <w:rFonts w:ascii="Consolas" w:hAnsi="Consolas"/>
          <w:sz w:val="18"/>
        </w:rPr>
        <w:t xml:space="preserve">        db.setdefault('exams', []).append(exam)</w:t>
      </w:r>
    </w:p>
    <w:p>
      <w:pPr>
        <w:pStyle w:val="CodeBlock"/>
      </w:pPr>
      <w:r>
        <w:rPr>
          <w:rFonts w:ascii="Consolas" w:hAnsi="Consolas"/>
          <w:sz w:val="18"/>
        </w:rPr>
        <w:t xml:space="preserve">        save_db(db)</w:t>
      </w:r>
    </w:p>
    <w:p>
      <w:pPr>
        <w:spacing w:before="240" w:after="240"/>
        <w:pBdr>
          <w:bottom w:val="single" w:sz="6" w:space="1" w:color="CCCCCC"/>
        </w:pBdr>
      </w:pPr>
    </w:p>
    <w:p>
      <w:pPr>
        <w:pStyle w:val="Heading2"/>
      </w:pPr>
      <w:r>
        <w:rPr>
          <w:rFonts w:ascii="Times New Roman" w:hAnsi="Times New Roman"/>
        </w:rPr>
        <w:t>3.8. Hiện thực xác thực và phân quyền (Authentication)</w:t>
      </w:r>
    </w:p>
    <w:p>
      <w:pPr>
        <w:pStyle w:val="Heading3"/>
      </w:pPr>
      <w:r>
        <w:rPr>
          <w:rFonts w:ascii="Times New Roman" w:hAnsi="Times New Roman"/>
        </w:rPr>
        <w:t>3.8.1. Luồng xác thực JWT</w:t>
      </w:r>
    </w:p>
    <w:p>
      <w:pPr>
        <w:ind w:firstLine="567"/>
      </w:pPr>
      <w:r>
        <w:rPr>
          <w:rFonts w:ascii="Times New Roman" w:hAnsi="Times New Roman"/>
          <w:sz w:val="26"/>
        </w:rPr>
        <w:t xml:space="preserve">Hệ thống sử dụng </w:t>
      </w:r>
      <w:r>
        <w:rPr>
          <w:rFonts w:ascii="Times New Roman" w:hAnsi="Times New Roman"/>
          <w:b/>
          <w:sz w:val="26"/>
        </w:rPr>
        <w:t>JSON Web Token (JWT)</w:t>
      </w:r>
      <w:r>
        <w:rPr>
          <w:rFonts w:ascii="Times New Roman" w:hAnsi="Times New Roman"/>
          <w:sz w:val="26"/>
        </w:rPr>
        <w:t xml:space="preserve"> để xác thực người dùng:</w:t>
      </w:r>
    </w:p>
    <w:p>
      <w:pPr>
        <w:pStyle w:val="Note"/>
      </w:pPr>
      <w:r>
        <w:rPr>
          <w:i/>
          <w:color w:val="646464"/>
        </w:rPr>
        <w:t>[Sơ đồ Mermaid — Xem bản gốc Markdown để hiển thị sơ đồ tương tác]</w:t>
      </w:r>
    </w:p>
    <w:p>
      <w:pPr>
        <w:pStyle w:val="Note"/>
      </w:pPr>
      <w:r>
        <w:t xml:space="preserve">  DB → &gt;BE: Trả về teacher record (password_hash)</w:t>
      </w:r>
    </w:p>
    <w:p>
      <w:pPr>
        <w:pStyle w:val="Note"/>
      </w:pPr>
      <w:r>
        <w:t xml:space="preserve">  BE → &gt;FE: token: eyJ..., user: ...</w:t>
      </w:r>
    </w:p>
    <w:p>
      <w:pPr>
        <w:pStyle w:val="Note"/>
      </w:pPr>
      <w:r>
        <w:t xml:space="preserve">  BE → &gt;FE: 401 Invalid credentials</w:t>
      </w:r>
    </w:p>
    <w:p>
      <w:pPr>
        <w:pStyle w:val="Heading3"/>
      </w:pPr>
      <w:r>
        <w:rPr>
          <w:rFonts w:ascii="Times New Roman" w:hAnsi="Times New Roman"/>
        </w:rPr>
        <w:t>3.8.2. Mã hóa mật khẩu</w:t>
      </w:r>
    </w:p>
    <w:p>
      <w:pPr>
        <w:ind w:firstLine="567"/>
      </w:pPr>
      <w:r>
        <w:rPr>
          <w:rFonts w:ascii="Times New Roman" w:hAnsi="Times New Roman"/>
          <w:sz w:val="26"/>
        </w:rPr>
        <w:t xml:space="preserve">Mật khẩu được mã hóa bằng thuật toán </w:t>
      </w:r>
      <w:r>
        <w:rPr>
          <w:rFonts w:ascii="Times New Roman" w:hAnsi="Times New Roman"/>
          <w:b/>
          <w:sz w:val="26"/>
        </w:rPr>
        <w:t>scrypt</w:t>
      </w:r>
      <w:r>
        <w:rPr>
          <w:rFonts w:ascii="Times New Roman" w:hAnsi="Times New Roman"/>
          <w:sz w:val="26"/>
        </w:rPr>
        <w:t xml:space="preserve"> (thông qua </w:t>
      </w:r>
      <w:r>
        <w:rPr>
          <w:rFonts w:ascii="Consolas" w:hAnsi="Consolas"/>
          <w:color w:val="B42828"/>
          <w:sz w:val="20"/>
        </w:rPr>
        <w:t>werkzeug.security</w:t>
      </w:r>
      <w:r>
        <w:rPr>
          <w:rFonts w:ascii="Times New Roman" w:hAnsi="Times New Roman"/>
          <w:sz w:val="26"/>
        </w:rPr>
        <w:t>):</w:t>
      </w:r>
    </w:p>
    <w:p>
      <w:pPr>
        <w:spacing w:after="0" w:before="160"/>
      </w:pPr>
      <w:r>
        <w:rPr>
          <w:rFonts w:ascii="Consolas" w:hAnsi="Consolas"/>
          <w:b/>
          <w:color w:val="646464"/>
          <w:sz w:val="16"/>
        </w:rPr>
        <w:t>[PYTHON]</w:t>
      </w:r>
    </w:p>
    <w:p>
      <w:pPr>
        <w:pStyle w:val="CodeBlock"/>
      </w:pPr>
      <w:r>
        <w:rPr>
          <w:rFonts w:ascii="Consolas" w:hAnsi="Consolas"/>
          <w:sz w:val="18"/>
        </w:rPr>
        <w:t>from werkzeug.security import generate_password_hash, check_password_hash</w:t>
      </w:r>
    </w:p>
    <w:p>
      <w:pPr>
        <w:pStyle w:val="CodeBlock"/>
      </w:pPr>
      <w:r>
        <w:rPr>
          <w:rFonts w:ascii="Consolas" w:hAnsi="Consolas"/>
          <w:sz w:val="18"/>
        </w:rPr>
      </w:r>
    </w:p>
    <w:p>
      <w:pPr>
        <w:pStyle w:val="CodeBlock"/>
      </w:pPr>
      <w:r>
        <w:rPr>
          <w:rFonts w:ascii="Consolas" w:hAnsi="Consolas"/>
          <w:sz w:val="18"/>
        </w:rPr>
        <w:t># Khi tạo tài khoản</w:t>
      </w:r>
    </w:p>
    <w:p>
      <w:pPr>
        <w:pStyle w:val="CodeBlock"/>
      </w:pPr>
      <w:r>
        <w:rPr>
          <w:rFonts w:ascii="Consolas" w:hAnsi="Consolas"/>
          <w:sz w:val="18"/>
        </w:rPr>
        <w:t>password_hash = generate_password_hash("password")</w:t>
      </w:r>
    </w:p>
    <w:p>
      <w:pPr>
        <w:pStyle w:val="CodeBlock"/>
      </w:pPr>
      <w:r>
        <w:rPr>
          <w:rFonts w:ascii="Consolas" w:hAnsi="Consolas"/>
          <w:sz w:val="18"/>
        </w:rPr>
        <w:t># Kết quả: "scrypt:32768:8:1$yWv9..."</w:t>
      </w:r>
    </w:p>
    <w:p>
      <w:pPr>
        <w:pStyle w:val="CodeBlock"/>
      </w:pPr>
      <w:r>
        <w:rPr>
          <w:rFonts w:ascii="Consolas" w:hAnsi="Consolas"/>
          <w:sz w:val="18"/>
        </w:rPr>
      </w:r>
    </w:p>
    <w:p>
      <w:pPr>
        <w:pStyle w:val="CodeBlock"/>
      </w:pPr>
      <w:r>
        <w:rPr>
          <w:rFonts w:ascii="Consolas" w:hAnsi="Consolas"/>
          <w:sz w:val="18"/>
        </w:rPr>
        <w:t># Khi đăng nhập: so khớp</w:t>
      </w:r>
    </w:p>
    <w:p>
      <w:pPr>
        <w:pStyle w:val="CodeBlock"/>
      </w:pPr>
      <w:r>
        <w:rPr>
          <w:rFonts w:ascii="Consolas" w:hAnsi="Consolas"/>
          <w:sz w:val="18"/>
        </w:rPr>
        <w:t>is_valid = check_password_hash(password_hash, "password")  # True/False</w:t>
      </w:r>
    </w:p>
    <w:p>
      <w:pPr>
        <w:pStyle w:val="Heading3"/>
      </w:pPr>
      <w:r>
        <w:rPr>
          <w:rFonts w:ascii="Times New Roman" w:hAnsi="Times New Roman"/>
        </w:rPr>
        <w:t>3.8.3. Middleware bảo vệ API</w:t>
      </w:r>
    </w:p>
    <w:p>
      <w:pPr>
        <w:ind w:firstLine="567"/>
      </w:pPr>
      <w:r>
        <w:rPr>
          <w:rFonts w:ascii="Times New Roman" w:hAnsi="Times New Roman"/>
          <w:sz w:val="26"/>
        </w:rPr>
        <w:t xml:space="preserve">Decorator </w:t>
      </w:r>
      <w:r>
        <w:rPr>
          <w:rFonts w:ascii="Consolas" w:hAnsi="Consolas"/>
          <w:color w:val="B42828"/>
          <w:sz w:val="20"/>
        </w:rPr>
        <w:t>@token_required</w:t>
      </w:r>
      <w:r>
        <w:rPr>
          <w:rFonts w:ascii="Times New Roman" w:hAnsi="Times New Roman"/>
          <w:sz w:val="26"/>
        </w:rPr>
        <w:t xml:space="preserve"> được sử dụng để bảo vệ các API cần xác thực:</w:t>
      </w:r>
    </w:p>
    <w:p>
      <w:pPr>
        <w:spacing w:after="0" w:before="160"/>
      </w:pPr>
      <w:r>
        <w:rPr>
          <w:rFonts w:ascii="Consolas" w:hAnsi="Consolas"/>
          <w:b/>
          <w:color w:val="646464"/>
          <w:sz w:val="16"/>
        </w:rPr>
        <w:t>[PYTHON]</w:t>
      </w:r>
    </w:p>
    <w:p>
      <w:pPr>
        <w:pStyle w:val="CodeBlock"/>
      </w:pPr>
      <w:r>
        <w:rPr>
          <w:rFonts w:ascii="Consolas" w:hAnsi="Consolas"/>
          <w:sz w:val="18"/>
        </w:rPr>
        <w:t>def token_required(f):</w:t>
      </w:r>
    </w:p>
    <w:p>
      <w:pPr>
        <w:pStyle w:val="CodeBlock"/>
      </w:pPr>
      <w:r>
        <w:rPr>
          <w:rFonts w:ascii="Consolas" w:hAnsi="Consolas"/>
          <w:sz w:val="18"/>
        </w:rPr>
        <w:t xml:space="preserve">    @wraps(f)</w:t>
      </w:r>
    </w:p>
    <w:p>
      <w:pPr>
        <w:pStyle w:val="CodeBlock"/>
      </w:pPr>
      <w:r>
        <w:rPr>
          <w:rFonts w:ascii="Consolas" w:hAnsi="Consolas"/>
          <w:sz w:val="18"/>
        </w:rPr>
        <w:t xml:space="preserve">    def decorated(*args, **kwargs):</w:t>
      </w:r>
    </w:p>
    <w:p>
      <w:pPr>
        <w:pStyle w:val="CodeBlock"/>
      </w:pPr>
      <w:r>
        <w:rPr>
          <w:rFonts w:ascii="Consolas" w:hAnsi="Consolas"/>
          <w:sz w:val="18"/>
        </w:rPr>
        <w:t xml:space="preserve">        token = request.headers.get('Authorization', '').replace('Bearer ', '')</w:t>
      </w:r>
    </w:p>
    <w:p>
      <w:pPr>
        <w:pStyle w:val="CodeBlock"/>
      </w:pPr>
      <w:r>
        <w:rPr>
          <w:rFonts w:ascii="Consolas" w:hAnsi="Consolas"/>
          <w:sz w:val="18"/>
        </w:rPr>
        <w:t xml:space="preserve">        if not token:</w:t>
      </w:r>
    </w:p>
    <w:p>
      <w:pPr>
        <w:pStyle w:val="CodeBlock"/>
      </w:pPr>
      <w:r>
        <w:rPr>
          <w:rFonts w:ascii="Consolas" w:hAnsi="Consolas"/>
          <w:sz w:val="18"/>
        </w:rPr>
        <w:t xml:space="preserve">            return jsonify({'message': 'Token missing'}), 401</w:t>
      </w:r>
    </w:p>
    <w:p>
      <w:pPr>
        <w:pStyle w:val="CodeBlock"/>
      </w:pPr>
      <w:r>
        <w:rPr>
          <w:rFonts w:ascii="Consolas" w:hAnsi="Consolas"/>
          <w:sz w:val="18"/>
        </w:rPr>
        <w:t xml:space="preserve">            </w:t>
      </w:r>
    </w:p>
    <w:p>
      <w:pPr>
        <w:pStyle w:val="CodeBlock"/>
      </w:pPr>
      <w:r>
        <w:rPr>
          <w:rFonts w:ascii="Consolas" w:hAnsi="Consolas"/>
          <w:sz w:val="18"/>
        </w:rPr>
        <w:t xml:space="preserve">        data, error = AuthService.verify_token(token)</w:t>
      </w:r>
    </w:p>
    <w:p>
      <w:pPr>
        <w:pStyle w:val="CodeBlock"/>
      </w:pPr>
      <w:r>
        <w:rPr>
          <w:rFonts w:ascii="Consolas" w:hAnsi="Consolas"/>
          <w:sz w:val="18"/>
        </w:rPr>
        <w:t xml:space="preserve">        if error:</w:t>
      </w:r>
    </w:p>
    <w:p>
      <w:pPr>
        <w:pStyle w:val="CodeBlock"/>
      </w:pPr>
      <w:r>
        <w:rPr>
          <w:rFonts w:ascii="Consolas" w:hAnsi="Consolas"/>
          <w:sz w:val="18"/>
        </w:rPr>
        <w:t xml:space="preserve">            return jsonify({'message': error}), 401</w:t>
      </w:r>
    </w:p>
    <w:p>
      <w:pPr>
        <w:pStyle w:val="CodeBlock"/>
      </w:pPr>
      <w:r>
        <w:rPr>
          <w:rFonts w:ascii="Consolas" w:hAnsi="Consolas"/>
          <w:sz w:val="18"/>
        </w:rPr>
        <w:t xml:space="preserve">            </w:t>
      </w:r>
    </w:p>
    <w:p>
      <w:pPr>
        <w:pStyle w:val="CodeBlock"/>
      </w:pPr>
      <w:r>
        <w:rPr>
          <w:rFonts w:ascii="Consolas" w:hAnsi="Consolas"/>
          <w:sz w:val="18"/>
        </w:rPr>
        <w:t xml:space="preserve">        request.user_id = data['user_id']</w:t>
      </w:r>
    </w:p>
    <w:p>
      <w:pPr>
        <w:pStyle w:val="CodeBlock"/>
      </w:pPr>
      <w:r>
        <w:rPr>
          <w:rFonts w:ascii="Consolas" w:hAnsi="Consolas"/>
          <w:sz w:val="18"/>
        </w:rPr>
        <w:t xml:space="preserve">        return f(*args, **kwargs)</w:t>
      </w:r>
    </w:p>
    <w:p>
      <w:pPr>
        <w:pStyle w:val="CodeBlock"/>
      </w:pPr>
      <w:r>
        <w:rPr>
          <w:rFonts w:ascii="Consolas" w:hAnsi="Consolas"/>
          <w:sz w:val="18"/>
        </w:rPr>
        <w:t xml:space="preserve">    return decorated</w:t>
      </w:r>
    </w:p>
    <w:p>
      <w:pPr>
        <w:spacing w:before="240" w:after="240"/>
        <w:pBdr>
          <w:bottom w:val="single" w:sz="6" w:space="1" w:color="CCCCCC"/>
        </w:pBdr>
      </w:pPr>
    </w:p>
    <w:p>
      <w:pPr>
        <w:pStyle w:val="Heading2"/>
      </w:pPr>
      <w:r>
        <w:rPr>
          <w:rFonts w:ascii="Times New Roman" w:hAnsi="Times New Roman"/>
        </w:rPr>
        <w:t>3.9. Hiện thực giao diện người dùng (React Frontend)</w:t>
      </w:r>
    </w:p>
    <w:p>
      <w:pPr>
        <w:pStyle w:val="Heading3"/>
      </w:pPr>
      <w:r>
        <w:rPr>
          <w:rFonts w:ascii="Times New Roman" w:hAnsi="Times New Roman"/>
        </w:rPr>
        <w:t>3.9.1. Kiến trúc Single Page Application (SPA)</w:t>
      </w:r>
    </w:p>
    <w:p>
      <w:pPr>
        <w:ind w:firstLine="567"/>
      </w:pPr>
      <w:r>
        <w:rPr>
          <w:rFonts w:ascii="Times New Roman" w:hAnsi="Times New Roman"/>
          <w:sz w:val="26"/>
        </w:rPr>
        <w:t>Frontend được xây dựng dưới dạng SPA với React Router DOM, toàn bộ điều hướng diễn ra phía client mà không cần tải lại trang:</w:t>
      </w:r>
    </w:p>
    <w:p>
      <w:pPr>
        <w:spacing w:after="0" w:before="160"/>
      </w:pPr>
      <w:r>
        <w:rPr>
          <w:rFonts w:ascii="Consolas" w:hAnsi="Consolas"/>
          <w:b/>
          <w:color w:val="646464"/>
          <w:sz w:val="16"/>
        </w:rPr>
        <w:t>[TYPESCRIPT]</w:t>
      </w:r>
    </w:p>
    <w:p>
      <w:pPr>
        <w:pStyle w:val="CodeBlock"/>
      </w:pPr>
      <w:r>
        <w:rPr>
          <w:rFonts w:ascii="Consolas" w:hAnsi="Consolas"/>
          <w:sz w:val="18"/>
        </w:rPr>
        <w:t>// App.tsx - Cấu hình routing</w:t>
      </w:r>
    </w:p>
    <w:p>
      <w:pPr>
        <w:pStyle w:val="CodeBlock"/>
      </w:pPr>
      <w:r>
        <w:rPr>
          <w:rFonts w:ascii="Consolas" w:hAnsi="Consolas"/>
          <w:sz w:val="18"/>
        </w:rPr>
        <w:t>&lt;Routes&gt;</w:t>
      </w:r>
    </w:p>
    <w:p>
      <w:pPr>
        <w:pStyle w:val="CodeBlock"/>
      </w:pPr>
      <w:r>
        <w:rPr>
          <w:rFonts w:ascii="Consolas" w:hAnsi="Consolas"/>
          <w:sz w:val="18"/>
        </w:rPr>
        <w:t xml:space="preserve">  &lt;Route path="/login" element={&lt;Login /&gt;} /&gt;</w:t>
      </w:r>
    </w:p>
    <w:p>
      <w:pPr>
        <w:pStyle w:val="CodeBlock"/>
      </w:pPr>
      <w:r>
        <w:rPr>
          <w:rFonts w:ascii="Consolas" w:hAnsi="Consolas"/>
          <w:sz w:val="18"/>
        </w:rPr>
        <w:t xml:space="preserve">  &lt;Route path="/" element={&lt;Dashboard /&gt;} /&gt;</w:t>
      </w:r>
    </w:p>
    <w:p>
      <w:pPr>
        <w:pStyle w:val="CodeBlock"/>
      </w:pPr>
      <w:r>
        <w:rPr>
          <w:rFonts w:ascii="Consolas" w:hAnsi="Consolas"/>
          <w:sz w:val="18"/>
        </w:rPr>
        <w:t xml:space="preserve">  &lt;Route path="/exams" element={&lt;ExamManagement /&gt;} /&gt;</w:t>
      </w:r>
    </w:p>
    <w:p>
      <w:pPr>
        <w:pStyle w:val="CodeBlock"/>
      </w:pPr>
      <w:r>
        <w:rPr>
          <w:rFonts w:ascii="Consolas" w:hAnsi="Consolas"/>
          <w:sz w:val="18"/>
        </w:rPr>
        <w:t xml:space="preserve">  &lt;Route path="/history" element={&lt;SubmissionHistory /&gt;} /&gt;</w:t>
      </w:r>
    </w:p>
    <w:p>
      <w:pPr>
        <w:pStyle w:val="CodeBlock"/>
      </w:pPr>
      <w:r>
        <w:rPr>
          <w:rFonts w:ascii="Consolas" w:hAnsi="Consolas"/>
          <w:sz w:val="18"/>
        </w:rPr>
        <w:t xml:space="preserve">  &lt;Route path="/approve-queue" element={&lt;ApproveQueue /&gt;} /&gt;</w:t>
      </w:r>
    </w:p>
    <w:p>
      <w:pPr>
        <w:pStyle w:val="CodeBlock"/>
      </w:pPr>
      <w:r>
        <w:rPr>
          <w:rFonts w:ascii="Consolas" w:hAnsi="Consolas"/>
          <w:sz w:val="18"/>
        </w:rPr>
        <w:t xml:space="preserve">  &lt;Route path="/questions" element={&lt;QuestionBank /&gt;} /&gt;</w:t>
      </w:r>
    </w:p>
    <w:p>
      <w:pPr>
        <w:pStyle w:val="CodeBlock"/>
      </w:pPr>
      <w:r>
        <w:rPr>
          <w:rFonts w:ascii="Consolas" w:hAnsi="Consolas"/>
          <w:sz w:val="18"/>
        </w:rPr>
        <w:t xml:space="preserve">  &lt;Route path="/upload" element={&lt;SubmissionUpload /&gt;} /&gt;</w:t>
      </w:r>
    </w:p>
    <w:p>
      <w:pPr>
        <w:pStyle w:val="CodeBlock"/>
      </w:pPr>
      <w:r>
        <w:rPr>
          <w:rFonts w:ascii="Consolas" w:hAnsi="Consolas"/>
          <w:sz w:val="18"/>
        </w:rPr>
        <w:t xml:space="preserve">  &lt;Route path="/results/:id" element={&lt;Results /&gt;} /&gt;</w:t>
      </w:r>
    </w:p>
    <w:p>
      <w:pPr>
        <w:pStyle w:val="CodeBlock"/>
      </w:pPr>
      <w:r>
        <w:rPr>
          <w:rFonts w:ascii="Consolas" w:hAnsi="Consolas"/>
          <w:sz w:val="18"/>
        </w:rPr>
        <w:t xml:space="preserve">  &lt;Route path="/students" element={&lt;Students /&gt;} /&gt;</w:t>
      </w:r>
    </w:p>
    <w:p>
      <w:pPr>
        <w:pStyle w:val="CodeBlock"/>
      </w:pPr>
      <w:r>
        <w:rPr>
          <w:rFonts w:ascii="Consolas" w:hAnsi="Consolas"/>
          <w:sz w:val="18"/>
        </w:rPr>
        <w:t>&lt;/Routes&gt;</w:t>
      </w:r>
    </w:p>
    <w:p>
      <w:pPr>
        <w:pStyle w:val="Heading3"/>
      </w:pPr>
      <w:r>
        <w:rPr>
          <w:rFonts w:ascii="Times New Roman" w:hAnsi="Times New Roman"/>
        </w:rPr>
        <w:t>3.9.2. Layout hệ thống – Sidebar Navigation</w:t>
      </w:r>
    </w:p>
    <w:p>
      <w:pPr>
        <w:ind w:firstLine="567"/>
      </w:pPr>
      <w:r>
        <w:rPr>
          <w:rFonts w:ascii="Times New Roman" w:hAnsi="Times New Roman"/>
          <w:sz w:val="26"/>
        </w:rPr>
        <w:t>Giao diện chính gồm 2 phần:</w:t>
      </w:r>
    </w:p>
    <w:p>
      <w:pPr>
        <w:pStyle w:val="ListBullet"/>
      </w:pPr>
      <w:r>
        <w:rPr>
          <w:rFonts w:ascii="Times New Roman" w:hAnsi="Times New Roman"/>
          <w:b/>
          <w:sz w:val="26"/>
        </w:rPr>
        <w:t>Sidebar (Thanh điều hướng bên trái):</w:t>
      </w:r>
      <w:r>
        <w:rPr>
          <w:rFonts w:ascii="Times New Roman" w:hAnsi="Times New Roman"/>
          <w:sz w:val="26"/>
        </w:rPr>
        <w:t xml:space="preserve"> Nền đen (</w:t>
      </w:r>
      <w:r>
        <w:rPr>
          <w:rFonts w:ascii="Consolas" w:hAnsi="Consolas"/>
          <w:color w:val="B42828"/>
          <w:sz w:val="20"/>
        </w:rPr>
        <w:t>bg-slate-900</w:t>
      </w:r>
      <w:r>
        <w:rPr>
          <w:rFonts w:ascii="Times New Roman" w:hAnsi="Times New Roman"/>
          <w:sz w:val="26"/>
        </w:rPr>
        <w:t>), hiển thị 7 mục chức năng với icon Lucide, hiệu ứng active state.</w:t>
      </w:r>
    </w:p>
    <w:p>
      <w:pPr>
        <w:pStyle w:val="ListBullet"/>
      </w:pPr>
      <w:r>
        <w:rPr>
          <w:rFonts w:ascii="Times New Roman" w:hAnsi="Times New Roman"/>
          <w:b/>
          <w:sz w:val="26"/>
        </w:rPr>
        <w:t>Main Content Area (Vùng nội dung chính):</w:t>
      </w:r>
      <w:r>
        <w:rPr>
          <w:rFonts w:ascii="Times New Roman" w:hAnsi="Times New Roman"/>
          <w:sz w:val="26"/>
        </w:rPr>
        <w:t xml:space="preserve"> Header bar hiển thị trạng thái AI (Online/Offline), vùng nội dung cuộn được (</w:t>
      </w:r>
      <w:r>
        <w:rPr>
          <w:rFonts w:ascii="Consolas" w:hAnsi="Consolas"/>
          <w:color w:val="B42828"/>
          <w:sz w:val="20"/>
        </w:rPr>
        <w:t>overflow-auto</w:t>
      </w:r>
      <w:r>
        <w:rPr>
          <w:rFonts w:ascii="Times New Roman" w:hAnsi="Times New Roman"/>
          <w:sz w:val="26"/>
        </w:rPr>
        <w:t>).</w:t>
      </w:r>
    </w:p>
    <w:p>
      <w:pPr>
        <w:spacing w:after="0" w:before="160"/>
      </w:pPr>
      <w:r>
        <w:rPr>
          <w:rFonts w:ascii="Consolas" w:hAnsi="Consolas"/>
          <w:b/>
          <w:color w:val="646464"/>
          <w:sz w:val="16"/>
        </w:rPr>
        <w:t>[TYPESCRIPT]</w:t>
      </w:r>
    </w:p>
    <w:p>
      <w:pPr>
        <w:pStyle w:val="CodeBlock"/>
      </w:pPr>
      <w:r>
        <w:rPr>
          <w:rFonts w:ascii="Consolas" w:hAnsi="Consolas"/>
          <w:sz w:val="18"/>
        </w:rPr>
        <w:t>// Navigation component với active state highlighting</w:t>
      </w:r>
    </w:p>
    <w:p>
      <w:pPr>
        <w:pStyle w:val="CodeBlock"/>
      </w:pPr>
      <w:r>
        <w:rPr>
          <w:rFonts w:ascii="Consolas" w:hAnsi="Consolas"/>
          <w:sz w:val="18"/>
        </w:rPr>
        <w:t>const navItems = [</w:t>
      </w:r>
    </w:p>
    <w:p>
      <w:pPr>
        <w:pStyle w:val="CodeBlock"/>
      </w:pPr>
      <w:r>
        <w:rPr>
          <w:rFonts w:ascii="Consolas" w:hAnsi="Consolas"/>
          <w:sz w:val="18"/>
        </w:rPr>
        <w:t xml:space="preserve">  { path: '/', label: 'Dashboard', icon: LayoutDashboard },</w:t>
      </w:r>
    </w:p>
    <w:p>
      <w:pPr>
        <w:pStyle w:val="CodeBlock"/>
      </w:pPr>
      <w:r>
        <w:rPr>
          <w:rFonts w:ascii="Consolas" w:hAnsi="Consolas"/>
          <w:sz w:val="18"/>
        </w:rPr>
        <w:t xml:space="preserve">  { path: '/exams', label: 'Thư viện đề thi', icon: FileText },</w:t>
      </w:r>
    </w:p>
    <w:p>
      <w:pPr>
        <w:pStyle w:val="CodeBlock"/>
      </w:pPr>
      <w:r>
        <w:rPr>
          <w:rFonts w:ascii="Consolas" w:hAnsi="Consolas"/>
          <w:sz w:val="18"/>
        </w:rPr>
        <w:t xml:space="preserve">  { path: '/history', label: 'Lịch sử chấm bài', icon: BarChart3 },</w:t>
      </w:r>
    </w:p>
    <w:p>
      <w:pPr>
        <w:pStyle w:val="CodeBlock"/>
      </w:pPr>
      <w:r>
        <w:rPr>
          <w:rFonts w:ascii="Consolas" w:hAnsi="Consolas"/>
          <w:sz w:val="18"/>
        </w:rPr>
        <w:t xml:space="preserve">  { path: '/students', label: 'Hồ sơ học sinh', icon: GraduationCap },</w:t>
      </w:r>
    </w:p>
    <w:p>
      <w:pPr>
        <w:pStyle w:val="CodeBlock"/>
      </w:pPr>
      <w:r>
        <w:rPr>
          <w:rFonts w:ascii="Consolas" w:hAnsi="Consolas"/>
          <w:sz w:val="18"/>
        </w:rPr>
        <w:t xml:space="preserve">  { path: '/approve-queue', label: 'Hàng đợi duyệt', icon: CheckSquare },</w:t>
      </w:r>
    </w:p>
    <w:p>
      <w:pPr>
        <w:pStyle w:val="CodeBlock"/>
      </w:pPr>
      <w:r>
        <w:rPr>
          <w:rFonts w:ascii="Consolas" w:hAnsi="Consolas"/>
          <w:sz w:val="18"/>
        </w:rPr>
        <w:t xml:space="preserve">  { path: '/questions', label: 'Ngân hàng câu hỏi', icon: Library },</w:t>
      </w:r>
    </w:p>
    <w:p>
      <w:pPr>
        <w:pStyle w:val="CodeBlock"/>
      </w:pPr>
      <w:r>
        <w:rPr>
          <w:rFonts w:ascii="Consolas" w:hAnsi="Consolas"/>
          <w:sz w:val="18"/>
        </w:rPr>
        <w:t xml:space="preserve">  { path: '/upload', label: 'Chấm bài mới', icon: Upload },</w:t>
      </w:r>
    </w:p>
    <w:p>
      <w:pPr>
        <w:pStyle w:val="CodeBlock"/>
      </w:pPr>
      <w:r>
        <w:rPr>
          <w:rFonts w:ascii="Consolas" w:hAnsi="Consolas"/>
          <w:sz w:val="18"/>
        </w:rPr>
        <w:t>];</w:t>
      </w:r>
    </w:p>
    <w:p>
      <w:pPr>
        <w:pStyle w:val="Heading3"/>
      </w:pPr>
      <w:r>
        <w:rPr>
          <w:rFonts w:ascii="Times New Roman" w:hAnsi="Times New Roman"/>
        </w:rPr>
        <w:t>3.9.3. Trang Upload và Chấm bài (SubmissionUpload.tsx)</w:t>
      </w:r>
    </w:p>
    <w:p>
      <w:pPr>
        <w:ind w:firstLine="567"/>
      </w:pPr>
      <w:r>
        <w:rPr>
          <w:rFonts w:ascii="Times New Roman" w:hAnsi="Times New Roman"/>
          <w:sz w:val="26"/>
        </w:rPr>
        <w:t>Trang chấm bài mới là luồng chính của ứng dụng, gồm 3 bước:</w:t>
      </w:r>
    </w:p>
    <w:p>
      <w:pPr>
        <w:ind w:firstLine="567"/>
      </w:pPr>
      <w:r>
        <w:rPr>
          <w:rFonts w:ascii="Times New Roman" w:hAnsi="Times New Roman"/>
          <w:b/>
          <w:sz w:val="26"/>
        </w:rPr>
        <w:t>Bước 1:</w:t>
      </w:r>
      <w:r>
        <w:rPr>
          <w:rFonts w:ascii="Times New Roman" w:hAnsi="Times New Roman"/>
          <w:sz w:val="26"/>
        </w:rPr>
        <w:t xml:space="preserve"> Giáo viên chọn đề thi mẫu từ dropdown.</w:t>
      </w:r>
    </w:p>
    <w:p>
      <w:pPr>
        <w:ind w:firstLine="567"/>
      </w:pPr>
      <w:r>
        <w:rPr>
          <w:rFonts w:ascii="Times New Roman" w:hAnsi="Times New Roman"/>
          <w:b/>
          <w:sz w:val="26"/>
        </w:rPr>
        <w:t>Bước 2:</w:t>
      </w:r>
      <w:r>
        <w:rPr>
          <w:rFonts w:ascii="Times New Roman" w:hAnsi="Times New Roman"/>
          <w:sz w:val="26"/>
        </w:rPr>
        <w:t xml:space="preserve"> Giáo viên tải ảnh bài làm (drag &amp; drop hoặc chọn file).</w:t>
      </w:r>
    </w:p>
    <w:p>
      <w:pPr>
        <w:ind w:firstLine="567"/>
      </w:pPr>
      <w:r>
        <w:rPr>
          <w:rFonts w:ascii="Times New Roman" w:hAnsi="Times New Roman"/>
          <w:b/>
          <w:sz w:val="26"/>
        </w:rPr>
        <w:t>Bước 3:</w:t>
      </w:r>
      <w:r>
        <w:rPr>
          <w:rFonts w:ascii="Times New Roman" w:hAnsi="Times New Roman"/>
          <w:sz w:val="26"/>
        </w:rPr>
        <w:t xml:space="preserve"> Hệ thống xử lý tự động.</w:t>
      </w:r>
    </w:p>
    <w:p>
      <w:pPr>
        <w:spacing w:after="0" w:before="160"/>
      </w:pPr>
      <w:r>
        <w:rPr>
          <w:rFonts w:ascii="Consolas" w:hAnsi="Consolas"/>
          <w:b/>
          <w:color w:val="646464"/>
          <w:sz w:val="16"/>
        </w:rPr>
        <w:t>[TYPESCRIPT]</w:t>
      </w:r>
    </w:p>
    <w:p>
      <w:pPr>
        <w:pStyle w:val="CodeBlock"/>
      </w:pPr>
      <w:r>
        <w:rPr>
          <w:rFonts w:ascii="Consolas" w:hAnsi="Consolas"/>
          <w:sz w:val="18"/>
        </w:rPr>
        <w:t>const handleUpload = async () =&gt; {</w:t>
      </w:r>
    </w:p>
    <w:p>
      <w:pPr>
        <w:pStyle w:val="CodeBlock"/>
      </w:pPr>
      <w:r>
        <w:rPr>
          <w:rFonts w:ascii="Consolas" w:hAnsi="Consolas"/>
          <w:sz w:val="18"/>
        </w:rPr>
        <w:t xml:space="preserve">  // 1. Nén ảnh thông qua HTML Canvas trên trình duyệt để tối ưu dung lượng tải lên</w:t>
      </w:r>
    </w:p>
    <w:p>
      <w:pPr>
        <w:pStyle w:val="CodeBlock"/>
      </w:pPr>
      <w:r>
        <w:rPr>
          <w:rFonts w:ascii="Consolas" w:hAnsi="Consolas"/>
          <w:sz w:val="18"/>
        </w:rPr>
        <w:t xml:space="preserve">  const compressAndRead = (f: File): Promise&lt;{ base64: string; type: string; name: string }&gt; =&gt; {</w:t>
      </w:r>
    </w:p>
    <w:p>
      <w:pPr>
        <w:pStyle w:val="CodeBlock"/>
      </w:pPr>
      <w:r>
        <w:rPr>
          <w:rFonts w:ascii="Consolas" w:hAnsi="Consolas"/>
          <w:sz w:val="18"/>
        </w:rPr>
        <w:t xml:space="preserve">    return new Promise((resolve) =&gt; {</w:t>
      </w:r>
    </w:p>
    <w:p>
      <w:pPr>
        <w:pStyle w:val="CodeBlock"/>
      </w:pPr>
      <w:r>
        <w:rPr>
          <w:rFonts w:ascii="Consolas" w:hAnsi="Consolas"/>
          <w:sz w:val="18"/>
        </w:rPr>
        <w:t xml:space="preserve">      const img = new Image();</w:t>
      </w:r>
    </w:p>
    <w:p>
      <w:pPr>
        <w:pStyle w:val="CodeBlock"/>
      </w:pPr>
      <w:r>
        <w:rPr>
          <w:rFonts w:ascii="Consolas" w:hAnsi="Consolas"/>
          <w:sz w:val="18"/>
        </w:rPr>
        <w:t xml:space="preserve">      img.src = URL.createObjectURL(f);</w:t>
      </w:r>
    </w:p>
    <w:p>
      <w:pPr>
        <w:pStyle w:val="CodeBlock"/>
      </w:pPr>
      <w:r>
        <w:rPr>
          <w:rFonts w:ascii="Consolas" w:hAnsi="Consolas"/>
          <w:sz w:val="18"/>
        </w:rPr>
        <w:t xml:space="preserve">      img.onload = () =&gt; {</w:t>
      </w:r>
    </w:p>
    <w:p>
      <w:pPr>
        <w:pStyle w:val="CodeBlock"/>
      </w:pPr>
      <w:r>
        <w:rPr>
          <w:rFonts w:ascii="Consolas" w:hAnsi="Consolas"/>
          <w:sz w:val="18"/>
        </w:rPr>
        <w:t xml:space="preserve">        const canvas = document.createElement('canvas');</w:t>
      </w:r>
    </w:p>
    <w:p>
      <w:pPr>
        <w:pStyle w:val="CodeBlock"/>
      </w:pPr>
      <w:r>
        <w:rPr>
          <w:rFonts w:ascii="Consolas" w:hAnsi="Consolas"/>
          <w:sz w:val="18"/>
        </w:rPr>
        <w:t xml:space="preserve">        let width = img.width;</w:t>
      </w:r>
    </w:p>
    <w:p>
      <w:pPr>
        <w:pStyle w:val="CodeBlock"/>
      </w:pPr>
      <w:r>
        <w:rPr>
          <w:rFonts w:ascii="Consolas" w:hAnsi="Consolas"/>
          <w:sz w:val="18"/>
        </w:rPr>
        <w:t xml:space="preserve">        let height = img.height;</w:t>
      </w:r>
    </w:p>
    <w:p>
      <w:pPr>
        <w:pStyle w:val="CodeBlock"/>
      </w:pPr>
      <w:r>
        <w:rPr>
          <w:rFonts w:ascii="Consolas" w:hAnsi="Consolas"/>
          <w:sz w:val="18"/>
        </w:rPr>
        <w:t xml:space="preserve">        const MAX_DIM = 2000; // Giới hạn kích thước tối đa 2000px</w:t>
      </w:r>
    </w:p>
    <w:p>
      <w:pPr>
        <w:pStyle w:val="CodeBlock"/>
      </w:pPr>
      <w:r>
        <w:rPr>
          <w:rFonts w:ascii="Consolas" w:hAnsi="Consolas"/>
          <w:sz w:val="18"/>
        </w:rPr>
        <w:t xml:space="preserve">        if (width &gt; height &amp;&amp; width &gt; MAX_DIM) {</w:t>
      </w:r>
    </w:p>
    <w:p>
      <w:pPr>
        <w:pStyle w:val="CodeBlock"/>
      </w:pPr>
      <w:r>
        <w:rPr>
          <w:rFonts w:ascii="Consolas" w:hAnsi="Consolas"/>
          <w:sz w:val="18"/>
        </w:rPr>
        <w:t xml:space="preserve">          height = (height * MAX_DIM) / width;</w:t>
      </w:r>
    </w:p>
    <w:p>
      <w:pPr>
        <w:pStyle w:val="CodeBlock"/>
      </w:pPr>
      <w:r>
        <w:rPr>
          <w:rFonts w:ascii="Consolas" w:hAnsi="Consolas"/>
          <w:sz w:val="18"/>
        </w:rPr>
        <w:t xml:space="preserve">          width = MAX_DIM;</w:t>
      </w:r>
    </w:p>
    <w:p>
      <w:pPr>
        <w:pStyle w:val="CodeBlock"/>
      </w:pPr>
      <w:r>
        <w:rPr>
          <w:rFonts w:ascii="Consolas" w:hAnsi="Consolas"/>
          <w:sz w:val="18"/>
        </w:rPr>
        <w:t xml:space="preserve">        } else if (height &gt; MAX_DIM) {</w:t>
      </w:r>
    </w:p>
    <w:p>
      <w:pPr>
        <w:pStyle w:val="CodeBlock"/>
      </w:pPr>
      <w:r>
        <w:rPr>
          <w:rFonts w:ascii="Consolas" w:hAnsi="Consolas"/>
          <w:sz w:val="18"/>
        </w:rPr>
        <w:t xml:space="preserve">          width = (width * MAX_DIM) / height;</w:t>
      </w:r>
    </w:p>
    <w:p>
      <w:pPr>
        <w:pStyle w:val="CodeBlock"/>
      </w:pPr>
      <w:r>
        <w:rPr>
          <w:rFonts w:ascii="Consolas" w:hAnsi="Consolas"/>
          <w:sz w:val="18"/>
        </w:rPr>
        <w:t xml:space="preserve">          height = MAX_DIM;</w:t>
      </w:r>
    </w:p>
    <w:p>
      <w:pPr>
        <w:pStyle w:val="CodeBlock"/>
      </w:pPr>
      <w:r>
        <w:rPr>
          <w:rFonts w:ascii="Consolas" w:hAnsi="Consolas"/>
          <w:sz w:val="18"/>
        </w:rPr>
        <w:t xml:space="preserve">        }</w:t>
      </w:r>
    </w:p>
    <w:p>
      <w:pPr>
        <w:pStyle w:val="CodeBlock"/>
      </w:pPr>
      <w:r>
        <w:rPr>
          <w:rFonts w:ascii="Consolas" w:hAnsi="Consolas"/>
          <w:sz w:val="18"/>
        </w:rPr>
        <w:t xml:space="preserve">        canvas.width = width;</w:t>
      </w:r>
    </w:p>
    <w:p>
      <w:pPr>
        <w:pStyle w:val="CodeBlock"/>
      </w:pPr>
      <w:r>
        <w:rPr>
          <w:rFonts w:ascii="Consolas" w:hAnsi="Consolas"/>
          <w:sz w:val="18"/>
        </w:rPr>
        <w:t xml:space="preserve">        canvas.height = height;</w:t>
      </w:r>
    </w:p>
    <w:p>
      <w:pPr>
        <w:pStyle w:val="CodeBlock"/>
      </w:pPr>
      <w:r>
        <w:rPr>
          <w:rFonts w:ascii="Consolas" w:hAnsi="Consolas"/>
          <w:sz w:val="18"/>
        </w:rPr>
        <w:t xml:space="preserve">        const ctx = canvas.getContext('2d');</w:t>
      </w:r>
    </w:p>
    <w:p>
      <w:pPr>
        <w:pStyle w:val="CodeBlock"/>
      </w:pPr>
      <w:r>
        <w:rPr>
          <w:rFonts w:ascii="Consolas" w:hAnsi="Consolas"/>
          <w:sz w:val="18"/>
        </w:rPr>
        <w:t xml:space="preserve">        ctx?.drawImage(img, 0, 0, width, height);</w:t>
      </w:r>
    </w:p>
    <w:p>
      <w:pPr>
        <w:pStyle w:val="CodeBlock"/>
      </w:pPr>
      <w:r>
        <w:rPr>
          <w:rFonts w:ascii="Consolas" w:hAnsi="Consolas"/>
          <w:sz w:val="18"/>
        </w:rPr>
        <w:t xml:space="preserve">        // Nén ảnh JPEG với chất lượng 0.9</w:t>
      </w:r>
    </w:p>
    <w:p>
      <w:pPr>
        <w:pStyle w:val="CodeBlock"/>
      </w:pPr>
      <w:r>
        <w:rPr>
          <w:rFonts w:ascii="Consolas" w:hAnsi="Consolas"/>
          <w:sz w:val="18"/>
        </w:rPr>
        <w:t xml:space="preserve">        const compressedBase64 = canvas.toDataURL('image/jpeg', 0.9);</w:t>
      </w:r>
    </w:p>
    <w:p>
      <w:pPr>
        <w:pStyle w:val="CodeBlock"/>
      </w:pPr>
      <w:r>
        <w:rPr>
          <w:rFonts w:ascii="Consolas" w:hAnsi="Consolas"/>
          <w:sz w:val="18"/>
        </w:rPr>
        <w:t xml:space="preserve">        resolve({</w:t>
      </w:r>
    </w:p>
    <w:p>
      <w:pPr>
        <w:pStyle w:val="CodeBlock"/>
      </w:pPr>
      <w:r>
        <w:rPr>
          <w:rFonts w:ascii="Consolas" w:hAnsi="Consolas"/>
          <w:sz w:val="18"/>
        </w:rPr>
        <w:t xml:space="preserve">          base64: compressedBase64.split(',')[1],</w:t>
      </w:r>
    </w:p>
    <w:p>
      <w:pPr>
        <w:pStyle w:val="CodeBlock"/>
      </w:pPr>
      <w:r>
        <w:rPr>
          <w:rFonts w:ascii="Consolas" w:hAnsi="Consolas"/>
          <w:sz w:val="18"/>
        </w:rPr>
        <w:t xml:space="preserve">          type: 'image/jpeg',</w:t>
      </w:r>
    </w:p>
    <w:p>
      <w:pPr>
        <w:pStyle w:val="CodeBlock"/>
      </w:pPr>
      <w:r>
        <w:rPr>
          <w:rFonts w:ascii="Consolas" w:hAnsi="Consolas"/>
          <w:sz w:val="18"/>
        </w:rPr>
        <w:t xml:space="preserve">          name: f.name</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toast.info(`Đang nén và chuyển đổi ${files.length} trang bài làm...`);</w:t>
      </w:r>
    </w:p>
    <w:p>
      <w:pPr>
        <w:pStyle w:val="CodeBlock"/>
      </w:pPr>
      <w:r>
        <w:rPr>
          <w:rFonts w:ascii="Consolas" w:hAnsi="Consolas"/>
          <w:sz w:val="18"/>
        </w:rPr>
        <w:t xml:space="preserve">  const filePayloads = await Promise.all(files.map(f =&gt; compressAndRead(f)));</w:t>
      </w:r>
    </w:p>
    <w:p>
      <w:pPr>
        <w:pStyle w:val="CodeBlock"/>
      </w:pPr>
      <w:r>
        <w:rPr>
          <w:rFonts w:ascii="Consolas" w:hAnsi="Consolas"/>
          <w:sz w:val="18"/>
        </w:rPr>
        <w:t xml:space="preserve">  const base64Images = filePayloads.map(fp =&gt; fp.base64);</w:t>
      </w:r>
    </w:p>
    <w:p>
      <w:pPr>
        <w:pStyle w:val="CodeBlock"/>
      </w:pPr>
      <w:r>
        <w:rPr>
          <w:rFonts w:ascii="Consolas" w:hAnsi="Consolas"/>
          <w:sz w:val="18"/>
        </w:rPr>
        <w:t xml:space="preserve">  const mimeTypes = filePayloads.map(fp =&gt; fp.type);</w:t>
      </w:r>
    </w:p>
    <w:p>
      <w:pPr>
        <w:pStyle w:val="CodeBlock"/>
      </w:pPr>
      <w:r>
        <w:rPr>
          <w:rFonts w:ascii="Consolas" w:hAnsi="Consolas"/>
          <w:sz w:val="18"/>
        </w:rPr>
      </w:r>
    </w:p>
    <w:p>
      <w:pPr>
        <w:pStyle w:val="CodeBlock"/>
      </w:pPr>
      <w:r>
        <w:rPr>
          <w:rFonts w:ascii="Consolas" w:hAnsi="Consolas"/>
          <w:sz w:val="18"/>
        </w:rPr>
        <w:t xml:space="preserve">  // 2. Gọi API chấm điểm AI với danh sách nhiều ảnh bài làm</w:t>
      </w:r>
    </w:p>
    <w:p>
      <w:pPr>
        <w:pStyle w:val="CodeBlock"/>
      </w:pPr>
      <w:r>
        <w:rPr>
          <w:rFonts w:ascii="Consolas" w:hAnsi="Consolas"/>
          <w:sz w:val="18"/>
        </w:rPr>
        <w:t xml:space="preserve">  const aiResult = await aiGradingService.gradeSubmission(</w:t>
      </w:r>
    </w:p>
    <w:p>
      <w:pPr>
        <w:pStyle w:val="CodeBlock"/>
      </w:pPr>
      <w:r>
        <w:rPr>
          <w:rFonts w:ascii="Consolas" w:hAnsi="Consolas"/>
          <w:sz w:val="18"/>
        </w:rPr>
        <w:t xml:space="preserve">    base64Images, mimeTypes, selectedExamId, exam.gradingType</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 3. Lưu kết quả vào cơ sở dữ liệu cùng danh sách ảnh bài làm</w:t>
      </w:r>
    </w:p>
    <w:p>
      <w:pPr>
        <w:pStyle w:val="CodeBlock"/>
      </w:pPr>
      <w:r>
        <w:rPr>
          <w:rFonts w:ascii="Consolas" w:hAnsi="Consolas"/>
          <w:sz w:val="18"/>
        </w:rPr>
        <w:t xml:space="preserve">  const studentImages = filePayloads.map(fp =&gt; `data:${fp.type};base64,${fp.base64}`);</w:t>
      </w:r>
    </w:p>
    <w:p>
      <w:pPr>
        <w:pStyle w:val="CodeBlock"/>
      </w:pPr>
      <w:r>
        <w:rPr>
          <w:rFonts w:ascii="Consolas" w:hAnsi="Consolas"/>
          <w:sz w:val="18"/>
        </w:rPr>
        <w:t xml:space="preserve">  const savedSubmission = await fetch('/api/submissions', {</w:t>
      </w:r>
    </w:p>
    <w:p>
      <w:pPr>
        <w:pStyle w:val="CodeBlock"/>
      </w:pPr>
      <w:r>
        <w:rPr>
          <w:rFonts w:ascii="Consolas" w:hAnsi="Consolas"/>
          <w:sz w:val="18"/>
        </w:rPr>
        <w:t xml:space="preserve">    method: 'POST',</w:t>
      </w:r>
    </w:p>
    <w:p>
      <w:pPr>
        <w:pStyle w:val="CodeBlock"/>
      </w:pPr>
      <w:r>
        <w:rPr>
          <w:rFonts w:ascii="Consolas" w:hAnsi="Consolas"/>
          <w:sz w:val="18"/>
        </w:rPr>
        <w:t xml:space="preserve">    headers: { 'Content-Type': 'application/json' },</w:t>
      </w:r>
    </w:p>
    <w:p>
      <w:pPr>
        <w:pStyle w:val="CodeBlock"/>
      </w:pPr>
      <w:r>
        <w:rPr>
          <w:rFonts w:ascii="Consolas" w:hAnsi="Consolas"/>
          <w:sz w:val="18"/>
        </w:rPr>
        <w:t xml:space="preserve">    body: JSON.stringify({</w:t>
      </w:r>
    </w:p>
    <w:p>
      <w:pPr>
        <w:pStyle w:val="CodeBlock"/>
      </w:pPr>
      <w:r>
        <w:rPr>
          <w:rFonts w:ascii="Consolas" w:hAnsi="Consolas"/>
          <w:sz w:val="18"/>
        </w:rPr>
        <w:t xml:space="preserve">      examId: selectedExamId,</w:t>
      </w:r>
    </w:p>
    <w:p>
      <w:pPr>
        <w:pStyle w:val="CodeBlock"/>
      </w:pPr>
      <w:r>
        <w:rPr>
          <w:rFonts w:ascii="Consolas" w:hAnsi="Consolas"/>
          <w:sz w:val="18"/>
        </w:rPr>
        <w:t xml:space="preserve">      examTitle: exam.title,</w:t>
      </w:r>
    </w:p>
    <w:p>
      <w:pPr>
        <w:pStyle w:val="CodeBlock"/>
      </w:pPr>
      <w:r>
        <w:rPr>
          <w:rFonts w:ascii="Consolas" w:hAnsi="Consolas"/>
          <w:sz w:val="18"/>
        </w:rPr>
        <w:t xml:space="preserve">      ...aiResult,</w:t>
      </w:r>
    </w:p>
    <w:p>
      <w:pPr>
        <w:pStyle w:val="CodeBlock"/>
      </w:pPr>
      <w:r>
        <w:rPr>
          <w:rFonts w:ascii="Consolas" w:hAnsi="Consolas"/>
          <w:sz w:val="18"/>
        </w:rPr>
        <w:t xml:space="preserve">      studentImage: studentImages,</w:t>
      </w:r>
    </w:p>
    <w:p>
      <w:pPr>
        <w:pStyle w:val="CodeBlock"/>
      </w:pPr>
      <w:r>
        <w:rPr>
          <w:rFonts w:ascii="Consolas" w:hAnsi="Consolas"/>
          <w:sz w:val="18"/>
        </w:rPr>
        <w:t xml:space="preserve">      gradingType: exam.gradingType || 'HYBRID',</w:t>
      </w:r>
    </w:p>
    <w:p>
      <w:pPr>
        <w:pStyle w:val="CodeBlock"/>
      </w:pPr>
      <w:r>
        <w:rPr>
          <w:rFonts w:ascii="Consolas" w:hAnsi="Consolas"/>
          <w:sz w:val="18"/>
        </w:rPr>
        <w:t xml:space="preserve">      fileType: files[0].type || 'image/jpeg'</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 4. Chuyển hướng đến trang kết quả</w:t>
      </w:r>
    </w:p>
    <w:p>
      <w:pPr>
        <w:pStyle w:val="CodeBlock"/>
      </w:pPr>
      <w:r>
        <w:rPr>
          <w:rFonts w:ascii="Consolas" w:hAnsi="Consolas"/>
          <w:sz w:val="18"/>
        </w:rPr>
        <w:t xml:space="preserve">  navigate(`/results/${savedSubmission.id}`);</w:t>
      </w:r>
    </w:p>
    <w:p>
      <w:pPr>
        <w:pStyle w:val="CodeBlock"/>
      </w:pPr>
      <w:r>
        <w:rPr>
          <w:rFonts w:ascii="Consolas" w:hAnsi="Consolas"/>
          <w:sz w:val="18"/>
        </w:rPr>
        <w:t>};</w:t>
      </w:r>
    </w:p>
    <w:p>
      <w:pPr>
        <w:ind w:firstLine="567"/>
      </w:pPr>
      <w:r>
        <w:rPr>
          <w:rFonts w:ascii="Times New Roman" w:hAnsi="Times New Roman"/>
          <w:b/>
          <w:sz w:val="26"/>
        </w:rPr>
        <w:t>Thanh tiến trình mô phỏng (Simulated Progress Bar):</w:t>
      </w:r>
    </w:p>
    <w:p>
      <w:pPr>
        <w:ind w:firstLine="567"/>
      </w:pPr>
      <w:r>
        <w:rPr>
          <w:rFonts w:ascii="Times New Roman" w:hAnsi="Times New Roman"/>
          <w:sz w:val="26"/>
        </w:rPr>
        <w:t>Trong quá trình AI xử lý (có thể mất 5–30 giây), hệ thống hiển thị thanh tiến trình mô phỏng với tốc độ giảm dần theo hàm mũ, tạo cảm giác "đang xử lý" tự nhiên cho người dùng:</w:t>
      </w:r>
    </w:p>
    <w:p>
      <w:pPr>
        <w:spacing w:after="0" w:before="160"/>
      </w:pPr>
      <w:r>
        <w:rPr>
          <w:rFonts w:ascii="Consolas" w:hAnsi="Consolas"/>
          <w:b/>
          <w:color w:val="646464"/>
          <w:sz w:val="16"/>
        </w:rPr>
        <w:t>[TYPESCRIPT]</w:t>
      </w:r>
    </w:p>
    <w:p>
      <w:pPr>
        <w:pStyle w:val="CodeBlock"/>
      </w:pPr>
      <w:r>
        <w:rPr>
          <w:rFonts w:ascii="Consolas" w:hAnsi="Consolas"/>
          <w:sz w:val="18"/>
        </w:rPr>
        <w:t>progressInterval = setInterval(() =&gt; {</w:t>
      </w:r>
    </w:p>
    <w:p>
      <w:pPr>
        <w:pStyle w:val="CodeBlock"/>
      </w:pPr>
      <w:r>
        <w:rPr>
          <w:rFonts w:ascii="Consolas" w:hAnsi="Consolas"/>
          <w:sz w:val="18"/>
        </w:rPr>
        <w:t xml:space="preserve">  setProgress(prev =&gt; {</w:t>
      </w:r>
    </w:p>
    <w:p>
      <w:pPr>
        <w:pStyle w:val="CodeBlock"/>
      </w:pPr>
      <w:r>
        <w:rPr>
          <w:rFonts w:ascii="Consolas" w:hAnsi="Consolas"/>
          <w:sz w:val="18"/>
        </w:rPr>
        <w:t xml:space="preserve">    const increment = Math.max(1, (95 - prev) * 0.05);  // Tốc độ giảm dần</w:t>
      </w:r>
    </w:p>
    <w:p>
      <w:pPr>
        <w:pStyle w:val="CodeBlock"/>
      </w:pPr>
      <w:r>
        <w:rPr>
          <w:rFonts w:ascii="Consolas" w:hAnsi="Consolas"/>
          <w:sz w:val="18"/>
        </w:rPr>
        <w:t xml:space="preserve">    return Math.min(95, prev + increment);               // Tối đa 95% (chờ AI hoàn tất)</w:t>
      </w:r>
    </w:p>
    <w:p>
      <w:pPr>
        <w:pStyle w:val="CodeBlock"/>
      </w:pPr>
      <w:r>
        <w:rPr>
          <w:rFonts w:ascii="Consolas" w:hAnsi="Consolas"/>
          <w:sz w:val="18"/>
        </w:rPr>
        <w:t xml:space="preserve">  });</w:t>
      </w:r>
    </w:p>
    <w:p>
      <w:pPr>
        <w:pStyle w:val="CodeBlock"/>
      </w:pPr>
      <w:r>
        <w:rPr>
          <w:rFonts w:ascii="Consolas" w:hAnsi="Consolas"/>
          <w:sz w:val="18"/>
        </w:rPr>
        <w:t>}, 1000);</w:t>
      </w:r>
    </w:p>
    <w:p>
      <w:pPr>
        <w:pStyle w:val="Heading3"/>
      </w:pPr>
      <w:r>
        <w:rPr>
          <w:rFonts w:ascii="Times New Roman" w:hAnsi="Times New Roman"/>
        </w:rPr>
        <w:t>3.9.4. Frontend Service Layer (aiGradingService.ts)</w:t>
      </w:r>
    </w:p>
    <w:p>
      <w:pPr>
        <w:ind w:firstLine="567"/>
      </w:pPr>
      <w:r>
        <w:rPr>
          <w:rFonts w:ascii="Times New Roman" w:hAnsi="Times New Roman"/>
          <w:sz w:val="26"/>
        </w:rPr>
        <w:t>Lớp Service phía Frontend đóng gói tất cả các lời gọi API liên quan đến AI, cung cấp type-safety thông qua TypeScript interfaces:</w:t>
      </w:r>
    </w:p>
    <w:p>
      <w:pPr>
        <w:spacing w:after="0" w:before="160"/>
      </w:pPr>
      <w:r>
        <w:rPr>
          <w:rFonts w:ascii="Consolas" w:hAnsi="Consolas"/>
          <w:b/>
          <w:color w:val="646464"/>
          <w:sz w:val="16"/>
        </w:rPr>
        <w:t>[TYPESCRIPT]</w:t>
      </w:r>
    </w:p>
    <w:p>
      <w:pPr>
        <w:pStyle w:val="CodeBlock"/>
      </w:pPr>
      <w:r>
        <w:rPr>
          <w:rFonts w:ascii="Consolas" w:hAnsi="Consolas"/>
          <w:sz w:val="18"/>
        </w:rPr>
        <w:t>export interface SubmissionGradeResult {</w:t>
      </w:r>
    </w:p>
    <w:p>
      <w:pPr>
        <w:pStyle w:val="CodeBlock"/>
      </w:pPr>
      <w:r>
        <w:rPr>
          <w:rFonts w:ascii="Consolas" w:hAnsi="Consolas"/>
          <w:sz w:val="18"/>
        </w:rPr>
        <w:t xml:space="preserve">  studentName?: string | null;</w:t>
      </w:r>
    </w:p>
    <w:p>
      <w:pPr>
        <w:pStyle w:val="CodeBlock"/>
      </w:pPr>
      <w:r>
        <w:rPr>
          <w:rFonts w:ascii="Consolas" w:hAnsi="Consolas"/>
          <w:sz w:val="18"/>
        </w:rPr>
        <w:t xml:space="preserve">  studentId?: string | null;</w:t>
      </w:r>
    </w:p>
    <w:p>
      <w:pPr>
        <w:pStyle w:val="CodeBlock"/>
      </w:pPr>
      <w:r>
        <w:rPr>
          <w:rFonts w:ascii="Consolas" w:hAnsi="Consolas"/>
          <w:sz w:val="18"/>
        </w:rPr>
        <w:t xml:space="preserve">  studentClass?: string | null;</w:t>
      </w:r>
    </w:p>
    <w:p>
      <w:pPr>
        <w:pStyle w:val="CodeBlock"/>
      </w:pPr>
      <w:r>
        <w:rPr>
          <w:rFonts w:ascii="Consolas" w:hAnsi="Consolas"/>
          <w:sz w:val="18"/>
        </w:rPr>
        <w:t xml:space="preserve">  results: Array&lt;{</w:t>
      </w:r>
    </w:p>
    <w:p>
      <w:pPr>
        <w:pStyle w:val="CodeBlock"/>
      </w:pPr>
      <w:r>
        <w:rPr>
          <w:rFonts w:ascii="Consolas" w:hAnsi="Consolas"/>
          <w:sz w:val="18"/>
        </w:rPr>
        <w:t xml:space="preserve">    questionNum: number;</w:t>
      </w:r>
    </w:p>
    <w:p>
      <w:pPr>
        <w:pStyle w:val="CodeBlock"/>
      </w:pPr>
      <w:r>
        <w:rPr>
          <w:rFonts w:ascii="Consolas" w:hAnsi="Consolas"/>
          <w:sz w:val="18"/>
        </w:rPr>
        <w:t xml:space="preserve">    studentAnswer: string;</w:t>
      </w:r>
    </w:p>
    <w:p>
      <w:pPr>
        <w:pStyle w:val="CodeBlock"/>
      </w:pPr>
      <w:r>
        <w:rPr>
          <w:rFonts w:ascii="Consolas" w:hAnsi="Consolas"/>
          <w:sz w:val="18"/>
        </w:rPr>
        <w:t xml:space="preserve">    isCorrect: boolean;</w:t>
      </w:r>
    </w:p>
    <w:p>
      <w:pPr>
        <w:pStyle w:val="CodeBlock"/>
      </w:pPr>
      <w:r>
        <w:rPr>
          <w:rFonts w:ascii="Consolas" w:hAnsi="Consolas"/>
          <w:sz w:val="18"/>
        </w:rPr>
        <w:t xml:space="preserve">    score: number;</w:t>
      </w:r>
    </w:p>
    <w:p>
      <w:pPr>
        <w:pStyle w:val="CodeBlock"/>
      </w:pPr>
      <w:r>
        <w:rPr>
          <w:rFonts w:ascii="Consolas" w:hAnsi="Consolas"/>
          <w:sz w:val="18"/>
        </w:rPr>
        <w:t xml:space="preserve">    feedback: string;</w:t>
      </w:r>
    </w:p>
    <w:p>
      <w:pPr>
        <w:pStyle w:val="CodeBlock"/>
      </w:pPr>
      <w:r>
        <w:rPr>
          <w:rFonts w:ascii="Consolas" w:hAnsi="Consolas"/>
          <w:sz w:val="18"/>
        </w:rPr>
        <w:t xml:space="preserve">  }&gt;;</w:t>
      </w:r>
    </w:p>
    <w:p>
      <w:pPr>
        <w:pStyle w:val="CodeBlock"/>
      </w:pPr>
      <w:r>
        <w:rPr>
          <w:rFonts w:ascii="Consolas" w:hAnsi="Consolas"/>
          <w:sz w:val="18"/>
        </w:rPr>
        <w:t xml:space="preserve">  totalScore: number;</w:t>
      </w:r>
    </w:p>
    <w:p>
      <w:pPr>
        <w:pStyle w:val="CodeBlock"/>
      </w:pPr>
      <w:r>
        <w:rPr>
          <w:rFonts w:ascii="Consolas" w:hAnsi="Consolas"/>
          <w:sz w:val="18"/>
        </w:rPr>
        <w:t xml:space="preserve">  confidence: number;</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export const aiGradingService = {</w:t>
      </w:r>
    </w:p>
    <w:p>
      <w:pPr>
        <w:pStyle w:val="CodeBlock"/>
      </w:pPr>
      <w:r>
        <w:rPr>
          <w:rFonts w:ascii="Consolas" w:hAnsi="Consolas"/>
          <w:sz w:val="18"/>
        </w:rPr>
        <w:t xml:space="preserve">  async gradeSubmission(</w:t>
      </w:r>
    </w:p>
    <w:p>
      <w:pPr>
        <w:pStyle w:val="CodeBlock"/>
      </w:pPr>
      <w:r>
        <w:rPr>
          <w:rFonts w:ascii="Consolas" w:hAnsi="Consolas"/>
          <w:sz w:val="18"/>
        </w:rPr>
        <w:t xml:space="preserve">    base64Image: string | string[],</w:t>
      </w:r>
    </w:p>
    <w:p>
      <w:pPr>
        <w:pStyle w:val="CodeBlock"/>
      </w:pPr>
      <w:r>
        <w:rPr>
          <w:rFonts w:ascii="Consolas" w:hAnsi="Consolas"/>
          <w:sz w:val="18"/>
        </w:rPr>
        <w:t xml:space="preserve">    mimeType: string | string[],</w:t>
      </w:r>
    </w:p>
    <w:p>
      <w:pPr>
        <w:pStyle w:val="CodeBlock"/>
      </w:pPr>
      <w:r>
        <w:rPr>
          <w:rFonts w:ascii="Consolas" w:hAnsi="Consolas"/>
          <w:sz w:val="18"/>
        </w:rPr>
        <w:t xml:space="preserve">    examId: string,</w:t>
      </w:r>
    </w:p>
    <w:p>
      <w:pPr>
        <w:pStyle w:val="CodeBlock"/>
      </w:pPr>
      <w:r>
        <w:rPr>
          <w:rFonts w:ascii="Consolas" w:hAnsi="Consolas"/>
          <w:sz w:val="18"/>
        </w:rPr>
        <w:t xml:space="preserve">    gradingType?: string</w:t>
      </w:r>
    </w:p>
    <w:p>
      <w:pPr>
        <w:pStyle w:val="CodeBlock"/>
      </w:pPr>
      <w:r>
        <w:rPr>
          <w:rFonts w:ascii="Consolas" w:hAnsi="Consolas"/>
          <w:sz w:val="18"/>
        </w:rPr>
        <w:t xml:space="preserve">  ): Promise&lt;SubmissionGradeResult&gt; {</w:t>
      </w:r>
    </w:p>
    <w:p>
      <w:pPr>
        <w:pStyle w:val="CodeBlock"/>
      </w:pPr>
      <w:r>
        <w:rPr>
          <w:rFonts w:ascii="Consolas" w:hAnsi="Consolas"/>
          <w:sz w:val="18"/>
        </w:rPr>
        <w:t xml:space="preserve">    const body: any = { examId, gradingType };</w:t>
      </w:r>
    </w:p>
    <w:p>
      <w:pPr>
        <w:pStyle w:val="CodeBlock"/>
      </w:pPr>
      <w:r>
        <w:rPr>
          <w:rFonts w:ascii="Consolas" w:hAnsi="Consolas"/>
          <w:sz w:val="18"/>
        </w:rPr>
        <w:t xml:space="preserve">    if (Array.isArray(base64Image)) {</w:t>
      </w:r>
    </w:p>
    <w:p>
      <w:pPr>
        <w:pStyle w:val="CodeBlock"/>
      </w:pPr>
      <w:r>
        <w:rPr>
          <w:rFonts w:ascii="Consolas" w:hAnsi="Consolas"/>
          <w:sz w:val="18"/>
        </w:rPr>
        <w:t xml:space="preserve">      body.base64Images = base64Image;</w:t>
      </w:r>
    </w:p>
    <w:p>
      <w:pPr>
        <w:pStyle w:val="CodeBlock"/>
      </w:pPr>
      <w:r>
        <w:rPr>
          <w:rFonts w:ascii="Consolas" w:hAnsi="Consolas"/>
          <w:sz w:val="18"/>
        </w:rPr>
        <w:t xml:space="preserve">      body.mimeTypes = mimeType;</w:t>
      </w:r>
    </w:p>
    <w:p>
      <w:pPr>
        <w:pStyle w:val="CodeBlock"/>
      </w:pPr>
      <w:r>
        <w:rPr>
          <w:rFonts w:ascii="Consolas" w:hAnsi="Consolas"/>
          <w:sz w:val="18"/>
        </w:rPr>
        <w:t xml:space="preserve">    } else {</w:t>
      </w:r>
    </w:p>
    <w:p>
      <w:pPr>
        <w:pStyle w:val="CodeBlock"/>
      </w:pPr>
      <w:r>
        <w:rPr>
          <w:rFonts w:ascii="Consolas" w:hAnsi="Consolas"/>
          <w:sz w:val="18"/>
        </w:rPr>
        <w:t xml:space="preserve">      body.base64Image = base64Image;</w:t>
      </w:r>
    </w:p>
    <w:p>
      <w:pPr>
        <w:pStyle w:val="CodeBlock"/>
      </w:pPr>
      <w:r>
        <w:rPr>
          <w:rFonts w:ascii="Consolas" w:hAnsi="Consolas"/>
          <w:sz w:val="18"/>
        </w:rPr>
        <w:t xml:space="preserve">      body.mimeType = mimeType;</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const response = await fetch('/api/ai/grade-submission', {</w:t>
      </w:r>
    </w:p>
    <w:p>
      <w:pPr>
        <w:pStyle w:val="CodeBlock"/>
      </w:pPr>
      <w:r>
        <w:rPr>
          <w:rFonts w:ascii="Consolas" w:hAnsi="Consolas"/>
          <w:sz w:val="18"/>
        </w:rPr>
        <w:t xml:space="preserve">      method: 'POST',</w:t>
      </w:r>
    </w:p>
    <w:p>
      <w:pPr>
        <w:pStyle w:val="CodeBlock"/>
      </w:pPr>
      <w:r>
        <w:rPr>
          <w:rFonts w:ascii="Consolas" w:hAnsi="Consolas"/>
          <w:sz w:val="18"/>
        </w:rPr>
        <w:t xml:space="preserve">      headers: {</w:t>
      </w:r>
    </w:p>
    <w:p>
      <w:pPr>
        <w:pStyle w:val="CodeBlock"/>
      </w:pPr>
      <w:r>
        <w:rPr>
          <w:rFonts w:ascii="Consolas" w:hAnsi="Consolas"/>
          <w:sz w:val="18"/>
        </w:rPr>
        <w:t xml:space="preserve">        'Content-Type': 'application/json',</w:t>
      </w:r>
    </w:p>
    <w:p>
      <w:pPr>
        <w:pStyle w:val="CodeBlock"/>
      </w:pPr>
      <w:r>
        <w:rPr>
          <w:rFonts w:ascii="Consolas" w:hAnsi="Consolas"/>
          <w:sz w:val="18"/>
        </w:rPr>
        <w:t xml:space="preserve">        ...authHeaders()    // Tự động gắn JWT token</w:t>
      </w:r>
    </w:p>
    <w:p>
      <w:pPr>
        <w:pStyle w:val="CodeBlock"/>
      </w:pPr>
      <w:r>
        <w:rPr>
          <w:rFonts w:ascii="Consolas" w:hAnsi="Consolas"/>
          <w:sz w:val="18"/>
        </w:rPr>
        <w:t xml:space="preserve">      },</w:t>
      </w:r>
    </w:p>
    <w:p>
      <w:pPr>
        <w:pStyle w:val="CodeBlock"/>
      </w:pPr>
      <w:r>
        <w:rPr>
          <w:rFonts w:ascii="Consolas" w:hAnsi="Consolas"/>
          <w:sz w:val="18"/>
        </w:rPr>
        <w:t xml:space="preserve">      body: JSON.stringify(body)</w:t>
      </w:r>
    </w:p>
    <w:p>
      <w:pPr>
        <w:pStyle w:val="CodeBlock"/>
      </w:pPr>
      <w:r>
        <w:rPr>
          <w:rFonts w:ascii="Consolas" w:hAnsi="Consolas"/>
          <w:sz w:val="18"/>
        </w:rPr>
        <w:t xml:space="preserve">    });</w:t>
      </w:r>
    </w:p>
    <w:p>
      <w:pPr>
        <w:pStyle w:val="CodeBlock"/>
      </w:pPr>
      <w:r>
        <w:rPr>
          <w:rFonts w:ascii="Consolas" w:hAnsi="Consolas"/>
          <w:sz w:val="18"/>
        </w:rPr>
        <w:t xml:space="preserve">    return parseApiResponse&lt;SubmissionGradeResult&gt;(response);</w:t>
      </w:r>
    </w:p>
    <w:p>
      <w:pPr>
        <w:pStyle w:val="CodeBlock"/>
      </w:pPr>
      <w:r>
        <w:rPr>
          <w:rFonts w:ascii="Consolas" w:hAnsi="Consolas"/>
          <w:sz w:val="18"/>
        </w:rPr>
        <w:t xml:space="preserve">  },</w:t>
      </w:r>
    </w:p>
    <w:p>
      <w:pPr>
        <w:pStyle w:val="CodeBlock"/>
      </w:pPr>
      <w:r>
        <w:rPr>
          <w:rFonts w:ascii="Consolas" w:hAnsi="Consolas"/>
          <w:sz w:val="18"/>
        </w:rPr>
        <w:t xml:space="preserve">  // ... evaluateResponse(), analyzeOverallPerformance()</w:t>
      </w:r>
    </w:p>
    <w:p>
      <w:pPr>
        <w:pStyle w:val="CodeBlock"/>
      </w:pPr>
      <w:r>
        <w:rPr>
          <w:rFonts w:ascii="Consolas" w:hAnsi="Consolas"/>
          <w:sz w:val="18"/>
        </w:rPr>
        <w:t>};</w:t>
      </w:r>
    </w:p>
    <w:p>
      <w:pPr>
        <w:pStyle w:val="Heading3"/>
      </w:pPr>
      <w:r>
        <w:rPr>
          <w:rFonts w:ascii="Times New Roman" w:hAnsi="Times New Roman"/>
        </w:rPr>
        <w:t>3.9.5. Quản lý trạng thái xác thực (Authentication State)</w:t>
      </w:r>
    </w:p>
    <w:p>
      <w:pPr>
        <w:ind w:firstLine="567"/>
      </w:pPr>
      <w:r>
        <w:rPr>
          <w:rFonts w:ascii="Times New Roman" w:hAnsi="Times New Roman"/>
          <w:sz w:val="26"/>
        </w:rPr>
        <w:t xml:space="preserve">Frontend quản lý trạng thái đăng nhập thông qua </w:t>
      </w:r>
      <w:r>
        <w:rPr>
          <w:rFonts w:ascii="Consolas" w:hAnsi="Consolas"/>
          <w:color w:val="B42828"/>
          <w:sz w:val="20"/>
        </w:rPr>
        <w:t>localStorage</w:t>
      </w:r>
      <w:r>
        <w:rPr>
          <w:rFonts w:ascii="Times New Roman" w:hAnsi="Times New Roman"/>
          <w:sz w:val="26"/>
        </w:rPr>
        <w:t xml:space="preserve"> kết hợp React state:</w:t>
      </w:r>
    </w:p>
    <w:p>
      <w:pPr>
        <w:spacing w:after="0" w:before="160"/>
      </w:pPr>
      <w:r>
        <w:rPr>
          <w:rFonts w:ascii="Consolas" w:hAnsi="Consolas"/>
          <w:b/>
          <w:color w:val="646464"/>
          <w:sz w:val="16"/>
        </w:rPr>
        <w:t>[TYPESCRIPT]</w:t>
      </w:r>
    </w:p>
    <w:p>
      <w:pPr>
        <w:pStyle w:val="CodeBlock"/>
      </w:pPr>
      <w:r>
        <w:rPr>
          <w:rFonts w:ascii="Consolas" w:hAnsi="Consolas"/>
          <w:sz w:val="18"/>
        </w:rPr>
        <w:t>export default function App() {</w:t>
      </w:r>
    </w:p>
    <w:p>
      <w:pPr>
        <w:pStyle w:val="CodeBlock"/>
      </w:pPr>
      <w:r>
        <w:rPr>
          <w:rFonts w:ascii="Consolas" w:hAnsi="Consolas"/>
          <w:sz w:val="18"/>
        </w:rPr>
        <w:t xml:space="preserve">  const [isAuthenticated, setIsAuthenticated] = useState&lt;boolean&gt;(() =&gt; {</w:t>
      </w:r>
    </w:p>
    <w:p>
      <w:pPr>
        <w:pStyle w:val="CodeBlock"/>
      </w:pPr>
      <w:r>
        <w:rPr>
          <w:rFonts w:ascii="Consolas" w:hAnsi="Consolas"/>
          <w:sz w:val="18"/>
        </w:rPr>
        <w:t xml:space="preserve">    // Khôi phục trạng thái đăng nhập từ localStorage khi khởi động</w:t>
      </w:r>
    </w:p>
    <w:p>
      <w:pPr>
        <w:pStyle w:val="CodeBlock"/>
      </w:pPr>
      <w:r>
        <w:rPr>
          <w:rFonts w:ascii="Consolas" w:hAnsi="Consolas"/>
          <w:sz w:val="18"/>
        </w:rPr>
        <w:t xml:space="preserve">    return localStorage.getItem('teacher_auth') === 'true' </w:t>
      </w:r>
    </w:p>
    <w:p>
      <w:pPr>
        <w:pStyle w:val="CodeBlock"/>
      </w:pPr>
      <w:r>
        <w:rPr>
          <w:rFonts w:ascii="Consolas" w:hAnsi="Consolas"/>
          <w:sz w:val="18"/>
        </w:rPr>
        <w:t xml:space="preserve">        &amp;&amp; !!localStorage.getItem('teacher_token');</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const handleLogin = (payload: any) =&gt; {</w:t>
      </w:r>
    </w:p>
    <w:p>
      <w:pPr>
        <w:pStyle w:val="CodeBlock"/>
      </w:pPr>
      <w:r>
        <w:rPr>
          <w:rFonts w:ascii="Consolas" w:hAnsi="Consolas"/>
          <w:sz w:val="18"/>
        </w:rPr>
        <w:t xml:space="preserve">    setIsAuthenticated(true);</w:t>
      </w:r>
    </w:p>
    <w:p>
      <w:pPr>
        <w:pStyle w:val="CodeBlock"/>
      </w:pPr>
      <w:r>
        <w:rPr>
          <w:rFonts w:ascii="Consolas" w:hAnsi="Consolas"/>
          <w:sz w:val="18"/>
        </w:rPr>
        <w:t xml:space="preserve">    localStorage.setItem('teacher_auth', 'true');</w:t>
      </w:r>
    </w:p>
    <w:p>
      <w:pPr>
        <w:pStyle w:val="CodeBlock"/>
      </w:pPr>
      <w:r>
        <w:rPr>
          <w:rFonts w:ascii="Consolas" w:hAnsi="Consolas"/>
          <w:sz w:val="18"/>
        </w:rPr>
        <w:t xml:space="preserve">    localStorage.setItem('teacher_token', payload.token);</w:t>
      </w:r>
    </w:p>
    <w:p>
      <w:pPr>
        <w:pStyle w:val="CodeBlock"/>
      </w:pPr>
      <w:r>
        <w:rPr>
          <w:rFonts w:ascii="Consolas" w:hAnsi="Consolas"/>
          <w:sz w:val="18"/>
        </w:rPr>
        <w:t xml:space="preserve">    localStorage.setItem('teacher_user', JSON.stringify(payload.user));</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const handleLogout = () =&gt; {</w:t>
      </w:r>
    </w:p>
    <w:p>
      <w:pPr>
        <w:pStyle w:val="CodeBlock"/>
      </w:pPr>
      <w:r>
        <w:rPr>
          <w:rFonts w:ascii="Consolas" w:hAnsi="Consolas"/>
          <w:sz w:val="18"/>
        </w:rPr>
        <w:t xml:space="preserve">    setIsAuthenticated(false);</w:t>
      </w:r>
    </w:p>
    <w:p>
      <w:pPr>
        <w:pStyle w:val="CodeBlock"/>
      </w:pPr>
      <w:r>
        <w:rPr>
          <w:rFonts w:ascii="Consolas" w:hAnsi="Consolas"/>
          <w:sz w:val="18"/>
        </w:rPr>
        <w:t xml:space="preserve">    localStorage.removeItem('teacher_auth');</w:t>
      </w:r>
    </w:p>
    <w:p>
      <w:pPr>
        <w:pStyle w:val="CodeBlock"/>
      </w:pPr>
      <w:r>
        <w:rPr>
          <w:rFonts w:ascii="Consolas" w:hAnsi="Consolas"/>
          <w:sz w:val="18"/>
        </w:rPr>
        <w:t xml:space="preserve">    localStorage.removeItem('teacher_token');</w:t>
      </w:r>
    </w:p>
    <w:p>
      <w:pPr>
        <w:pStyle w:val="CodeBlock"/>
      </w:pPr>
      <w:r>
        <w:rPr>
          <w:rFonts w:ascii="Consolas" w:hAnsi="Consolas"/>
          <w:sz w:val="18"/>
        </w:rPr>
        <w:t xml:space="preserve">    localStorage.removeItem('teacher_user');</w:t>
      </w:r>
    </w:p>
    <w:p>
      <w:pPr>
        <w:pStyle w:val="CodeBlock"/>
      </w:pPr>
      <w:r>
        <w:rPr>
          <w:rFonts w:ascii="Consolas" w:hAnsi="Consolas"/>
          <w:sz w:val="18"/>
        </w:rPr>
        <w:t xml:space="preserve">  };</w:t>
      </w:r>
    </w:p>
    <w:p>
      <w:pPr>
        <w:pStyle w:val="CodeBlock"/>
      </w:pPr>
      <w:r>
        <w:rPr>
          <w:rFonts w:ascii="Consolas" w:hAnsi="Consolas"/>
          <w:sz w:val="18"/>
        </w:rPr>
        <w:t>}</w:t>
      </w:r>
    </w:p>
    <w:p>
      <w:pPr>
        <w:ind w:firstLine="567"/>
      </w:pPr>
      <w:r>
        <w:rPr>
          <w:rFonts w:ascii="Times New Roman" w:hAnsi="Times New Roman"/>
          <w:sz w:val="26"/>
        </w:rPr>
        <w:t>Cơ chế này cho phép người dùng duy trì phiên đăng nhập ngay cả khi đóng và mở lại trình duyệt (persistent login), token JWT có thời hạn 24 giờ.</w:t>
      </w:r>
    </w:p>
    <w:p>
      <w:pPr>
        <w:spacing w:before="240" w:after="240"/>
        <w:pBdr>
          <w:bottom w:val="single" w:sz="6" w:space="1" w:color="CCCCCC"/>
        </w:pBdr>
      </w:pPr>
    </w:p>
    <w:p>
      <w:pPr>
        <w:pStyle w:val="Heading2"/>
      </w:pPr>
      <w:r>
        <w:rPr>
          <w:rFonts w:ascii="Times New Roman" w:hAnsi="Times New Roman"/>
        </w:rPr>
        <w:t>3.10. Hiện thực các tính năng nghiệp vụ nâng cao</w:t>
      </w:r>
    </w:p>
    <w:p>
      <w:pPr>
        <w:pStyle w:val="Heading3"/>
      </w:pPr>
      <w:r>
        <w:rPr>
          <w:rFonts w:ascii="Times New Roman" w:hAnsi="Times New Roman"/>
        </w:rPr>
        <w:t>3.10.1. Hệ thống Rubric chấm điểm tự luận</w:t>
      </w:r>
    </w:p>
    <w:p>
      <w:pPr>
        <w:ind w:firstLine="567"/>
      </w:pPr>
      <w:r>
        <w:rPr>
          <w:rFonts w:ascii="Times New Roman" w:hAnsi="Times New Roman"/>
          <w:sz w:val="26"/>
        </w:rPr>
        <w:t xml:space="preserve">Hệ thống hỗ trợ rubric chấm điểm đa tầng: mỗi câu hỏi tự luận có thể gắn nhiều </w:t>
      </w:r>
      <w:r>
        <w:rPr>
          <w:rFonts w:ascii="Times New Roman" w:hAnsi="Times New Roman"/>
          <w:b/>
          <w:sz w:val="26"/>
        </w:rPr>
        <w:t>nhóm tiêu chí</w:t>
      </w:r>
      <w:r>
        <w:rPr>
          <w:rFonts w:ascii="Times New Roman" w:hAnsi="Times New Roman"/>
          <w:sz w:val="26"/>
        </w:rPr>
        <w:t xml:space="preserve"> (Rubric Groups), mỗi nhóm chứa nhiều </w:t>
      </w:r>
      <w:r>
        <w:rPr>
          <w:rFonts w:ascii="Times New Roman" w:hAnsi="Times New Roman"/>
          <w:b/>
          <w:sz w:val="26"/>
        </w:rPr>
        <w:t>tiêu mục</w:t>
      </w:r>
      <w:r>
        <w:rPr>
          <w:rFonts w:ascii="Times New Roman" w:hAnsi="Times New Roman"/>
          <w:sz w:val="26"/>
        </w:rPr>
        <w:t xml:space="preserve"> (Items) với mô tả và điểm số riêng.</w:t>
      </w:r>
    </w:p>
    <w:p>
      <w:pPr>
        <w:ind w:firstLine="567"/>
      </w:pPr>
      <w:r>
        <w:rPr>
          <w:rFonts w:ascii="Times New Roman" w:hAnsi="Times New Roman"/>
          <w:b/>
          <w:sz w:val="26"/>
        </w:rPr>
        <w:t>Hàm chuẩn hóa Rubric Groups:</w:t>
      </w:r>
    </w:p>
    <w:p>
      <w:pPr>
        <w:spacing w:after="0" w:before="160"/>
      </w:pPr>
      <w:r>
        <w:rPr>
          <w:rFonts w:ascii="Consolas" w:hAnsi="Consolas"/>
          <w:b/>
          <w:color w:val="646464"/>
          <w:sz w:val="16"/>
        </w:rPr>
        <w:t>[PYTHON]</w:t>
      </w:r>
    </w:p>
    <w:p>
      <w:pPr>
        <w:pStyle w:val="CodeBlock"/>
      </w:pPr>
      <w:r>
        <w:rPr>
          <w:rFonts w:ascii="Consolas" w:hAnsi="Consolas"/>
          <w:sz w:val="18"/>
        </w:rPr>
        <w:t>def normalize_rubric_groups(rubric_groups, question_count):</w:t>
      </w:r>
    </w:p>
    <w:p>
      <w:pPr>
        <w:pStyle w:val="CodeBlock"/>
      </w:pPr>
      <w:r>
        <w:rPr>
          <w:rFonts w:ascii="Consolas" w:hAnsi="Consolas"/>
          <w:sz w:val="18"/>
        </w:rPr>
        <w:t xml:space="preserve">    """Chuẩn hóa cấu trúc rubric từ input thô của giáo viên."""</w:t>
      </w:r>
    </w:p>
    <w:p>
      <w:pPr>
        <w:pStyle w:val="CodeBlock"/>
      </w:pPr>
      <w:r>
        <w:rPr>
          <w:rFonts w:ascii="Consolas" w:hAnsi="Consolas"/>
          <w:sz w:val="18"/>
        </w:rPr>
        <w:t xml:space="preserve">    groups_by_question = {}</w:t>
      </w:r>
    </w:p>
    <w:p>
      <w:pPr>
        <w:pStyle w:val="CodeBlock"/>
      </w:pPr>
      <w:r>
        <w:rPr>
          <w:rFonts w:ascii="Consolas" w:hAnsi="Consolas"/>
          <w:sz w:val="18"/>
        </w:rPr>
        <w:t xml:space="preserve">    </w:t>
      </w:r>
    </w:p>
    <w:p>
      <w:pPr>
        <w:pStyle w:val="CodeBlock"/>
      </w:pPr>
      <w:r>
        <w:rPr>
          <w:rFonts w:ascii="Consolas" w:hAnsi="Consolas"/>
          <w:sz w:val="18"/>
        </w:rPr>
        <w:t xml:space="preserve">    for question_num in range(1, int(question_count) + 1):</w:t>
      </w:r>
    </w:p>
    <w:p>
      <w:pPr>
        <w:pStyle w:val="CodeBlock"/>
      </w:pPr>
      <w:r>
        <w:rPr>
          <w:rFonts w:ascii="Consolas" w:hAnsi="Consolas"/>
          <w:sz w:val="18"/>
        </w:rPr>
        <w:t xml:space="preserve">        raw_groups = source.get(str(question_num), [])</w:t>
      </w:r>
    </w:p>
    <w:p>
      <w:pPr>
        <w:pStyle w:val="CodeBlock"/>
      </w:pPr>
      <w:r>
        <w:rPr>
          <w:rFonts w:ascii="Consolas" w:hAnsi="Consolas"/>
          <w:sz w:val="18"/>
        </w:rPr>
        <w:t xml:space="preserve">        normalized_groups = []</w:t>
      </w:r>
    </w:p>
    <w:p>
      <w:pPr>
        <w:pStyle w:val="CodeBlock"/>
      </w:pPr>
      <w:r>
        <w:rPr>
          <w:rFonts w:ascii="Consolas" w:hAnsi="Consolas"/>
          <w:sz w:val="18"/>
        </w:rPr>
        <w:t xml:space="preserve">        </w:t>
      </w:r>
    </w:p>
    <w:p>
      <w:pPr>
        <w:pStyle w:val="CodeBlock"/>
      </w:pPr>
      <w:r>
        <w:rPr>
          <w:rFonts w:ascii="Consolas" w:hAnsi="Consolas"/>
          <w:sz w:val="18"/>
        </w:rPr>
        <w:t xml:space="preserve">        for group_index, group in enumerate(raw_groups, start=1):</w:t>
      </w:r>
    </w:p>
    <w:p>
      <w:pPr>
        <w:pStyle w:val="CodeBlock"/>
      </w:pPr>
      <w:r>
        <w:rPr>
          <w:rFonts w:ascii="Consolas" w:hAnsi="Consolas"/>
          <w:sz w:val="18"/>
        </w:rPr>
        <w:t xml:space="preserve">            normalized_items = []</w:t>
      </w:r>
    </w:p>
    <w:p>
      <w:pPr>
        <w:pStyle w:val="CodeBlock"/>
      </w:pPr>
      <w:r>
        <w:rPr>
          <w:rFonts w:ascii="Consolas" w:hAnsi="Consolas"/>
          <w:sz w:val="18"/>
        </w:rPr>
        <w:t xml:space="preserve">            for item_index, item in enumerate(group.get('items', []), start=1):</w:t>
      </w:r>
    </w:p>
    <w:p>
      <w:pPr>
        <w:pStyle w:val="CodeBlock"/>
      </w:pPr>
      <w:r>
        <w:rPr>
          <w:rFonts w:ascii="Consolas" w:hAnsi="Consolas"/>
          <w:sz w:val="18"/>
        </w:rPr>
        <w:t xml:space="preserve">                description = str(item.get('description', '')).strip()</w:t>
      </w:r>
    </w:p>
    <w:p>
      <w:pPr>
        <w:pStyle w:val="CodeBlock"/>
      </w:pPr>
      <w:r>
        <w:rPr>
          <w:rFonts w:ascii="Consolas" w:hAnsi="Consolas"/>
          <w:sz w:val="18"/>
        </w:rPr>
        <w:t xml:space="preserve">                if not description:</w:t>
      </w:r>
    </w:p>
    <w:p>
      <w:pPr>
        <w:pStyle w:val="CodeBlock"/>
      </w:pPr>
      <w:r>
        <w:rPr>
          <w:rFonts w:ascii="Consolas" w:hAnsi="Consolas"/>
          <w:sz w:val="18"/>
        </w:rPr>
        <w:t xml:space="preserve">                    continue</w:t>
      </w:r>
    </w:p>
    <w:p>
      <w:pPr>
        <w:pStyle w:val="CodeBlock"/>
      </w:pPr>
      <w:r>
        <w:rPr>
          <w:rFonts w:ascii="Consolas" w:hAnsi="Consolas"/>
          <w:sz w:val="18"/>
        </w:rPr>
        <w:t xml:space="preserve">                    </w:t>
      </w:r>
    </w:p>
    <w:p>
      <w:pPr>
        <w:pStyle w:val="CodeBlock"/>
      </w:pPr>
      <w:r>
        <w:rPr>
          <w:rFonts w:ascii="Consolas" w:hAnsi="Consolas"/>
          <w:sz w:val="18"/>
        </w:rPr>
        <w:t xml:space="preserve">                points = max(0.25, round(float(item.get('points', 0.25)) * 4) / 4)</w:t>
      </w:r>
    </w:p>
    <w:p>
      <w:pPr>
        <w:pStyle w:val="CodeBlock"/>
      </w:pPr>
      <w:r>
        <w:rPr>
          <w:rFonts w:ascii="Consolas" w:hAnsi="Consolas"/>
          <w:sz w:val="18"/>
        </w:rPr>
        <w:t xml:space="preserve">                normalized_items.append({</w:t>
      </w:r>
    </w:p>
    <w:p>
      <w:pPr>
        <w:pStyle w:val="CodeBlock"/>
      </w:pPr>
      <w:r>
        <w:rPr>
          <w:rFonts w:ascii="Consolas" w:hAnsi="Consolas"/>
          <w:sz w:val="18"/>
        </w:rPr>
        <w:t xml:space="preserve">                    'id': f'g{group_index}-i{item_index}',</w:t>
      </w:r>
    </w:p>
    <w:p>
      <w:pPr>
        <w:pStyle w:val="CodeBlock"/>
      </w:pPr>
      <w:r>
        <w:rPr>
          <w:rFonts w:ascii="Consolas" w:hAnsi="Consolas"/>
          <w:sz w:val="18"/>
        </w:rPr>
        <w:t xml:space="preserve">                    'description': description,</w:t>
      </w:r>
    </w:p>
    <w:p>
      <w:pPr>
        <w:pStyle w:val="CodeBlock"/>
      </w:pPr>
      <w:r>
        <w:rPr>
          <w:rFonts w:ascii="Consolas" w:hAnsi="Consolas"/>
          <w:sz w:val="18"/>
        </w:rPr>
        <w:t xml:space="preserve">                    'points': points     # Điểm luôn là bội số 0.25</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if normalized_items:</w:t>
      </w:r>
    </w:p>
    <w:p>
      <w:pPr>
        <w:pStyle w:val="CodeBlock"/>
      </w:pPr>
      <w:r>
        <w:rPr>
          <w:rFonts w:ascii="Consolas" w:hAnsi="Consolas"/>
          <w:sz w:val="18"/>
        </w:rPr>
        <w:t xml:space="preserve">                normalized_groups.append({</w:t>
      </w:r>
    </w:p>
    <w:p>
      <w:pPr>
        <w:pStyle w:val="CodeBlock"/>
      </w:pPr>
      <w:r>
        <w:rPr>
          <w:rFonts w:ascii="Consolas" w:hAnsi="Consolas"/>
          <w:sz w:val="18"/>
        </w:rPr>
        <w:t xml:space="preserve">                    'id': f'g{group_index}',</w:t>
      </w:r>
    </w:p>
    <w:p>
      <w:pPr>
        <w:pStyle w:val="CodeBlock"/>
      </w:pPr>
      <w:r>
        <w:rPr>
          <w:rFonts w:ascii="Consolas" w:hAnsi="Consolas"/>
          <w:sz w:val="18"/>
        </w:rPr>
        <w:t xml:space="preserve">                    'title': group.get('title', f'Nhóm tiêu chí {group_index}'),</w:t>
      </w:r>
    </w:p>
    <w:p>
      <w:pPr>
        <w:pStyle w:val="CodeBlock"/>
      </w:pPr>
      <w:r>
        <w:rPr>
          <w:rFonts w:ascii="Consolas" w:hAnsi="Consolas"/>
          <w:sz w:val="18"/>
        </w:rPr>
        <w:t xml:space="preserve">                    'items': normalized_items</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if normalized_groups:</w:t>
      </w:r>
    </w:p>
    <w:p>
      <w:pPr>
        <w:pStyle w:val="CodeBlock"/>
      </w:pPr>
      <w:r>
        <w:rPr>
          <w:rFonts w:ascii="Consolas" w:hAnsi="Consolas"/>
          <w:sz w:val="18"/>
        </w:rPr>
        <w:t xml:space="preserve">            groups_by_question[str(question_num)] = normalized_groups</w:t>
      </w:r>
    </w:p>
    <w:p>
      <w:pPr>
        <w:pStyle w:val="CodeBlock"/>
      </w:pPr>
      <w:r>
        <w:rPr>
          <w:rFonts w:ascii="Consolas" w:hAnsi="Consolas"/>
          <w:sz w:val="18"/>
        </w:rPr>
        <w:t xml:space="preserve">    </w:t>
      </w:r>
    </w:p>
    <w:p>
      <w:pPr>
        <w:pStyle w:val="CodeBlock"/>
      </w:pPr>
      <w:r>
        <w:rPr>
          <w:rFonts w:ascii="Consolas" w:hAnsi="Consolas"/>
          <w:sz w:val="18"/>
        </w:rPr>
        <w:t xml:space="preserve">    return groups_by_question</w:t>
      </w:r>
    </w:p>
    <w:p>
      <w:pPr>
        <w:pStyle w:val="Heading3"/>
      </w:pPr>
      <w:r>
        <w:rPr>
          <w:rFonts w:ascii="Times New Roman" w:hAnsi="Times New Roman"/>
        </w:rPr>
        <w:t>3.10.2. Hàng đợi duyệt điểm tự luận (Approve Queue)</w:t>
      </w:r>
    </w:p>
    <w:p>
      <w:pPr>
        <w:ind w:firstLine="567"/>
      </w:pPr>
      <w:r>
        <w:rPr>
          <w:rFonts w:ascii="Times New Roman" w:hAnsi="Times New Roman"/>
          <w:sz w:val="26"/>
        </w:rPr>
        <w:t xml:space="preserve">Với bài tự luận, kết quả chấm AI cần giáo viên xác nhận trước khi chính thức hóa. Service </w:t>
      </w:r>
      <w:r>
        <w:rPr>
          <w:rFonts w:ascii="Consolas" w:hAnsi="Consolas"/>
          <w:color w:val="B42828"/>
          <w:sz w:val="20"/>
        </w:rPr>
        <w:t>SubmissionService</w:t>
      </w:r>
      <w:r>
        <w:rPr>
          <w:rFonts w:ascii="Times New Roman" w:hAnsi="Times New Roman"/>
          <w:sz w:val="26"/>
        </w:rPr>
        <w:t xml:space="preserve"> tự động nhận diện các câu cần duyệt dựa trên 2 tiêu chí:</w:t>
      </w:r>
    </w:p>
    <w:p>
      <w:pPr>
        <w:spacing w:after="0" w:before="160"/>
      </w:pPr>
      <w:r>
        <w:rPr>
          <w:rFonts w:ascii="Consolas" w:hAnsi="Consolas"/>
          <w:b/>
          <w:color w:val="646464"/>
          <w:sz w:val="16"/>
        </w:rPr>
        <w:t>[PYTHON]</w:t>
      </w:r>
    </w:p>
    <w:p>
      <w:pPr>
        <w:pStyle w:val="CodeBlock"/>
      </w:pPr>
      <w:r>
        <w:rPr>
          <w:rFonts w:ascii="Consolas" w:hAnsi="Consolas"/>
          <w:sz w:val="18"/>
        </w:rPr>
        <w:t>def result_needs_manual_review(result, submission):</w:t>
      </w:r>
    </w:p>
    <w:p>
      <w:pPr>
        <w:pStyle w:val="CodeBlock"/>
      </w:pPr>
      <w:r>
        <w:rPr>
          <w:rFonts w:ascii="Consolas" w:hAnsi="Consolas"/>
          <w:sz w:val="18"/>
        </w:rPr>
        <w:t xml:space="preserve">    """Kiểm tra câu hỏi có cần giáo viên duyệt lại không."""</w:t>
      </w:r>
    </w:p>
    <w:p>
      <w:pPr>
        <w:pStyle w:val="CodeBlock"/>
      </w:pPr>
      <w:r>
        <w:rPr>
          <w:rFonts w:ascii="Consolas" w:hAnsi="Consolas"/>
          <w:sz w:val="18"/>
        </w:rPr>
        <w:t xml:space="preserve">    if is_teacher_approved(result):</w:t>
      </w:r>
    </w:p>
    <w:p>
      <w:pPr>
        <w:pStyle w:val="CodeBlock"/>
      </w:pPr>
      <w:r>
        <w:rPr>
          <w:rFonts w:ascii="Consolas" w:hAnsi="Consolas"/>
          <w:sz w:val="18"/>
        </w:rPr>
        <w:t xml:space="preserve">        return False</w:t>
      </w:r>
    </w:p>
    <w:p>
      <w:pPr>
        <w:pStyle w:val="CodeBlock"/>
      </w:pPr>
      <w:r>
        <w:rPr>
          <w:rFonts w:ascii="Consolas" w:hAnsi="Consolas"/>
          <w:sz w:val="18"/>
        </w:rPr>
        <w:t xml:space="preserve">    </w:t>
      </w:r>
    </w:p>
    <w:p>
      <w:pPr>
        <w:pStyle w:val="CodeBlock"/>
      </w:pPr>
      <w:r>
        <w:rPr>
          <w:rFonts w:ascii="Consolas" w:hAnsi="Consolas"/>
          <w:sz w:val="18"/>
        </w:rPr>
        <w:t xml:space="preserve">    score = float(result.get('score', 0))</w:t>
      </w:r>
    </w:p>
    <w:p>
      <w:pPr>
        <w:pStyle w:val="CodeBlock"/>
      </w:pPr>
      <w:r>
        <w:rPr>
          <w:rFonts w:ascii="Consolas" w:hAnsi="Consolas"/>
          <w:sz w:val="18"/>
        </w:rPr>
        <w:t xml:space="preserve">    max_score = float(result.get('maxScore', 1))</w:t>
      </w:r>
    </w:p>
    <w:p>
      <w:pPr>
        <w:pStyle w:val="CodeBlock"/>
      </w:pPr>
      <w:r>
        <w:rPr>
          <w:rFonts w:ascii="Consolas" w:hAnsi="Consolas"/>
          <w:sz w:val="18"/>
        </w:rPr>
        <w:t xml:space="preserve">    </w:t>
      </w:r>
    </w:p>
    <w:p>
      <w:pPr>
        <w:pStyle w:val="CodeBlock"/>
      </w:pPr>
      <w:r>
        <w:rPr>
          <w:rFonts w:ascii="Consolas" w:hAnsi="Consolas"/>
          <w:sz w:val="18"/>
        </w:rPr>
        <w:t xml:space="preserve">    # Tiêu chí 1: Điểm chấm nằm giữa (không phải 0 hoàn toàn, không phải tối đa)</w:t>
      </w:r>
    </w:p>
    <w:p>
      <w:pPr>
        <w:pStyle w:val="CodeBlock"/>
      </w:pPr>
      <w:r>
        <w:rPr>
          <w:rFonts w:ascii="Consolas" w:hAnsi="Consolas"/>
          <w:sz w:val="18"/>
        </w:rPr>
        <w:t xml:space="preserve">    partial_score = 0 &lt; score &lt; max_score</w:t>
      </w:r>
    </w:p>
    <w:p>
      <w:pPr>
        <w:pStyle w:val="CodeBlock"/>
      </w:pPr>
      <w:r>
        <w:rPr>
          <w:rFonts w:ascii="Consolas" w:hAnsi="Consolas"/>
          <w:sz w:val="18"/>
        </w:rPr>
        <w:t xml:space="preserve">    </w:t>
      </w:r>
    </w:p>
    <w:p>
      <w:pPr>
        <w:pStyle w:val="CodeBlock"/>
      </w:pPr>
      <w:r>
        <w:rPr>
          <w:rFonts w:ascii="Consolas" w:hAnsi="Consolas"/>
          <w:sz w:val="18"/>
        </w:rPr>
        <w:t xml:space="preserve">    # Tiêu chí 2: Độ tin cậy OCR/AI thấp (&lt;85%)</w:t>
      </w:r>
    </w:p>
    <w:p>
      <w:pPr>
        <w:pStyle w:val="CodeBlock"/>
      </w:pPr>
      <w:r>
        <w:rPr>
          <w:rFonts w:ascii="Consolas" w:hAnsi="Consolas"/>
          <w:sz w:val="18"/>
        </w:rPr>
        <w:t xml:space="preserve">    low_confidence = float(submission.get('confidence', 1)) &lt; 0.85</w:t>
      </w:r>
    </w:p>
    <w:p>
      <w:pPr>
        <w:pStyle w:val="CodeBlock"/>
      </w:pPr>
      <w:r>
        <w:rPr>
          <w:rFonts w:ascii="Consolas" w:hAnsi="Consolas"/>
          <w:sz w:val="18"/>
        </w:rPr>
        <w:t xml:space="preserve">    </w:t>
      </w:r>
    </w:p>
    <w:p>
      <w:pPr>
        <w:pStyle w:val="CodeBlock"/>
      </w:pPr>
      <w:r>
        <w:rPr>
          <w:rFonts w:ascii="Consolas" w:hAnsi="Consolas"/>
          <w:sz w:val="18"/>
        </w:rPr>
        <w:t xml:space="preserve">    return partial_score or low_confidence</w:t>
      </w:r>
    </w:p>
    <w:p>
      <w:pPr>
        <w:pStyle w:val="Heading3"/>
      </w:pPr>
      <w:r>
        <w:rPr>
          <w:rFonts w:ascii="Times New Roman" w:hAnsi="Times New Roman"/>
        </w:rPr>
        <w:t>3.10.3. Thống kê tỷ lệ sai theo câu hỏi (Error Rate Analytics)</w:t>
      </w:r>
    </w:p>
    <w:p>
      <w:pPr>
        <w:ind w:firstLine="567"/>
      </w:pPr>
      <w:r>
        <w:rPr>
          <w:rFonts w:ascii="Times New Roman" w:hAnsi="Times New Roman"/>
          <w:sz w:val="26"/>
        </w:rPr>
        <w:t>Hệ thống tổng hợp dữ liệu chấm bài từ tất cả submissions để tính tỷ lệ sai của từng câu hỏi, giúp giáo viên nhận diện các phần kiến thức học sinh thường mắc lỗi:</w:t>
      </w:r>
    </w:p>
    <w:p>
      <w:pPr>
        <w:spacing w:after="0" w:before="160"/>
      </w:pPr>
      <w:r>
        <w:rPr>
          <w:rFonts w:ascii="Consolas" w:hAnsi="Consolas"/>
          <w:b/>
          <w:color w:val="646464"/>
          <w:sz w:val="16"/>
        </w:rPr>
        <w:t>[PYTHON]</w:t>
      </w:r>
    </w:p>
    <w:p>
      <w:pPr>
        <w:pStyle w:val="CodeBlock"/>
      </w:pPr>
      <w:r>
        <w:rPr>
          <w:rFonts w:ascii="Consolas" w:hAnsi="Consolas"/>
          <w:sz w:val="18"/>
        </w:rPr>
        <w:t>def get_error_rate_stats(self):</w:t>
      </w:r>
    </w:p>
    <w:p>
      <w:pPr>
        <w:pStyle w:val="CodeBlock"/>
      </w:pPr>
      <w:r>
        <w:rPr>
          <w:rFonts w:ascii="Consolas" w:hAnsi="Consolas"/>
          <w:sz w:val="18"/>
        </w:rPr>
        <w:t xml:space="preserve">    submissions = SubmissionRepository.get_all()</w:t>
      </w:r>
    </w:p>
    <w:p>
      <w:pPr>
        <w:pStyle w:val="CodeBlock"/>
      </w:pPr>
      <w:r>
        <w:rPr>
          <w:rFonts w:ascii="Consolas" w:hAnsi="Consolas"/>
          <w:sz w:val="18"/>
        </w:rPr>
        <w:t xml:space="preserve">    stats_map = {}   # key: examId_questionNum</w:t>
      </w:r>
    </w:p>
    <w:p>
      <w:pPr>
        <w:pStyle w:val="CodeBlock"/>
      </w:pPr>
      <w:r>
        <w:rPr>
          <w:rFonts w:ascii="Consolas" w:hAnsi="Consolas"/>
          <w:sz w:val="18"/>
        </w:rPr>
        <w:t xml:space="preserve">    </w:t>
      </w:r>
    </w:p>
    <w:p>
      <w:pPr>
        <w:pStyle w:val="CodeBlock"/>
      </w:pPr>
      <w:r>
        <w:rPr>
          <w:rFonts w:ascii="Consolas" w:hAnsi="Consolas"/>
          <w:sz w:val="18"/>
        </w:rPr>
        <w:t xml:space="preserve">    for sub in submissions:</w:t>
      </w:r>
    </w:p>
    <w:p>
      <w:pPr>
        <w:pStyle w:val="CodeBlock"/>
      </w:pPr>
      <w:r>
        <w:rPr>
          <w:rFonts w:ascii="Consolas" w:hAnsi="Consolas"/>
          <w:sz w:val="18"/>
        </w:rPr>
        <w:t xml:space="preserve">        for res in sub.get('results', []):</w:t>
      </w:r>
    </w:p>
    <w:p>
      <w:pPr>
        <w:pStyle w:val="CodeBlock"/>
      </w:pPr>
      <w:r>
        <w:rPr>
          <w:rFonts w:ascii="Consolas" w:hAnsi="Consolas"/>
          <w:sz w:val="18"/>
        </w:rPr>
        <w:t xml:space="preserve">            key = f"{exam_id}_{q_num}"</w:t>
      </w:r>
    </w:p>
    <w:p>
      <w:pPr>
        <w:pStyle w:val="CodeBlock"/>
      </w:pPr>
      <w:r>
        <w:rPr>
          <w:rFonts w:ascii="Consolas" w:hAnsi="Consolas"/>
          <w:sz w:val="18"/>
        </w:rPr>
        <w:t xml:space="preserve">            stats_map[key]['totalSubmissions'] += 1</w:t>
      </w:r>
    </w:p>
    <w:p>
      <w:pPr>
        <w:pStyle w:val="CodeBlock"/>
      </w:pPr>
      <w:r>
        <w:rPr>
          <w:rFonts w:ascii="Consolas" w:hAnsi="Consolas"/>
          <w:sz w:val="18"/>
        </w:rPr>
        <w:t xml:space="preserve">            if not res.get('isCorrect'):</w:t>
      </w:r>
    </w:p>
    <w:p>
      <w:pPr>
        <w:pStyle w:val="CodeBlock"/>
      </w:pPr>
      <w:r>
        <w:rPr>
          <w:rFonts w:ascii="Consolas" w:hAnsi="Consolas"/>
          <w:sz w:val="18"/>
        </w:rPr>
        <w:t xml:space="preserve">                stats_map[key]['incorrectCount'] += 1</w:t>
      </w:r>
    </w:p>
    <w:p>
      <w:pPr>
        <w:pStyle w:val="CodeBlock"/>
      </w:pPr>
      <w:r>
        <w:rPr>
          <w:rFonts w:ascii="Consolas" w:hAnsi="Consolas"/>
          <w:sz w:val="18"/>
        </w:rPr>
        <w:t xml:space="preserve">    </w:t>
      </w:r>
    </w:p>
    <w:p>
      <w:pPr>
        <w:pStyle w:val="CodeBlock"/>
      </w:pPr>
      <w:r>
        <w:rPr>
          <w:rFonts w:ascii="Consolas" w:hAnsi="Consolas"/>
          <w:sz w:val="18"/>
        </w:rPr>
        <w:t xml:space="preserve">    # Tính tỷ lệ sai</w:t>
      </w:r>
    </w:p>
    <w:p>
      <w:pPr>
        <w:pStyle w:val="CodeBlock"/>
      </w:pPr>
      <w:r>
        <w:rPr>
          <w:rFonts w:ascii="Consolas" w:hAnsi="Consolas"/>
          <w:sz w:val="18"/>
        </w:rPr>
        <w:t xml:space="preserve">    for v in stats_map.values():</w:t>
      </w:r>
    </w:p>
    <w:p>
      <w:pPr>
        <w:pStyle w:val="CodeBlock"/>
      </w:pPr>
      <w:r>
        <w:rPr>
          <w:rFonts w:ascii="Consolas" w:hAnsi="Consolas"/>
          <w:sz w:val="18"/>
        </w:rPr>
        <w:t xml:space="preserve">        v['errorRate'] = round((v['incorrectCount'] / v['totalSubmissions']) * 100, 1)</w:t>
      </w:r>
    </w:p>
    <w:p>
      <w:pPr>
        <w:pStyle w:val="CodeBlock"/>
      </w:pPr>
      <w:r>
        <w:rPr>
          <w:rFonts w:ascii="Consolas" w:hAnsi="Consolas"/>
          <w:sz w:val="18"/>
        </w:rPr>
        <w:t xml:space="preserve">    </w:t>
      </w:r>
    </w:p>
    <w:p>
      <w:pPr>
        <w:pStyle w:val="CodeBlock"/>
      </w:pPr>
      <w:r>
        <w:rPr>
          <w:rFonts w:ascii="Consolas" w:hAnsi="Consolas"/>
          <w:sz w:val="18"/>
        </w:rPr>
        <w:t xml:space="preserve">    # Sắp xếp giảm dần theo tỷ lệ sai</w:t>
      </w:r>
    </w:p>
    <w:p>
      <w:pPr>
        <w:pStyle w:val="CodeBlock"/>
      </w:pPr>
      <w:r>
        <w:rPr>
          <w:rFonts w:ascii="Consolas" w:hAnsi="Consolas"/>
          <w:sz w:val="18"/>
        </w:rPr>
        <w:t xml:space="preserve">    stats_list.sort(key=lambda x: x['errorRate'], reverse=True)</w:t>
      </w:r>
    </w:p>
    <w:p>
      <w:pPr>
        <w:pStyle w:val="CodeBlock"/>
      </w:pPr>
      <w:r>
        <w:rPr>
          <w:rFonts w:ascii="Consolas" w:hAnsi="Consolas"/>
          <w:sz w:val="18"/>
        </w:rPr>
        <w:t xml:space="preserve">    return stats_list</w:t>
      </w:r>
    </w:p>
    <w:p>
      <w:pPr>
        <w:pStyle w:val="Heading3"/>
      </w:pPr>
      <w:r>
        <w:rPr>
          <w:rFonts w:ascii="Times New Roman" w:hAnsi="Times New Roman"/>
        </w:rPr>
        <w:t>3.10.4. Hồ sơ học sinh và phân loại học lực</w:t>
      </w:r>
    </w:p>
    <w:p>
      <w:pPr>
        <w:ind w:firstLine="567"/>
      </w:pPr>
      <w:r>
        <w:rPr>
          <w:rFonts w:ascii="Times New Roman" w:hAnsi="Times New Roman"/>
          <w:sz w:val="26"/>
        </w:rPr>
        <w:t xml:space="preserve">Module </w:t>
      </w:r>
      <w:r>
        <w:rPr>
          <w:rFonts w:ascii="Consolas" w:hAnsi="Consolas"/>
          <w:color w:val="B42828"/>
          <w:sz w:val="20"/>
        </w:rPr>
        <w:t>get_student_profiles()</w:t>
      </w:r>
      <w:r>
        <w:rPr>
          <w:rFonts w:ascii="Times New Roman" w:hAnsi="Times New Roman"/>
          <w:sz w:val="26"/>
        </w:rPr>
        <w:t xml:space="preserve"> tổng hợp tất cả bài thi của từng học sinh, tính điểm trung bình và tự động phân loại học lực:</w:t>
      </w:r>
    </w:p>
    <w:p>
      <w:pPr>
        <w:spacing w:after="0" w:before="160"/>
      </w:pPr>
      <w:r>
        <w:rPr>
          <w:rFonts w:ascii="Consolas" w:hAnsi="Consolas"/>
          <w:b/>
          <w:color w:val="646464"/>
          <w:sz w:val="16"/>
        </w:rPr>
        <w:t>[PYTHON]</w:t>
      </w:r>
    </w:p>
    <w:p>
      <w:pPr>
        <w:pStyle w:val="CodeBlock"/>
      </w:pPr>
      <w:r>
        <w:rPr>
          <w:rFonts w:ascii="Consolas" w:hAnsi="Consolas"/>
          <w:sz w:val="18"/>
        </w:rPr>
        <w:t># Bảng phân loại học lực</w:t>
      </w:r>
    </w:p>
    <w:p>
      <w:pPr>
        <w:pStyle w:val="CodeBlock"/>
      </w:pPr>
      <w:r>
        <w:rPr>
          <w:rFonts w:ascii="Consolas" w:hAnsi="Consolas"/>
          <w:sz w:val="18"/>
        </w:rPr>
        <w:t>if avg_score &gt;= 8.0:</w:t>
      </w:r>
    </w:p>
    <w:p>
      <w:pPr>
        <w:pStyle w:val="CodeBlock"/>
      </w:pPr>
      <w:r>
        <w:rPr>
          <w:rFonts w:ascii="Consolas" w:hAnsi="Consolas"/>
          <w:sz w:val="18"/>
        </w:rPr>
        <w:t xml:space="preserve">    academic_performance = 'Giỏi'</w:t>
      </w:r>
    </w:p>
    <w:p>
      <w:pPr>
        <w:pStyle w:val="CodeBlock"/>
      </w:pPr>
      <w:r>
        <w:rPr>
          <w:rFonts w:ascii="Consolas" w:hAnsi="Consolas"/>
          <w:sz w:val="18"/>
        </w:rPr>
        <w:t>elif avg_score &gt;= 6.5:</w:t>
      </w:r>
    </w:p>
    <w:p>
      <w:pPr>
        <w:pStyle w:val="CodeBlock"/>
      </w:pPr>
      <w:r>
        <w:rPr>
          <w:rFonts w:ascii="Consolas" w:hAnsi="Consolas"/>
          <w:sz w:val="18"/>
        </w:rPr>
        <w:t xml:space="preserve">    academic_performance = 'Khá'</w:t>
      </w:r>
    </w:p>
    <w:p>
      <w:pPr>
        <w:pStyle w:val="CodeBlock"/>
      </w:pPr>
      <w:r>
        <w:rPr>
          <w:rFonts w:ascii="Consolas" w:hAnsi="Consolas"/>
          <w:sz w:val="18"/>
        </w:rPr>
        <w:t>elif avg_score &gt;= 5.0:</w:t>
      </w:r>
    </w:p>
    <w:p>
      <w:pPr>
        <w:pStyle w:val="CodeBlock"/>
      </w:pPr>
      <w:r>
        <w:rPr>
          <w:rFonts w:ascii="Consolas" w:hAnsi="Consolas"/>
          <w:sz w:val="18"/>
        </w:rPr>
        <w:t xml:space="preserve">    academic_performance = 'Trung bình'</w:t>
      </w:r>
    </w:p>
    <w:p>
      <w:pPr>
        <w:pStyle w:val="CodeBlock"/>
      </w:pPr>
      <w:r>
        <w:rPr>
          <w:rFonts w:ascii="Consolas" w:hAnsi="Consolas"/>
          <w:sz w:val="18"/>
        </w:rPr>
        <w:t>else:</w:t>
      </w:r>
    </w:p>
    <w:p>
      <w:pPr>
        <w:pStyle w:val="CodeBlock"/>
      </w:pPr>
      <w:r>
        <w:rPr>
          <w:rFonts w:ascii="Consolas" w:hAnsi="Consolas"/>
          <w:sz w:val="18"/>
        </w:rPr>
        <w:t xml:space="preserve">    academic_performance = 'Yếu'</w:t>
      </w:r>
    </w:p>
    <w:p>
      <w:pPr>
        <w:pStyle w:val="Heading3"/>
      </w:pPr>
      <w:r>
        <w:rPr>
          <w:rFonts w:ascii="Times New Roman" w:hAnsi="Times New Roman"/>
        </w:rPr>
        <w:t>3.10.5. Kiểm tra trùng lặp MSSV</w:t>
      </w:r>
    </w:p>
    <w:p>
      <w:pPr>
        <w:ind w:firstLine="567"/>
      </w:pPr>
      <w:r>
        <w:rPr>
          <w:rFonts w:ascii="Times New Roman" w:hAnsi="Times New Roman"/>
          <w:sz w:val="26"/>
        </w:rPr>
        <w:t>Hệ thống tự động kiểm tra và cảnh báo khi có MSSV (Mã Số Học Sinh) trùng lặp giữa các bài nộp của các học sinh khác nhau, ngăn chặn nhập liệu sai:</w:t>
      </w:r>
    </w:p>
    <w:p>
      <w:pPr>
        <w:spacing w:after="0" w:before="160"/>
      </w:pPr>
      <w:r>
        <w:rPr>
          <w:rFonts w:ascii="Consolas" w:hAnsi="Consolas"/>
          <w:b/>
          <w:color w:val="646464"/>
          <w:sz w:val="16"/>
        </w:rPr>
        <w:t>[PYTHON]</w:t>
      </w:r>
    </w:p>
    <w:p>
      <w:pPr>
        <w:pStyle w:val="CodeBlock"/>
      </w:pPr>
      <w:r>
        <w:rPr>
          <w:rFonts w:ascii="Consolas" w:hAnsi="Consolas"/>
          <w:sz w:val="18"/>
        </w:rPr>
        <w:t>def _is_mshs_conflict(student_id, student_name, exclude_id=None):</w:t>
      </w:r>
    </w:p>
    <w:p>
      <w:pPr>
        <w:pStyle w:val="CodeBlock"/>
      </w:pPr>
      <w:r>
        <w:rPr>
          <w:rFonts w:ascii="Consolas" w:hAnsi="Consolas"/>
          <w:sz w:val="18"/>
        </w:rPr>
        <w:t xml:space="preserve">    """Kiểm tra MSSV đã được sử dụng bởi học sinh khác tên chưa."""</w:t>
      </w:r>
    </w:p>
    <w:p>
      <w:pPr>
        <w:pStyle w:val="CodeBlock"/>
      </w:pPr>
      <w:r>
        <w:rPr>
          <w:rFonts w:ascii="Consolas" w:hAnsi="Consolas"/>
          <w:sz w:val="18"/>
        </w:rPr>
        <w:t xml:space="preserve">    normalized_id = _normalize_student_id(student_id)</w:t>
      </w:r>
    </w:p>
    <w:p>
      <w:pPr>
        <w:pStyle w:val="CodeBlock"/>
      </w:pPr>
      <w:r>
        <w:rPr>
          <w:rFonts w:ascii="Consolas" w:hAnsi="Consolas"/>
          <w:sz w:val="18"/>
        </w:rPr>
        <w:t xml:space="preserve">    normalized_name = (student_name or '').strip().lower()</w:t>
      </w:r>
    </w:p>
    <w:p>
      <w:pPr>
        <w:pStyle w:val="CodeBlock"/>
      </w:pPr>
      <w:r>
        <w:rPr>
          <w:rFonts w:ascii="Consolas" w:hAnsi="Consolas"/>
          <w:sz w:val="18"/>
        </w:rPr>
        <w:t xml:space="preserve">    </w:t>
      </w:r>
    </w:p>
    <w:p>
      <w:pPr>
        <w:pStyle w:val="CodeBlock"/>
      </w:pPr>
      <w:r>
        <w:rPr>
          <w:rFonts w:ascii="Consolas" w:hAnsi="Consolas"/>
          <w:sz w:val="18"/>
        </w:rPr>
        <w:t xml:space="preserve">    for sub in SubmissionRepository.get_all():</w:t>
      </w:r>
    </w:p>
    <w:p>
      <w:pPr>
        <w:pStyle w:val="CodeBlock"/>
      </w:pPr>
      <w:r>
        <w:rPr>
          <w:rFonts w:ascii="Consolas" w:hAnsi="Consolas"/>
          <w:sz w:val="18"/>
        </w:rPr>
        <w:t xml:space="preserve">        other_id = _normalize_student_id(sub.get('studentId'))</w:t>
      </w:r>
    </w:p>
    <w:p>
      <w:pPr>
        <w:pStyle w:val="CodeBlock"/>
      </w:pPr>
      <w:r>
        <w:rPr>
          <w:rFonts w:ascii="Consolas" w:hAnsi="Consolas"/>
          <w:sz w:val="18"/>
        </w:rPr>
        <w:t xml:space="preserve">        if other_id == normalized_id:</w:t>
      </w:r>
    </w:p>
    <w:p>
      <w:pPr>
        <w:pStyle w:val="CodeBlock"/>
      </w:pPr>
      <w:r>
        <w:rPr>
          <w:rFonts w:ascii="Consolas" w:hAnsi="Consolas"/>
          <w:sz w:val="18"/>
        </w:rPr>
        <w:t xml:space="preserve">            other_name = (sub.get('studentName') or '').strip().lower()</w:t>
      </w:r>
    </w:p>
    <w:p>
      <w:pPr>
        <w:pStyle w:val="CodeBlock"/>
      </w:pPr>
      <w:r>
        <w:rPr>
          <w:rFonts w:ascii="Consolas" w:hAnsi="Consolas"/>
          <w:sz w:val="18"/>
        </w:rPr>
        <w:t xml:space="preserve">            if other_name != normalized_name:</w:t>
      </w:r>
    </w:p>
    <w:p>
      <w:pPr>
        <w:pStyle w:val="CodeBlock"/>
      </w:pPr>
      <w:r>
        <w:rPr>
          <w:rFonts w:ascii="Consolas" w:hAnsi="Consolas"/>
          <w:sz w:val="18"/>
        </w:rPr>
        <w:t xml:space="preserve">                return True, sub.get('studentName')   # Xung đột!</w:t>
      </w:r>
    </w:p>
    <w:p>
      <w:pPr>
        <w:pStyle w:val="CodeBlock"/>
      </w:pPr>
      <w:r>
        <w:rPr>
          <w:rFonts w:ascii="Consolas" w:hAnsi="Consolas"/>
          <w:sz w:val="18"/>
        </w:rPr>
        <w:t xml:space="preserve">    </w:t>
      </w:r>
    </w:p>
    <w:p>
      <w:pPr>
        <w:pStyle w:val="CodeBlock"/>
      </w:pPr>
      <w:r>
        <w:rPr>
          <w:rFonts w:ascii="Consolas" w:hAnsi="Consolas"/>
          <w:sz w:val="18"/>
        </w:rPr>
        <w:t xml:space="preserve">    return False, None</w:t>
      </w:r>
    </w:p>
    <w:p>
      <w:pPr>
        <w:spacing w:before="240" w:after="240"/>
        <w:pBdr>
          <w:bottom w:val="single" w:sz="6" w:space="1" w:color="CCCCCC"/>
        </w:pBdr>
      </w:pPr>
    </w:p>
    <w:p>
      <w:pPr>
        <w:pStyle w:val="Heading2"/>
      </w:pPr>
      <w:r>
        <w:rPr>
          <w:rFonts w:ascii="Times New Roman" w:hAnsi="Times New Roman"/>
        </w:rPr>
        <w:t>3.11. Sinh phiếu trả lời trắc nghiệm chuẩn (OMR Template Generator)</w:t>
      </w:r>
    </w:p>
    <w:p>
      <w:pPr>
        <w:ind w:firstLine="567"/>
      </w:pPr>
      <w:r>
        <w:rPr>
          <w:rFonts w:ascii="Times New Roman" w:hAnsi="Times New Roman"/>
          <w:sz w:val="26"/>
        </w:rPr>
        <w:t xml:space="preserve">Hệ thống có khả năng </w:t>
      </w:r>
      <w:r>
        <w:rPr>
          <w:rFonts w:ascii="Times New Roman" w:hAnsi="Times New Roman"/>
          <w:b/>
          <w:sz w:val="26"/>
        </w:rPr>
        <w:t>tự động sinh phiếu trả lời trắc nghiệm</w:t>
      </w:r>
      <w:r>
        <w:rPr>
          <w:rFonts w:ascii="Times New Roman" w:hAnsi="Times New Roman"/>
          <w:sz w:val="26"/>
        </w:rPr>
        <w:t xml:space="preserve"> dạng ảnh PNG chuẩn A4 (300 DPI), hỗ trợ từ 1 đến 100 câu hỏi với bố cục tự động điều chỉnh số cột:</w:t>
      </w:r>
    </w:p>
    <w:p>
      <w:pPr>
        <w:spacing w:after="0" w:before="160"/>
      </w:pPr>
      <w:r>
        <w:rPr>
          <w:rFonts w:ascii="Consolas" w:hAnsi="Consolas"/>
          <w:b/>
          <w:color w:val="646464"/>
          <w:sz w:val="16"/>
        </w:rPr>
        <w:t>[PYTHON]</w:t>
      </w:r>
    </w:p>
    <w:p>
      <w:pPr>
        <w:pStyle w:val="CodeBlock"/>
      </w:pPr>
      <w:r>
        <w:rPr>
          <w:rFonts w:ascii="Consolas" w:hAnsi="Consolas"/>
          <w:sz w:val="18"/>
        </w:rPr>
        <w:t>def get_omr_layout(question_count: int) -&gt; Dict[str, Any]:</w:t>
      </w:r>
    </w:p>
    <w:p>
      <w:pPr>
        <w:pStyle w:val="CodeBlock"/>
      </w:pPr>
      <w:r>
        <w:rPr>
          <w:rFonts w:ascii="Consolas" w:hAnsi="Consolas"/>
          <w:sz w:val="18"/>
        </w:rPr>
        <w:t xml:space="preserve">    """Tính toán bố cục lưới tối ưu theo số lượng câu hỏi."""</w:t>
      </w:r>
    </w:p>
    <w:p>
      <w:pPr>
        <w:pStyle w:val="CodeBlock"/>
      </w:pPr>
      <w:r>
        <w:rPr>
          <w:rFonts w:ascii="Consolas" w:hAnsi="Consolas"/>
          <w:sz w:val="18"/>
        </w:rPr>
        <w:t xml:space="preserve">    if question_count &lt;= 20:</w:t>
      </w:r>
    </w:p>
    <w:p>
      <w:pPr>
        <w:pStyle w:val="CodeBlock"/>
      </w:pPr>
      <w:r>
        <w:rPr>
          <w:rFonts w:ascii="Consolas" w:hAnsi="Consolas"/>
          <w:sz w:val="18"/>
        </w:rPr>
        <w:t xml:space="preserve">        num_cols = 1     # 1 cột cho ≤20 câu</w:t>
      </w:r>
    </w:p>
    <w:p>
      <w:pPr>
        <w:pStyle w:val="CodeBlock"/>
      </w:pPr>
      <w:r>
        <w:rPr>
          <w:rFonts w:ascii="Consolas" w:hAnsi="Consolas"/>
          <w:sz w:val="18"/>
        </w:rPr>
        <w:t xml:space="preserve">    elif question_count &lt;= 40:</w:t>
      </w:r>
    </w:p>
    <w:p>
      <w:pPr>
        <w:pStyle w:val="CodeBlock"/>
      </w:pPr>
      <w:r>
        <w:rPr>
          <w:rFonts w:ascii="Consolas" w:hAnsi="Consolas"/>
          <w:sz w:val="18"/>
        </w:rPr>
        <w:t xml:space="preserve">        num_cols = 2     # 2 cột cho 21-40 câu</w:t>
      </w:r>
    </w:p>
    <w:p>
      <w:pPr>
        <w:pStyle w:val="CodeBlock"/>
      </w:pPr>
      <w:r>
        <w:rPr>
          <w:rFonts w:ascii="Consolas" w:hAnsi="Consolas"/>
          <w:sz w:val="18"/>
        </w:rPr>
        <w:t xml:space="preserve">    elif question_count &lt;= 60:</w:t>
      </w:r>
    </w:p>
    <w:p>
      <w:pPr>
        <w:pStyle w:val="CodeBlock"/>
      </w:pPr>
      <w:r>
        <w:rPr>
          <w:rFonts w:ascii="Consolas" w:hAnsi="Consolas"/>
          <w:sz w:val="18"/>
        </w:rPr>
        <w:t xml:space="preserve">        num_cols = 3     # 3 cột cho 41-60 câu</w:t>
      </w:r>
    </w:p>
    <w:p>
      <w:pPr>
        <w:pStyle w:val="CodeBlock"/>
      </w:pPr>
      <w:r>
        <w:rPr>
          <w:rFonts w:ascii="Consolas" w:hAnsi="Consolas"/>
          <w:sz w:val="18"/>
        </w:rPr>
        <w:t xml:space="preserve">    else:</w:t>
      </w:r>
    </w:p>
    <w:p>
      <w:pPr>
        <w:pStyle w:val="CodeBlock"/>
      </w:pPr>
      <w:r>
        <w:rPr>
          <w:rFonts w:ascii="Consolas" w:hAnsi="Consolas"/>
          <w:sz w:val="18"/>
        </w:rPr>
        <w:t xml:space="preserve">        num_cols = 4     # 4 cột cho 61-100 câu</w:t>
      </w:r>
    </w:p>
    <w:p>
      <w:pPr>
        <w:ind w:firstLine="567"/>
      </w:pPr>
      <w:r>
        <w:rPr>
          <w:rFonts w:ascii="Times New Roman" w:hAnsi="Times New Roman"/>
          <w:sz w:val="26"/>
        </w:rPr>
        <w:t>Phiếu được sinh ra bao gồm:</w:t>
      </w:r>
    </w:p>
    <w:p>
      <w:pPr>
        <w:pStyle w:val="ListBullet"/>
      </w:pPr>
      <w:r>
        <w:rPr>
          <w:rFonts w:ascii="Times New Roman" w:hAnsi="Times New Roman"/>
          <w:b/>
          <w:sz w:val="26"/>
        </w:rPr>
        <w:t>4 góc đen căn chỉnh</w:t>
      </w:r>
      <w:r>
        <w:rPr>
          <w:rFonts w:ascii="Times New Roman" w:hAnsi="Times New Roman"/>
          <w:sz w:val="26"/>
        </w:rPr>
        <w:t xml:space="preserve"> (alignment markers) để OMR Service nhận diện.</w:t>
      </w:r>
    </w:p>
    <w:p>
      <w:pPr>
        <w:pStyle w:val="ListBullet"/>
      </w:pPr>
      <w:r>
        <w:rPr>
          <w:rFonts w:ascii="Times New Roman" w:hAnsi="Times New Roman"/>
          <w:b/>
          <w:sz w:val="26"/>
        </w:rPr>
        <w:t>Header:</w:t>
      </w:r>
      <w:r>
        <w:rPr>
          <w:rFonts w:ascii="Times New Roman" w:hAnsi="Times New Roman"/>
          <w:sz w:val="26"/>
        </w:rPr>
        <w:t xml:space="preserve"> Tên kỳ thi, mã đề thi, trường nhập Họ tên và MSSV.</w:t>
      </w:r>
    </w:p>
    <w:p>
      <w:pPr>
        <w:pStyle w:val="ListBullet"/>
      </w:pPr>
      <w:r>
        <w:rPr>
          <w:rFonts w:ascii="Times New Roman" w:hAnsi="Times New Roman"/>
          <w:b/>
          <w:sz w:val="26"/>
        </w:rPr>
        <w:t>Lưới ô tròn A-B-C-D</w:t>
      </w:r>
      <w:r>
        <w:rPr>
          <w:rFonts w:ascii="Times New Roman" w:hAnsi="Times New Roman"/>
          <w:sz w:val="26"/>
        </w:rPr>
        <w:t xml:space="preserve"> cho từng câu hỏi, với khoảng cách tự động điều chỉnh.</w:t>
      </w:r>
    </w:p>
    <w:p>
      <w:pPr>
        <w:pStyle w:val="ListBullet"/>
      </w:pPr>
      <w:r>
        <w:rPr>
          <w:rFonts w:ascii="Times New Roman" w:hAnsi="Times New Roman"/>
          <w:b/>
          <w:sz w:val="26"/>
        </w:rPr>
        <w:t>Footer:</w:t>
      </w:r>
      <w:r>
        <w:rPr>
          <w:rFonts w:ascii="Times New Roman" w:hAnsi="Times New Roman"/>
          <w:sz w:val="26"/>
        </w:rPr>
        <w:t xml:space="preserve"> Hướng dẫn tô phiếu.</w:t>
      </w:r>
    </w:p>
    <w:p>
      <w:pPr>
        <w:ind w:firstLine="567"/>
      </w:pPr>
      <w:r>
        <w:rPr>
          <w:rFonts w:ascii="Times New Roman" w:hAnsi="Times New Roman"/>
          <w:sz w:val="26"/>
        </w:rPr>
        <w:t xml:space="preserve">Văn bản tiếng Việt trên phiếu được render bằng </w:t>
      </w:r>
      <w:r>
        <w:rPr>
          <w:rFonts w:ascii="Times New Roman" w:hAnsi="Times New Roman"/>
          <w:b/>
          <w:sz w:val="26"/>
        </w:rPr>
        <w:t>PIL (Pillow)</w:t>
      </w:r>
      <w:r>
        <w:rPr>
          <w:rFonts w:ascii="Times New Roman" w:hAnsi="Times New Roman"/>
          <w:sz w:val="26"/>
        </w:rPr>
        <w:t xml:space="preserve"> thay vì OpenCV để hỗ trợ đầy đủ dấu tiếng Việt (Unicode).</w:t>
      </w:r>
    </w:p>
    <w:p>
      <w:pPr>
        <w:spacing w:before="240" w:after="240"/>
        <w:pBdr>
          <w:bottom w:val="single" w:sz="6" w:space="1" w:color="CCCCCC"/>
        </w:pBdr>
      </w:pPr>
    </w:p>
    <w:p>
      <w:pPr>
        <w:pStyle w:val="Heading2"/>
      </w:pPr>
      <w:r>
        <w:rPr>
          <w:rFonts w:ascii="Times New Roman" w:hAnsi="Times New Roman"/>
        </w:rPr>
        <w:t>Kết luận Chương 3</w:t>
      </w:r>
    </w:p>
    <w:p>
      <w:pPr>
        <w:ind w:firstLine="567"/>
      </w:pPr>
      <w:r>
        <w:rPr>
          <w:rFonts w:ascii="Times New Roman" w:hAnsi="Times New Roman"/>
          <w:sz w:val="26"/>
        </w:rPr>
        <w:t>Chương 3 đã trình bày chi tiết quá trình hiện thực hóa toàn bộ hệ thống AutoGrader AI, bao gồm:</w:t>
      </w:r>
    </w:p>
    <w:p>
      <w:pPr>
        <w:pStyle w:val="ListNumber"/>
      </w:pPr>
      <w:r>
        <w:rPr>
          <w:rFonts w:ascii="Times New Roman" w:hAnsi="Times New Roman"/>
          <w:b/>
          <w:sz w:val="26"/>
        </w:rPr>
        <w:t>Cấu trúc thư mục dự án</w:t>
      </w:r>
      <w:r>
        <w:rPr>
          <w:rFonts w:ascii="Times New Roman" w:hAnsi="Times New Roman"/>
          <w:sz w:val="26"/>
        </w:rPr>
        <w:t xml:space="preserve"> theo mô hình Monorepo với phân lớp Controller → Service → Repository rõ ràng.</w:t>
      </w:r>
    </w:p>
    <w:p>
      <w:pPr>
        <w:pStyle w:val="ListNumber"/>
      </w:pPr>
      <w:r>
        <w:rPr>
          <w:rFonts w:ascii="Times New Roman" w:hAnsi="Times New Roman"/>
          <w:b/>
          <w:sz w:val="26"/>
        </w:rPr>
        <w:t>Thuật toán OMR</w:t>
      </w:r>
      <w:r>
        <w:rPr>
          <w:rFonts w:ascii="Times New Roman" w:hAnsi="Times New Roman"/>
          <w:sz w:val="26"/>
        </w:rPr>
        <w:t xml:space="preserve"> xử lý ảnh phiếu trắc nghiệm bằng OpenCV với 6 bước: Giải mã ảnh → Phát hiện góc → Nắn phẳng → Nhị phân hóa → Quét mật độ pixel → Vẽ kết quả. Đặc biệt, cơ chế khôi phục góc thiếu (3-point parallelogram estimation) giúp hệ thống hoạt động ổn định ngay cả khi ảnh chụp không hoàn hảo.</w:t>
      </w:r>
    </w:p>
    <w:p>
      <w:pPr>
        <w:pStyle w:val="ListNumber"/>
      </w:pPr>
      <w:r>
        <w:rPr>
          <w:rFonts w:ascii="Times New Roman" w:hAnsi="Times New Roman"/>
          <w:b/>
          <w:sz w:val="26"/>
        </w:rPr>
        <w:t>Tích hợp Google Gemini AI</w:t>
      </w:r>
      <w:r>
        <w:rPr>
          <w:rFonts w:ascii="Times New Roman" w:hAnsi="Times New Roman"/>
          <w:sz w:val="26"/>
        </w:rPr>
        <w:t xml:space="preserve"> với cơ chế fallback đa model, prompt engineering chi tiết cho chấm tự luận tiếng Việt, và post-processing chuẩn hóa kết quả.</w:t>
      </w:r>
    </w:p>
    <w:p>
      <w:pPr>
        <w:pStyle w:val="ListNumber"/>
      </w:pPr>
      <w:r>
        <w:rPr>
          <w:rFonts w:ascii="Times New Roman" w:hAnsi="Times New Roman"/>
          <w:b/>
          <w:sz w:val="26"/>
        </w:rPr>
        <w:t>OCR cục bộ EasyOCR</w:t>
      </w:r>
      <w:r>
        <w:rPr>
          <w:rFonts w:ascii="Times New Roman" w:hAnsi="Times New Roman"/>
          <w:sz w:val="26"/>
        </w:rPr>
        <w:t xml:space="preserve"> với cơ chế graceful degradation tự động chuyển sang Gemini Vision khi OCR local không khả dụng.</w:t>
      </w:r>
    </w:p>
    <w:p>
      <w:pPr>
        <w:pStyle w:val="ListNumber"/>
      </w:pPr>
      <w:r>
        <w:rPr>
          <w:rFonts w:ascii="Times New Roman" w:hAnsi="Times New Roman"/>
          <w:b/>
          <w:sz w:val="26"/>
        </w:rPr>
        <w:t>REST API Flask</w:t>
      </w:r>
      <w:r>
        <w:rPr>
          <w:rFonts w:ascii="Times New Roman" w:hAnsi="Times New Roman"/>
          <w:sz w:val="26"/>
        </w:rPr>
        <w:t xml:space="preserve"> với 20+ endpoints, Blueprint modular, và JWT authentication.</w:t>
      </w:r>
    </w:p>
    <w:p>
      <w:pPr>
        <w:pStyle w:val="ListNumber"/>
      </w:pPr>
      <w:r>
        <w:rPr>
          <w:rFonts w:ascii="Times New Roman" w:hAnsi="Times New Roman"/>
          <w:b/>
          <w:sz w:val="26"/>
        </w:rPr>
        <w:t>Giao diện React</w:t>
      </w:r>
      <w:r>
        <w:rPr>
          <w:rFonts w:ascii="Times New Roman" w:hAnsi="Times New Roman"/>
          <w:sz w:val="26"/>
        </w:rPr>
        <w:t xml:space="preserve"> dạng SPA với 9 trang chức năng, Tailwind CSS, Framer Motion, và Recharts cho biểu đồ thống kê.</w:t>
      </w:r>
    </w:p>
    <w:p>
      <w:pPr>
        <w:pStyle w:val="ListNumber"/>
      </w:pPr>
      <w:r>
        <w:rPr>
          <w:rFonts w:ascii="Times New Roman" w:hAnsi="Times New Roman"/>
          <w:b/>
          <w:sz w:val="26"/>
        </w:rPr>
        <w:t>Các tính năng nghiệp vụ nâng cao:</w:t>
      </w:r>
      <w:r>
        <w:rPr>
          <w:rFonts w:ascii="Times New Roman" w:hAnsi="Times New Roman"/>
          <w:sz w:val="26"/>
        </w:rPr>
        <w:t xml:space="preserve"> Rubric chấm đa tầng, hàng đợi duyệt điểm, thống kê tỷ lệ sai, hồ sơ học sinh, kiểm tra MSSV trùng lặp.</w:t>
      </w:r>
    </w:p>
    <w:p>
      <w:pPr>
        <w:ind w:firstLine="567"/>
      </w:pPr>
      <w:r>
        <w:rPr>
          <w:rFonts w:ascii="Times New Roman" w:hAnsi="Times New Roman"/>
          <w:sz w:val="26"/>
        </w:rPr>
        <w:t>Chương 4 tiếp theo sẽ trình bày quá trình kiểm thử, đánh giá hiệu năng hệ thống, và kết quả demo vận hành thực tế.</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76" w:lineRule="auto"/>
      <w:ind w:left="567"/>
    </w:pPr>
    <w:rPr>
      <w:rFonts w:ascii="Consolas" w:hAnsi="Consolas"/>
      <w:color w:val="1E1E1E"/>
      <w:sz w:val="18"/>
    </w:rPr>
  </w:style>
  <w:style w:type="paragraph" w:customStyle="1" w:styleId="Note">
    <w:name w:val="Note"/>
    <w:pPr>
      <w:spacing w:before="80" w:after="80"/>
      <w:ind w:left="567"/>
    </w:pPr>
    <w:rPr>
      <w:rFonts w:ascii="Times New Roman" w:hAnsi="Times New Roman"/>
      <w:i/>
      <w:color w:val="5050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