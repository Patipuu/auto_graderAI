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CHƯƠNG 2: PHÂN TÍCH VÀ THIẾT KẾ HỆ THỐNG</w:t>
      </w:r>
    </w:p>
    <w:p>
      <w:pPr>
        <w:spacing w:before="240" w:after="240"/>
        <w:pBdr>
          <w:bottom w:val="single" w:sz="6" w:space="1" w:color="CCCCCC"/>
        </w:pBdr>
      </w:pPr>
    </w:p>
    <w:p>
      <w:pPr>
        <w:pStyle w:val="Heading2"/>
      </w:pPr>
      <w:r>
        <w:rPr>
          <w:rFonts w:ascii="Times New Roman" w:hAnsi="Times New Roman"/>
        </w:rPr>
        <w:t>2.1. Kiến trúc hệ thống (System Architecture)</w:t>
      </w:r>
    </w:p>
    <w:p>
      <w:pPr>
        <w:ind w:firstLine="567"/>
      </w:pPr>
      <w:r>
        <w:rPr>
          <w:rFonts w:ascii="Times New Roman" w:hAnsi="Times New Roman"/>
          <w:sz w:val="26"/>
        </w:rPr>
        <w:t>Hệ thống Chấm điểm Tự động AutoGrader AI được thiết kế theo kiến trúc 3 lớp (3-tier architecture) tiêu chuẩn, giúp phân tách rõ ràng giữa giao diện người dùng, logic xử lý nghiệp vụ và lưu trữ dữ liệu. Kiến trúc này đảm bảo tính độc lập, khả năng bảo trì cao và dễ dàng nâng cấp từng thành phần riêng lẻ mà không ảnh hưởng đến toàn bộ hệ thống.</w:t>
      </w:r>
    </w:p>
    <w:p>
      <w:pPr>
        <w:pStyle w:val="Heading3"/>
      </w:pPr>
      <w:r>
        <w:rPr>
          <w:rFonts w:ascii="Times New Roman" w:hAnsi="Times New Roman"/>
        </w:rPr>
        <w:t>2.1.1. Sơ đồ khối kiến trúc 3 lớp</w:t>
      </w:r>
    </w:p>
    <w:p>
      <w:pPr>
        <w:ind w:firstLine="567"/>
      </w:pPr>
      <w:r>
        <w:rPr>
          <w:rFonts w:ascii="Times New Roman" w:hAnsi="Times New Roman"/>
          <w:sz w:val="26"/>
        </w:rPr>
        <w:t>Sơ đồ dưới đây thể hiện cấu trúc 3 lớp và các thành phần kỹ thuật tương ứng:</w:t>
      </w:r>
    </w:p>
    <w:p>
      <w:pPr>
        <w:pStyle w:val="Note"/>
      </w:pPr>
      <w:r>
        <w:rPr>
          <w:i/>
          <w:color w:val="646464"/>
        </w:rPr>
        <w:t>[Sơ đồ Mermaid — Xem bản gốc Markdown để hiển thị sơ đồ tương tác]</w:t>
      </w:r>
    </w:p>
    <w:p>
      <w:pPr>
        <w:pStyle w:val="Note"/>
      </w:pPr>
      <w:r>
        <w:t xml:space="preserve">  • Nhóm: Lớp_Giao_Diện ["Lớp Giao Diện (Presentation Layer)</w:t>
      </w:r>
    </w:p>
    <w:p>
      <w:pPr>
        <w:pStyle w:val="Note"/>
      </w:pPr>
      <w:r>
        <w:t xml:space="preserve">  ReactUI  →  Tailwind</w:t>
      </w:r>
    </w:p>
    <w:p>
      <w:pPr>
        <w:pStyle w:val="Note"/>
      </w:pPr>
      <w:r>
        <w:t xml:space="preserve">  ReactUI  →  Router</w:t>
      </w:r>
    </w:p>
    <w:p>
      <w:pPr>
        <w:pStyle w:val="Note"/>
      </w:pPr>
      <w:r>
        <w:t xml:space="preserve">  • Nhóm: Lớp_Nghiệp_Vụ ["Lớp Nghiệp Vụ (Application/Business Layer)</w:t>
      </w:r>
    </w:p>
    <w:p>
      <w:pPr>
        <w:pStyle w:val="Note"/>
      </w:pPr>
      <w:r>
        <w:t xml:space="preserve">  • Nhóm: Services ["Mô-đun Nghiệp Vụ (Services)</w:t>
      </w:r>
    </w:p>
    <w:p>
      <w:pPr>
        <w:pStyle w:val="Note"/>
      </w:pPr>
      <w:r>
        <w:t xml:space="preserve">  FlaskServer  →  ExamServ</w:t>
      </w:r>
    </w:p>
    <w:p>
      <w:pPr>
        <w:pStyle w:val="Note"/>
      </w:pPr>
      <w:r>
        <w:t xml:space="preserve">  FlaskServer  →  SubServ</w:t>
      </w:r>
    </w:p>
    <w:p>
      <w:pPr>
        <w:pStyle w:val="Note"/>
      </w:pPr>
      <w:r>
        <w:t xml:space="preserve">  FlaskServer  →  AIServ</w:t>
      </w:r>
    </w:p>
    <w:p>
      <w:pPr>
        <w:pStyle w:val="Heading3"/>
      </w:pPr>
      <w:r>
        <w:rPr>
          <w:rFonts w:ascii="Times New Roman" w:hAnsi="Times New Roman"/>
        </w:rPr>
        <w:t>2.1.2. Vai trò và nhiệm vụ của từng lớp</w:t>
      </w:r>
    </w:p>
    <w:p>
      <w:pPr>
        <w:pStyle w:val="ListNumber"/>
      </w:pPr>
      <w:r>
        <w:rPr>
          <w:rFonts w:ascii="Times New Roman" w:hAnsi="Times New Roman"/>
          <w:b/>
          <w:sz w:val="26"/>
        </w:rPr>
        <w:t>Lớp Giao Diện (Presentation Layer):</w:t>
      </w:r>
    </w:p>
    <w:p>
      <w:pPr>
        <w:pStyle w:val="ListBullet"/>
        <w:ind w:left="850"/>
      </w:pPr>
      <w:r>
        <w:rPr>
          <w:rFonts w:ascii="Times New Roman" w:hAnsi="Times New Roman"/>
          <w:b/>
          <w:sz w:val="26"/>
        </w:rPr>
        <w:t>Môi trường vận hành:</w:t>
      </w:r>
      <w:r>
        <w:rPr>
          <w:rFonts w:ascii="Times New Roman" w:hAnsi="Times New Roman"/>
          <w:sz w:val="26"/>
        </w:rPr>
        <w:t xml:space="preserve"> Trình duyệt web của người dùng (Chrome, Edge, Firefox, Safari).</w:t>
      </w:r>
    </w:p>
    <w:p>
      <w:pPr>
        <w:pStyle w:val="ListBullet"/>
        <w:ind w:left="850"/>
      </w:pPr>
      <w:r>
        <w:rPr>
          <w:rFonts w:ascii="Times New Roman" w:hAnsi="Times New Roman"/>
          <w:b/>
          <w:sz w:val="26"/>
        </w:rPr>
        <w:t>Công nghệ chính:</w:t>
      </w:r>
      <w:r>
        <w:rPr>
          <w:rFonts w:ascii="Times New Roman" w:hAnsi="Times New Roman"/>
          <w:sz w:val="26"/>
        </w:rPr>
        <w:t xml:space="preserve"> React 19, TypeScript, Tailwind CSS, Framer Motion, Recharts.</w:t>
      </w:r>
    </w:p>
    <w:p>
      <w:pPr>
        <w:pStyle w:val="ListBullet"/>
        <w:ind w:left="850"/>
      </w:pPr>
      <w:r>
        <w:rPr>
          <w:rFonts w:ascii="Times New Roman" w:hAnsi="Times New Roman"/>
          <w:b/>
          <w:sz w:val="26"/>
        </w:rPr>
        <w:t>Nhiệm vụ:</w:t>
      </w:r>
    </w:p>
    <w:p>
      <w:pPr>
        <w:pStyle w:val="ListBullet"/>
        <w:ind w:left="1417"/>
      </w:pPr>
      <w:r>
        <w:rPr>
          <w:rFonts w:ascii="Times New Roman" w:hAnsi="Times New Roman"/>
          <w:sz w:val="26"/>
        </w:rPr>
        <w:t>Hiển thị giao diện điều khiển, biểu đồ thống kê kết quả học tập của học sinh.</w:t>
      </w:r>
    </w:p>
    <w:p>
      <w:pPr>
        <w:pStyle w:val="ListBullet"/>
        <w:ind w:left="1417"/>
      </w:pPr>
      <w:r>
        <w:rPr>
          <w:rFonts w:ascii="Times New Roman" w:hAnsi="Times New Roman"/>
          <w:sz w:val="26"/>
        </w:rPr>
        <w:t>Tiếp nhận tệp tin hình ảnh bài thi tự luận hoặc trắc nghiệm được tải lên từ máy tính hoặc camera của giáo viên.</w:t>
      </w:r>
    </w:p>
    <w:p>
      <w:pPr>
        <w:pStyle w:val="ListBullet"/>
        <w:ind w:left="1417"/>
      </w:pPr>
      <w:r>
        <w:rPr>
          <w:rFonts w:ascii="Times New Roman" w:hAnsi="Times New Roman"/>
          <w:sz w:val="26"/>
        </w:rPr>
        <w:t xml:space="preserve">Thực hiện validate dữ liệu ở phía client (độ lớn ảnh, định dạng tệp tin </w:t>
      </w:r>
      <w:r>
        <w:rPr>
          <w:rFonts w:ascii="Consolas" w:hAnsi="Consolas"/>
          <w:color w:val="B42828"/>
          <w:sz w:val="20"/>
        </w:rPr>
        <w:t>.png</w:t>
      </w:r>
      <w:r>
        <w:rPr>
          <w:rFonts w:ascii="Times New Roman" w:hAnsi="Times New Roman"/>
          <w:sz w:val="26"/>
        </w:rPr>
        <w:t xml:space="preserve">, </w:t>
      </w:r>
      <w:r>
        <w:rPr>
          <w:rFonts w:ascii="Consolas" w:hAnsi="Consolas"/>
          <w:color w:val="B42828"/>
          <w:sz w:val="20"/>
        </w:rPr>
        <w:t>.jpg</w:t>
      </w:r>
      <w:r>
        <w:rPr>
          <w:rFonts w:ascii="Times New Roman" w:hAnsi="Times New Roman"/>
          <w:sz w:val="26"/>
        </w:rPr>
        <w:t xml:space="preserve">, </w:t>
      </w:r>
      <w:r>
        <w:rPr>
          <w:rFonts w:ascii="Consolas" w:hAnsi="Consolas"/>
          <w:color w:val="B42828"/>
          <w:sz w:val="20"/>
        </w:rPr>
        <w:t>.jpeg</w:t>
      </w:r>
      <w:r>
        <w:rPr>
          <w:rFonts w:ascii="Times New Roman" w:hAnsi="Times New Roman"/>
          <w:sz w:val="26"/>
        </w:rPr>
        <w:t>).</w:t>
      </w:r>
    </w:p>
    <w:p>
      <w:pPr>
        <w:pStyle w:val="ListBullet"/>
        <w:ind w:left="1417"/>
      </w:pPr>
      <w:r>
        <w:rPr>
          <w:rFonts w:ascii="Times New Roman" w:hAnsi="Times New Roman"/>
          <w:sz w:val="26"/>
        </w:rPr>
        <w:t>Tương tác với người dùng thông qua Single Page Application (SPA), giúp mang lại trải nghiệm mượt mà không cần tải lại trang.</w:t>
      </w:r>
    </w:p>
    <w:p>
      <w:pPr>
        <w:pStyle w:val="ListNumber"/>
      </w:pPr>
      <w:r>
        <w:rPr>
          <w:rFonts w:ascii="Times New Roman" w:hAnsi="Times New Roman"/>
          <w:b/>
          <w:sz w:val="26"/>
        </w:rPr>
        <w:t>Lớp Nghiệp Vụ (Application Layer):</w:t>
      </w:r>
    </w:p>
    <w:p>
      <w:pPr>
        <w:pStyle w:val="ListBullet"/>
        <w:ind w:left="850"/>
      </w:pPr>
      <w:r>
        <w:rPr>
          <w:rFonts w:ascii="Times New Roman" w:hAnsi="Times New Roman"/>
          <w:b/>
          <w:sz w:val="26"/>
        </w:rPr>
        <w:t>Môi trường vận hành:</w:t>
      </w:r>
      <w:r>
        <w:rPr>
          <w:rFonts w:ascii="Times New Roman" w:hAnsi="Times New Roman"/>
          <w:sz w:val="26"/>
        </w:rPr>
        <w:t xml:space="preserve"> Server Python (Flask).</w:t>
      </w:r>
    </w:p>
    <w:p>
      <w:pPr>
        <w:pStyle w:val="ListBullet"/>
        <w:ind w:left="850"/>
      </w:pPr>
      <w:r>
        <w:rPr>
          <w:rFonts w:ascii="Times New Roman" w:hAnsi="Times New Roman"/>
          <w:b/>
          <w:sz w:val="26"/>
        </w:rPr>
        <w:t>Công nghệ chính:</w:t>
      </w:r>
      <w:r>
        <w:rPr>
          <w:rFonts w:ascii="Times New Roman" w:hAnsi="Times New Roman"/>
          <w:sz w:val="26"/>
        </w:rPr>
        <w:t xml:space="preserve"> Flask 2.3, OpenCV (cv2), EasyOCR, SDK </w:t>
      </w:r>
      <w:r>
        <w:rPr>
          <w:rFonts w:ascii="Consolas" w:hAnsi="Consolas"/>
          <w:color w:val="B42828"/>
          <w:sz w:val="20"/>
        </w:rPr>
        <w:t>google-genai</w:t>
      </w:r>
      <w:r>
        <w:rPr>
          <w:rFonts w:ascii="Times New Roman" w:hAnsi="Times New Roman"/>
          <w:sz w:val="26"/>
        </w:rPr>
        <w:t>.</w:t>
      </w:r>
    </w:p>
    <w:p>
      <w:pPr>
        <w:pStyle w:val="ListBullet"/>
        <w:ind w:left="850"/>
      </w:pPr>
      <w:r>
        <w:rPr>
          <w:rFonts w:ascii="Times New Roman" w:hAnsi="Times New Roman"/>
          <w:b/>
          <w:sz w:val="26"/>
        </w:rPr>
        <w:t>Nhiệm vụ:</w:t>
      </w:r>
    </w:p>
    <w:p>
      <w:pPr>
        <w:pStyle w:val="ListBullet"/>
        <w:ind w:left="1417"/>
      </w:pPr>
      <w:r>
        <w:rPr>
          <w:rFonts w:ascii="Times New Roman" w:hAnsi="Times New Roman"/>
          <w:b/>
          <w:sz w:val="26"/>
        </w:rPr>
        <w:t>API Gateway:</w:t>
      </w:r>
      <w:r>
        <w:rPr>
          <w:rFonts w:ascii="Times New Roman" w:hAnsi="Times New Roman"/>
          <w:sz w:val="26"/>
        </w:rPr>
        <w:t xml:space="preserve"> Đóng vai trò là điểm tiếp nhận và điều hướng các yêu cầu HTTP RESTful API gửi từ React Client.</w:t>
      </w:r>
    </w:p>
    <w:p>
      <w:pPr>
        <w:pStyle w:val="ListBullet"/>
        <w:ind w:left="1417"/>
      </w:pPr>
      <w:r>
        <w:rPr>
          <w:rFonts w:ascii="Times New Roman" w:hAnsi="Times New Roman"/>
          <w:b/>
          <w:sz w:val="26"/>
        </w:rPr>
        <w:t>OMR Service (Chấm trắc nghiệm):</w:t>
      </w:r>
      <w:r>
        <w:rPr>
          <w:rFonts w:ascii="Times New Roman" w:hAnsi="Times New Roman"/>
          <w:sz w:val="26"/>
        </w:rPr>
        <w:t xml:space="preserve"> Sử dụng thuật toán xử lý ảnh OpenCV để định vị góc đen (corner markers), nắn chỉnh ảnh (warp perspective), phân vùng từng câu hỏi, tính toán mật độ pixel tô đen tại các ô tròn đáp án (A, B, C, D) để xác định câu trả lời của sinh viên.</w:t>
      </w:r>
    </w:p>
    <w:p>
      <w:pPr>
        <w:pStyle w:val="ListBullet"/>
        <w:ind w:left="1417"/>
      </w:pPr>
      <w:r>
        <w:rPr>
          <w:rFonts w:ascii="Times New Roman" w:hAnsi="Times New Roman"/>
          <w:b/>
          <w:sz w:val="26"/>
        </w:rPr>
        <w:t>OCR Service (Nhận dạng chữ viết):</w:t>
      </w:r>
      <w:r>
        <w:rPr>
          <w:rFonts w:ascii="Times New Roman" w:hAnsi="Times New Roman"/>
          <w:sz w:val="26"/>
        </w:rPr>
        <w:t xml:space="preserve"> Sử dụng EasyOCR để nhận diện văn bản thô từ bài làm tự luận viết tay, trích xuất tọa độ văn bản (bounding box) phục vụ hiển thị trực quan.</w:t>
      </w:r>
    </w:p>
    <w:p>
      <w:pPr>
        <w:pStyle w:val="ListBullet"/>
        <w:ind w:left="1417"/>
      </w:pPr>
      <w:r>
        <w:rPr>
          <w:rFonts w:ascii="Times New Roman" w:hAnsi="Times New Roman"/>
          <w:b/>
          <w:sz w:val="26"/>
        </w:rPr>
        <w:t>AI Grading Service:</w:t>
      </w:r>
      <w:r>
        <w:rPr>
          <w:rFonts w:ascii="Times New Roman" w:hAnsi="Times New Roman"/>
          <w:sz w:val="26"/>
        </w:rPr>
        <w:t xml:space="preserve"> Gửi ảnh và đáp án mẫu/rubric chấm đến Google Gemini API (sử dụng model </w:t>
      </w:r>
      <w:r>
        <w:rPr>
          <w:rFonts w:ascii="Consolas" w:hAnsi="Consolas"/>
          <w:color w:val="B42828"/>
          <w:sz w:val="20"/>
        </w:rPr>
        <w:t>gemini-2.5-flash</w:t>
      </w:r>
      <w:r>
        <w:rPr>
          <w:rFonts w:ascii="Times New Roman" w:hAnsi="Times New Roman"/>
          <w:sz w:val="26"/>
        </w:rPr>
        <w:t xml:space="preserve"> và cơ chế fallback tự động sang các model khác). Gemini sẽ phân tích sâu ngữ nghĩa bài làm tự luận và cho điểm kèm theo giải thích chi tiết (audit trail) dựa trên các tiêu chí (criteria) được giáo viên quy định.</w:t>
      </w:r>
    </w:p>
    <w:p>
      <w:pPr>
        <w:pStyle w:val="ListNumber"/>
      </w:pPr>
      <w:r>
        <w:rPr>
          <w:rFonts w:ascii="Times New Roman" w:hAnsi="Times New Roman"/>
          <w:b/>
          <w:sz w:val="26"/>
        </w:rPr>
        <w:t>Lớp Dữ Liệu (Data Layer):</w:t>
      </w:r>
    </w:p>
    <w:p>
      <w:pPr>
        <w:pStyle w:val="ListBullet"/>
        <w:ind w:left="850"/>
      </w:pPr>
      <w:r>
        <w:rPr>
          <w:rFonts w:ascii="Times New Roman" w:hAnsi="Times New Roman"/>
          <w:b/>
          <w:sz w:val="26"/>
        </w:rPr>
        <w:t>Môi trường vận hành:</w:t>
      </w:r>
      <w:r>
        <w:rPr>
          <w:rFonts w:ascii="Times New Roman" w:hAnsi="Times New Roman"/>
          <w:sz w:val="26"/>
        </w:rPr>
        <w:t xml:space="preserve"> Cơ sở dữ liệu MongoDB (MongoDB Atlas hoặc local server).</w:t>
      </w:r>
    </w:p>
    <w:p>
      <w:pPr>
        <w:pStyle w:val="ListBullet"/>
        <w:ind w:left="850"/>
      </w:pPr>
      <w:r>
        <w:rPr>
          <w:rFonts w:ascii="Times New Roman" w:hAnsi="Times New Roman"/>
          <w:b/>
          <w:sz w:val="26"/>
        </w:rPr>
        <w:t>Công nghệ chính:</w:t>
      </w:r>
      <w:r>
        <w:rPr>
          <w:rFonts w:ascii="Times New Roman" w:hAnsi="Times New Roman"/>
          <w:sz w:val="26"/>
        </w:rPr>
        <w:t xml:space="preserve"> PyMongo (Python driver), JSON document structure.</w:t>
      </w:r>
    </w:p>
    <w:p>
      <w:pPr>
        <w:pStyle w:val="ListBullet"/>
        <w:ind w:left="850"/>
      </w:pPr>
      <w:r>
        <w:rPr>
          <w:rFonts w:ascii="Times New Roman" w:hAnsi="Times New Roman"/>
          <w:b/>
          <w:sz w:val="26"/>
        </w:rPr>
        <w:t>Nhiệm vụ:</w:t>
      </w:r>
    </w:p>
    <w:p>
      <w:pPr>
        <w:pStyle w:val="ListBullet"/>
        <w:ind w:left="1417"/>
      </w:pPr>
      <w:r>
        <w:rPr>
          <w:rFonts w:ascii="Times New Roman" w:hAnsi="Times New Roman"/>
          <w:sz w:val="26"/>
        </w:rPr>
        <w:t xml:space="preserve">Lưu trữ thông tin tài khoản giáo viên (dữ liệu mã hóa mật khẩu bằng </w:t>
      </w:r>
      <w:r>
        <w:rPr>
          <w:rFonts w:ascii="Consolas" w:hAnsi="Consolas"/>
          <w:color w:val="B42828"/>
          <w:sz w:val="20"/>
        </w:rPr>
        <w:t>werkzeug.security</w:t>
      </w:r>
      <w:r>
        <w:rPr>
          <w:rFonts w:ascii="Times New Roman" w:hAnsi="Times New Roman"/>
          <w:sz w:val="26"/>
        </w:rPr>
        <w:t>).</w:t>
      </w:r>
    </w:p>
    <w:p>
      <w:pPr>
        <w:pStyle w:val="ListBullet"/>
        <w:ind w:left="1417"/>
      </w:pPr>
      <w:r>
        <w:rPr>
          <w:rFonts w:ascii="Times New Roman" w:hAnsi="Times New Roman"/>
          <w:sz w:val="26"/>
        </w:rPr>
        <w:t>Lưu trữ thư viện đề thi (Exams) bao gồm: Tiêu đề, số câu hỏi, đáp án mẫu (answerKey), thang điểm từng câu (questionPoints), và các nhóm tiêu chí chấm (rubricGroups).</w:t>
      </w:r>
    </w:p>
    <w:p>
      <w:pPr>
        <w:pStyle w:val="ListBullet"/>
        <w:ind w:left="1417"/>
      </w:pPr>
      <w:r>
        <w:rPr>
          <w:rFonts w:ascii="Times New Roman" w:hAnsi="Times New Roman"/>
          <w:sz w:val="26"/>
        </w:rPr>
        <w:t>Lưu trữ kết quả chấm bài của học sinh (Submissions): Tên học sinh, điểm số, chi tiết kết quả chấm từng câu, đường dẫn ảnh gốc và ảnh đã được khoanh vùng kết quả.</w:t>
      </w:r>
    </w:p>
    <w:p>
      <w:pPr>
        <w:spacing w:before="240" w:after="240"/>
        <w:pBdr>
          <w:bottom w:val="single" w:sz="6" w:space="1" w:color="CCCCCC"/>
        </w:pBdr>
      </w:pPr>
    </w:p>
    <w:p>
      <w:pPr>
        <w:pStyle w:val="Heading2"/>
      </w:pPr>
      <w:r>
        <w:rPr>
          <w:rFonts w:ascii="Times New Roman" w:hAnsi="Times New Roman"/>
        </w:rPr>
        <w:t>2.2. Phân tích Use Case</w:t>
      </w:r>
    </w:p>
    <w:p>
      <w:pPr>
        <w:ind w:firstLine="567"/>
      </w:pPr>
      <w:r>
        <w:rPr>
          <w:rFonts w:ascii="Times New Roman" w:hAnsi="Times New Roman"/>
          <w:sz w:val="26"/>
        </w:rPr>
        <w:t>Hệ thống hướng tới đối tượng người dùng chính là giảng viên, giáo vụ khoa CNTT trường Đại học Sài Gòn hoặc giáo viên các trường trung học phổ thông có nhu cầu chấm bài và quản lý điểm số.</w:t>
      </w:r>
    </w:p>
    <w:p>
      <w:pPr>
        <w:pStyle w:val="Heading3"/>
      </w:pPr>
      <w:r>
        <w:rPr>
          <w:rFonts w:ascii="Times New Roman" w:hAnsi="Times New Roman"/>
        </w:rPr>
        <w:t>2.2.1. Biểu đồ Use Case tổng quát</w:t>
      </w:r>
    </w:p>
    <w:p>
      <w:pPr>
        <w:ind w:firstLine="567"/>
      </w:pPr>
      <w:r>
        <w:rPr>
          <w:rFonts w:ascii="Times New Roman" w:hAnsi="Times New Roman"/>
          <w:sz w:val="26"/>
        </w:rPr>
        <w:t>Dưới đây là sơ đồ Use Case tổng quát của hệ thống:</w:t>
      </w:r>
    </w:p>
    <w:p>
      <w:pPr>
        <w:pStyle w:val="Note"/>
      </w:pPr>
      <w:r>
        <w:rPr>
          <w:i/>
          <w:color w:val="646464"/>
        </w:rPr>
        <w:t>[Sơ đồ Mermaid — Xem bản gốc Markdown để hiển thị sơ đồ tương tác]</w:t>
      </w:r>
    </w:p>
    <w:p>
      <w:pPr>
        <w:pStyle w:val="Note"/>
      </w:pPr>
      <w:r>
        <w:t xml:space="preserve">  Teacher  →  UC_Login</w:t>
      </w:r>
    </w:p>
    <w:p>
      <w:pPr>
        <w:pStyle w:val="Note"/>
      </w:pPr>
      <w:r>
        <w:t xml:space="preserve">  Teacher  →  UC_ViewDashboard</w:t>
      </w:r>
    </w:p>
    <w:p>
      <w:pPr>
        <w:pStyle w:val="Note"/>
      </w:pPr>
      <w:r>
        <w:t xml:space="preserve">  Teacher  →  UC_ManageExam</w:t>
      </w:r>
    </w:p>
    <w:p>
      <w:pPr>
        <w:pStyle w:val="Note"/>
      </w:pPr>
      <w:r>
        <w:t xml:space="preserve">  Teacher  →  UC_QuestionBank</w:t>
      </w:r>
    </w:p>
    <w:p>
      <w:pPr>
        <w:pStyle w:val="Note"/>
      </w:pPr>
      <w:r>
        <w:t xml:space="preserve">  Teacher  →  UC_UploadSubmission</w:t>
      </w:r>
    </w:p>
    <w:p>
      <w:pPr>
        <w:pStyle w:val="Note"/>
      </w:pPr>
      <w:r>
        <w:t xml:space="preserve">  Teacher  →  UC_ViewResults</w:t>
      </w:r>
    </w:p>
    <w:p>
      <w:pPr>
        <w:pStyle w:val="Heading3"/>
      </w:pPr>
      <w:r>
        <w:rPr>
          <w:rFonts w:ascii="Times New Roman" w:hAnsi="Times New Roman"/>
        </w:rPr>
        <w:t>2.2.2. Đặc tả chi tiết hai Use Case cốt lõi</w:t>
      </w:r>
    </w:p>
    <w:p>
      <w:pPr>
        <w:pStyle w:val="Heading4"/>
      </w:pPr>
      <w:r>
        <w:rPr>
          <w:rFonts w:ascii="Times New Roman" w:hAnsi="Times New Roman"/>
        </w:rPr>
        <w:t>Use Case 1: Tạo đề thi và đáp án (Create Exam)</w:t>
      </w:r>
    </w:p>
    <w:p>
      <w:pPr>
        <w:pStyle w:val="ListBullet"/>
      </w:pPr>
      <w:r>
        <w:rPr>
          <w:rFonts w:ascii="Times New Roman" w:hAnsi="Times New Roman"/>
          <w:b/>
          <w:sz w:val="26"/>
        </w:rPr>
        <w:t>Mục đích:</w:t>
      </w:r>
      <w:r>
        <w:rPr>
          <w:rFonts w:ascii="Times New Roman" w:hAnsi="Times New Roman"/>
          <w:sz w:val="26"/>
        </w:rPr>
        <w:t xml:space="preserve"> Cho phép giáo viên khởi tạo một đề thi mới trên hệ thống, thiết lập số lượng câu hỏi, định nghĩa phương thức chấm (OMR hoặc Hybrid AI), nhập đáp án mẫu hoặc thiết lập rubric tiêu chí chấm điểm chi tiết cho từng câu tự luận.</w:t>
      </w:r>
    </w:p>
    <w:p>
      <w:pPr>
        <w:pStyle w:val="ListBullet"/>
      </w:pPr>
      <w:r>
        <w:rPr>
          <w:rFonts w:ascii="Times New Roman" w:hAnsi="Times New Roman"/>
          <w:b/>
          <w:sz w:val="26"/>
        </w:rPr>
        <w:t>Tác nhân chính:</w:t>
      </w:r>
      <w:r>
        <w:rPr>
          <w:rFonts w:ascii="Times New Roman" w:hAnsi="Times New Roman"/>
          <w:sz w:val="26"/>
        </w:rPr>
        <w:t xml:space="preserve"> Giáo viên (Teacher).</w:t>
      </w:r>
    </w:p>
    <w:p>
      <w:pPr>
        <w:pStyle w:val="ListBullet"/>
      </w:pPr>
      <w:r>
        <w:rPr>
          <w:rFonts w:ascii="Times New Roman" w:hAnsi="Times New Roman"/>
          <w:b/>
          <w:sz w:val="26"/>
        </w:rPr>
        <w:t>Điều kiện tiên quyết:</w:t>
      </w:r>
      <w:r>
        <w:rPr>
          <w:rFonts w:ascii="Times New Roman" w:hAnsi="Times New Roman"/>
          <w:sz w:val="26"/>
        </w:rPr>
        <w:t xml:space="preserve"> Giáo viên đã đăng nhập vào hệ thống thành công và đang ở màn hình "Thư viện đề thi".</w:t>
      </w:r>
    </w:p>
    <w:p>
      <w:pPr>
        <w:pStyle w:val="ListBullet"/>
      </w:pPr>
      <w:r>
        <w:rPr>
          <w:rFonts w:ascii="Times New Roman" w:hAnsi="Times New Roman"/>
          <w:b/>
          <w:sz w:val="26"/>
        </w:rPr>
        <w:t>Luồng sự kiện chính (Basic Flow):</w:t>
      </w:r>
    </w:p>
    <w:p>
      <w:pPr>
        <w:pStyle w:val="ListNumber"/>
      </w:pPr>
      <w:r>
        <w:rPr>
          <w:rFonts w:ascii="Times New Roman" w:hAnsi="Times New Roman"/>
          <w:sz w:val="26"/>
        </w:rPr>
        <w:t xml:space="preserve">Giáo viên nhấn nút </w:t>
      </w:r>
      <w:r>
        <w:rPr>
          <w:rFonts w:ascii="Times New Roman" w:hAnsi="Times New Roman"/>
          <w:b/>
          <w:sz w:val="26"/>
        </w:rPr>
        <w:t>"Tạo đề thi mới"</w:t>
      </w:r>
      <w:r>
        <w:rPr>
          <w:rFonts w:ascii="Times New Roman" w:hAnsi="Times New Roman"/>
          <w:sz w:val="26"/>
        </w:rPr>
        <w:t xml:space="preserve"> trên giao diện.</w:t>
      </w:r>
    </w:p>
    <w:p>
      <w:pPr>
        <w:pStyle w:val="ListNumber"/>
      </w:pPr>
      <w:r>
        <w:rPr>
          <w:rFonts w:ascii="Times New Roman" w:hAnsi="Times New Roman"/>
          <w:sz w:val="26"/>
        </w:rPr>
        <w:t>Hệ thống hiển thị biểu mẫu (Form) nhập thông tin đề thi.</w:t>
      </w:r>
    </w:p>
    <w:p>
      <w:pPr>
        <w:pStyle w:val="ListNumber"/>
      </w:pPr>
      <w:r>
        <w:rPr>
          <w:rFonts w:ascii="Times New Roman" w:hAnsi="Times New Roman"/>
          <w:sz w:val="26"/>
        </w:rPr>
        <w:t>Giáo viên điền các thông tin cơ bản: Tiêu đề đề thi, Môn học, Phương thức chấm (OMR hoặc HYBRID).</w:t>
      </w:r>
    </w:p>
    <w:p>
      <w:pPr>
        <w:pStyle w:val="ListNumber"/>
      </w:pPr>
      <w:r>
        <w:rPr>
          <w:rFonts w:ascii="Times New Roman" w:hAnsi="Times New Roman"/>
          <w:sz w:val="26"/>
        </w:rPr>
        <w:t>Giáo viên chọn số lượng câu hỏi (ví dụ: 10, 20, 40 câu).</w:t>
      </w:r>
    </w:p>
    <w:p>
      <w:pPr>
        <w:pStyle w:val="ListNumber"/>
      </w:pPr>
      <w:r>
        <w:rPr>
          <w:rFonts w:ascii="Times New Roman" w:hAnsi="Times New Roman"/>
          <w:sz w:val="26"/>
        </w:rPr>
        <w:t xml:space="preserve">Đối với đề thi </w:t>
      </w:r>
      <w:r>
        <w:rPr>
          <w:rFonts w:ascii="Times New Roman" w:hAnsi="Times New Roman"/>
          <w:b/>
          <w:sz w:val="26"/>
        </w:rPr>
        <w:t>OMR (Trắc nghiệm):</w:t>
      </w:r>
    </w:p>
    <w:p>
      <w:pPr>
        <w:pStyle w:val="ListBullet"/>
        <w:ind w:left="1417"/>
      </w:pPr>
      <w:r>
        <w:rPr>
          <w:rFonts w:ascii="Times New Roman" w:hAnsi="Times New Roman"/>
          <w:sz w:val="26"/>
        </w:rPr>
        <w:t>Giáo viên nhập đáp án mẫu (A, B, C, D) cho từng câu hỏi hoặc chọn câu hỏi từ Ngân hàng câu hỏi có sẵn để hệ thống tự động trích xuất đáp án đúng.</w:t>
      </w:r>
    </w:p>
    <w:p>
      <w:pPr>
        <w:pStyle w:val="ListNumber"/>
      </w:pPr>
      <w:r>
        <w:rPr>
          <w:rFonts w:ascii="Times New Roman" w:hAnsi="Times New Roman"/>
          <w:sz w:val="26"/>
        </w:rPr>
        <w:t xml:space="preserve">Đối với đề thi </w:t>
      </w:r>
      <w:r>
        <w:rPr>
          <w:rFonts w:ascii="Times New Roman" w:hAnsi="Times New Roman"/>
          <w:b/>
          <w:sz w:val="26"/>
        </w:rPr>
        <w:t>HYBRID (Tự luận / Trộn tự luận + trắc nghiệm):</w:t>
      </w:r>
    </w:p>
    <w:p>
      <w:pPr>
        <w:pStyle w:val="ListBullet"/>
        <w:ind w:left="1417"/>
      </w:pPr>
      <w:r>
        <w:rPr>
          <w:rFonts w:ascii="Times New Roman" w:hAnsi="Times New Roman"/>
          <w:sz w:val="26"/>
        </w:rPr>
        <w:t>Giáo viên thiết lập điểm số tối đa cho từng câu hỏi tự luận.</w:t>
      </w:r>
    </w:p>
    <w:p>
      <w:pPr>
        <w:pStyle w:val="ListBullet"/>
        <w:ind w:left="1417"/>
      </w:pPr>
      <w:r>
        <w:rPr>
          <w:rFonts w:ascii="Times New Roman" w:hAnsi="Times New Roman"/>
          <w:sz w:val="26"/>
        </w:rPr>
        <w:t>Giáo viên thiết lập các nhóm tiêu chí chấm (Rubric Groups). Mỗi nhóm tiêu chí gồm nhiều tiêu mục con (Items), mỗi tiêu mục có mô tả chi tiết và điểm số tương ứng (ví dụ: Trình bày thuật toán đúng: 0.5 điểm; Chạy thử đúng test case: 0.5 điểm).</w:t>
      </w:r>
    </w:p>
    <w:p>
      <w:pPr>
        <w:pStyle w:val="ListNumber"/>
      </w:pPr>
      <w:r>
        <w:rPr>
          <w:rFonts w:ascii="Times New Roman" w:hAnsi="Times New Roman"/>
          <w:sz w:val="26"/>
        </w:rPr>
        <w:t xml:space="preserve">Giáo viên nhấn </w:t>
      </w:r>
      <w:r>
        <w:rPr>
          <w:rFonts w:ascii="Times New Roman" w:hAnsi="Times New Roman"/>
          <w:b/>
          <w:sz w:val="26"/>
        </w:rPr>
        <w:t>"Lưu đề thi"</w:t>
      </w:r>
      <w:r>
        <w:rPr>
          <w:rFonts w:ascii="Times New Roman" w:hAnsi="Times New Roman"/>
          <w:sz w:val="26"/>
        </w:rPr>
        <w:t>.</w:t>
      </w:r>
    </w:p>
    <w:p>
      <w:pPr>
        <w:pStyle w:val="ListNumber"/>
      </w:pPr>
      <w:r>
        <w:rPr>
          <w:rFonts w:ascii="Times New Roman" w:hAnsi="Times New Roman"/>
          <w:sz w:val="26"/>
        </w:rPr>
        <w:t>Hệ thống kiểm tra tính hợp lệ của dữ liệu (Tiêu đề không trống, tổng điểm hợp lệ).</w:t>
      </w:r>
    </w:p>
    <w:p>
      <w:pPr>
        <w:pStyle w:val="ListNumber"/>
      </w:pPr>
      <w:r>
        <w:rPr>
          <w:rFonts w:ascii="Times New Roman" w:hAnsi="Times New Roman"/>
          <w:sz w:val="26"/>
        </w:rPr>
        <w:t>Hệ thống lưu đề thi vào cơ sở dữ liệu MongoDB và hiển thị thông báo "Tạo đề thi thành công".</w:t>
      </w:r>
    </w:p>
    <w:p>
      <w:pPr>
        <w:pStyle w:val="ListBullet"/>
      </w:pPr>
      <w:r>
        <w:rPr>
          <w:rFonts w:ascii="Times New Roman" w:hAnsi="Times New Roman"/>
          <w:b/>
          <w:sz w:val="26"/>
        </w:rPr>
        <w:t>Luồng thay thế (Alternative Flow):</w:t>
      </w:r>
    </w:p>
    <w:p>
      <w:pPr>
        <w:pStyle w:val="ListBullet"/>
        <w:ind w:left="850"/>
      </w:pPr>
      <w:r>
        <w:rPr>
          <w:rFonts w:ascii="Times New Roman" w:hAnsi="Times New Roman"/>
          <w:i/>
          <w:sz w:val="26"/>
        </w:rPr>
        <w:t>Tại bước 5, 6:</w:t>
      </w:r>
      <w:r>
        <w:rPr>
          <w:rFonts w:ascii="Times New Roman" w:hAnsi="Times New Roman"/>
          <w:sz w:val="26"/>
        </w:rPr>
        <w:t xml:space="preserve"> Giáo viên có thể nhập đáp án mẫu nhanh bằng cách upload tệp tin Excel/CSV chứa đáp án. Hệ thống sẽ tự động phân tích cú pháp và điền vào bảng.</w:t>
      </w:r>
    </w:p>
    <w:p>
      <w:pPr>
        <w:pStyle w:val="ListBullet"/>
      </w:pPr>
      <w:r>
        <w:rPr>
          <w:rFonts w:ascii="Times New Roman" w:hAnsi="Times New Roman"/>
          <w:b/>
          <w:sz w:val="26"/>
        </w:rPr>
        <w:t>Luồng ngoại lệ (Exception Flow):</w:t>
      </w:r>
    </w:p>
    <w:p>
      <w:pPr>
        <w:pStyle w:val="ListBullet"/>
        <w:ind w:left="850"/>
      </w:pPr>
      <w:r>
        <w:rPr>
          <w:rFonts w:ascii="Times New Roman" w:hAnsi="Times New Roman"/>
          <w:i/>
          <w:sz w:val="26"/>
        </w:rPr>
        <w:t>Tại bước 8:</w:t>
      </w:r>
      <w:r>
        <w:rPr>
          <w:rFonts w:ascii="Times New Roman" w:hAnsi="Times New Roman"/>
          <w:sz w:val="26"/>
        </w:rPr>
        <w:t xml:space="preserve"> Nếu thiếu thông tin bắt buộc hoặc tổng điểm vượt quá giới hạn (ví dụ: không khớp thang điểm 10), hệ thống sẽ từ chối lưu, bôi đỏ các trường lỗi và yêu cầu giáo viên sửa lại.</w:t>
      </w:r>
    </w:p>
    <w:p>
      <w:pPr>
        <w:pStyle w:val="Heading4"/>
      </w:pPr>
      <w:r>
        <w:rPr>
          <w:rFonts w:ascii="Times New Roman" w:hAnsi="Times New Roman"/>
        </w:rPr>
        <w:t>Use Case 2: Tải lên ảnh bài làm và chấm điểm (Upload and Grade Submission)</w:t>
      </w:r>
    </w:p>
    <w:p>
      <w:pPr>
        <w:pStyle w:val="ListBullet"/>
      </w:pPr>
      <w:r>
        <w:rPr>
          <w:rFonts w:ascii="Times New Roman" w:hAnsi="Times New Roman"/>
          <w:b/>
          <w:sz w:val="26"/>
        </w:rPr>
        <w:t>Mục đích:</w:t>
      </w:r>
      <w:r>
        <w:rPr>
          <w:rFonts w:ascii="Times New Roman" w:hAnsi="Times New Roman"/>
          <w:sz w:val="26"/>
        </w:rPr>
        <w:t xml:space="preserve"> Cho phép giáo viên tải ảnh bài làm của học sinh (ảnh phiếu trắc nghiệm OMR hoặc ảnh bài viết tay tự luận) để hệ thống tự động nhận diện và chấm điểm bằng AI hoặc OpenCV.</w:t>
      </w:r>
    </w:p>
    <w:p>
      <w:pPr>
        <w:pStyle w:val="ListBullet"/>
      </w:pPr>
      <w:r>
        <w:rPr>
          <w:rFonts w:ascii="Times New Roman" w:hAnsi="Times New Roman"/>
          <w:b/>
          <w:sz w:val="26"/>
        </w:rPr>
        <w:t>Tác nhân chính:</w:t>
      </w:r>
      <w:r>
        <w:rPr>
          <w:rFonts w:ascii="Times New Roman" w:hAnsi="Times New Roman"/>
          <w:sz w:val="26"/>
        </w:rPr>
        <w:t xml:space="preserve"> Giáo viên (Teacher).</w:t>
      </w:r>
    </w:p>
    <w:p>
      <w:pPr>
        <w:pStyle w:val="ListBullet"/>
      </w:pPr>
      <w:r>
        <w:rPr>
          <w:rFonts w:ascii="Times New Roman" w:hAnsi="Times New Roman"/>
          <w:b/>
          <w:sz w:val="26"/>
        </w:rPr>
        <w:t>Điều kiện tiên quyết:</w:t>
      </w:r>
      <w:r>
        <w:rPr>
          <w:rFonts w:ascii="Times New Roman" w:hAnsi="Times New Roman"/>
          <w:sz w:val="26"/>
        </w:rPr>
        <w:t xml:space="preserve"> Giáo viên đã đăng nhập thành công, đã chọn một đề thi cụ thể trong thư viện làm đề thi gốc để chấm điểm.</w:t>
      </w:r>
    </w:p>
    <w:p>
      <w:pPr>
        <w:pStyle w:val="ListBullet"/>
      </w:pPr>
      <w:r>
        <w:rPr>
          <w:rFonts w:ascii="Times New Roman" w:hAnsi="Times New Roman"/>
          <w:b/>
          <w:sz w:val="26"/>
        </w:rPr>
        <w:t>Luồng sự kiện chính (Basic Flow):</w:t>
      </w:r>
    </w:p>
    <w:p>
      <w:pPr>
        <w:pStyle w:val="ListNumber"/>
      </w:pPr>
      <w:r>
        <w:rPr>
          <w:rFonts w:ascii="Times New Roman" w:hAnsi="Times New Roman"/>
          <w:sz w:val="26"/>
        </w:rPr>
        <w:t xml:space="preserve">Giáo viên vào mục </w:t>
      </w:r>
      <w:r>
        <w:rPr>
          <w:rFonts w:ascii="Times New Roman" w:hAnsi="Times New Roman"/>
          <w:b/>
          <w:sz w:val="26"/>
        </w:rPr>
        <w:t>"Chấm bài mới"</w:t>
      </w:r>
      <w:r>
        <w:rPr>
          <w:rFonts w:ascii="Times New Roman" w:hAnsi="Times New Roman"/>
          <w:sz w:val="26"/>
        </w:rPr>
        <w:t>, chọn Đề thi gốc.</w:t>
      </w:r>
    </w:p>
    <w:p>
      <w:pPr>
        <w:pStyle w:val="ListNumber"/>
      </w:pPr>
      <w:r>
        <w:rPr>
          <w:rFonts w:ascii="Times New Roman" w:hAnsi="Times New Roman"/>
          <w:sz w:val="26"/>
        </w:rPr>
        <w:t>Giáo viên tải lên một hoặc nhiều tệp tin ảnh bài làm của học sinh.</w:t>
      </w:r>
    </w:p>
    <w:p>
      <w:pPr>
        <w:pStyle w:val="ListNumber"/>
      </w:pPr>
      <w:r>
        <w:rPr>
          <w:rFonts w:ascii="Times New Roman" w:hAnsi="Times New Roman"/>
          <w:sz w:val="26"/>
        </w:rPr>
        <w:t>Giáo viên điền thông tin bổ sung tùy chọn (Tên học sinh, Mã số học sinh, Lớp).</w:t>
      </w:r>
    </w:p>
    <w:p>
      <w:pPr>
        <w:pStyle w:val="ListNumber"/>
      </w:pPr>
      <w:r>
        <w:rPr>
          <w:rFonts w:ascii="Times New Roman" w:hAnsi="Times New Roman"/>
          <w:sz w:val="26"/>
        </w:rPr>
        <w:t xml:space="preserve">Giáo viên nhấn </w:t>
      </w:r>
      <w:r>
        <w:rPr>
          <w:rFonts w:ascii="Times New Roman" w:hAnsi="Times New Roman"/>
          <w:b/>
          <w:sz w:val="26"/>
        </w:rPr>
        <w:t>"Bắt đầu chấm bài"</w:t>
      </w:r>
      <w:r>
        <w:rPr>
          <w:rFonts w:ascii="Times New Roman" w:hAnsi="Times New Roman"/>
          <w:sz w:val="26"/>
        </w:rPr>
        <w:t>.</w:t>
      </w:r>
    </w:p>
    <w:p>
      <w:pPr>
        <w:pStyle w:val="ListNumber"/>
      </w:pPr>
      <w:r>
        <w:rPr>
          <w:rFonts w:ascii="Times New Roman" w:hAnsi="Times New Roman"/>
          <w:sz w:val="26"/>
        </w:rPr>
        <w:t>Hệ thống chuyển sang trạng thái xử lý và gửi yêu cầu chấm điểm kèm file ảnh dạng Base64 về Backend.</w:t>
      </w:r>
    </w:p>
    <w:p>
      <w:pPr>
        <w:pStyle w:val="ListNumber"/>
      </w:pPr>
      <w:r>
        <w:rPr>
          <w:rFonts w:ascii="Times New Roman" w:hAnsi="Times New Roman"/>
          <w:sz w:val="26"/>
        </w:rPr>
        <w:t xml:space="preserve">Backend tiếp nhận yêu cầu, kiểm tra </w:t>
      </w:r>
      <w:r>
        <w:rPr>
          <w:rFonts w:ascii="Consolas" w:hAnsi="Consolas"/>
          <w:color w:val="B42828"/>
          <w:sz w:val="20"/>
        </w:rPr>
        <w:t>gradingType</w:t>
      </w:r>
      <w:r>
        <w:rPr>
          <w:rFonts w:ascii="Times New Roman" w:hAnsi="Times New Roman"/>
          <w:sz w:val="26"/>
        </w:rPr>
        <w:t xml:space="preserve"> của đề thi gốc:</w:t>
      </w:r>
    </w:p>
    <w:p>
      <w:pPr>
        <w:pStyle w:val="ListBullet"/>
        <w:ind w:left="1417"/>
      </w:pPr>
      <w:r>
        <w:rPr>
          <w:rFonts w:ascii="Times New Roman" w:hAnsi="Times New Roman"/>
          <w:b/>
          <w:sz w:val="26"/>
        </w:rPr>
        <w:t>Nếu `gradingType` là OMR:</w:t>
      </w:r>
      <w:r>
        <w:rPr>
          <w:rFonts w:ascii="Times New Roman" w:hAnsi="Times New Roman"/>
          <w:sz w:val="26"/>
        </w:rPr>
        <w:t xml:space="preserve"> Hệ thống gọi OMR Service thực hiện căn chỉnh ảnh, phát hiện các ô tròn được tô đen, so sánh đáp án tô đen với đáp án mẫu và tính điểm trực tiếp. Sau đó, vẽ vòng tròn khoanh vùng các đáp án đúng (màu xanh) và sai (màu đỏ) lên ảnh bài thi để tạo ảnh kết quả (</w:t>
      </w:r>
      <w:r>
        <w:rPr>
          <w:rFonts w:ascii="Consolas" w:hAnsi="Consolas"/>
          <w:color w:val="B42828"/>
          <w:sz w:val="20"/>
        </w:rPr>
        <w:t>markedImage</w:t>
      </w:r>
      <w:r>
        <w:rPr>
          <w:rFonts w:ascii="Times New Roman" w:hAnsi="Times New Roman"/>
          <w:sz w:val="26"/>
        </w:rPr>
        <w:t>).</w:t>
      </w:r>
    </w:p>
    <w:p>
      <w:pPr>
        <w:pStyle w:val="ListBullet"/>
        <w:ind w:left="1417"/>
      </w:pPr>
      <w:r>
        <w:rPr>
          <w:rFonts w:ascii="Times New Roman" w:hAnsi="Times New Roman"/>
          <w:b/>
          <w:sz w:val="26"/>
        </w:rPr>
        <w:t>Nếu `gradingType` là HYBRID:</w:t>
      </w:r>
      <w:r>
        <w:rPr>
          <w:rFonts w:ascii="Times New Roman" w:hAnsi="Times New Roman"/>
          <w:sz w:val="26"/>
        </w:rPr>
        <w:t xml:space="preserve"> Hệ thống gọi AI Grading Service. Đầu tiên chạy EasyOCR để lấy văn bản nháp (nếu có). Sau đó gửi ảnh và Rubric chấm đến Google Gemini Vision. Gemini phân tích hình ảnh bài viết tay, đối chiếu thang điểm rubric, chấm điểm và viết phản hồi cho từng câu.</w:t>
      </w:r>
    </w:p>
    <w:p>
      <w:pPr>
        <w:pStyle w:val="ListNumber"/>
      </w:pPr>
      <w:r>
        <w:rPr>
          <w:rFonts w:ascii="Times New Roman" w:hAnsi="Times New Roman"/>
          <w:sz w:val="26"/>
        </w:rPr>
        <w:t>Backend nhận kết quả chấm, lưu bản ghi bài làm mới (Submission) vào cơ sở dữ liệu.</w:t>
      </w:r>
    </w:p>
    <w:p>
      <w:pPr>
        <w:pStyle w:val="ListNumber"/>
      </w:pPr>
      <w:r>
        <w:rPr>
          <w:rFonts w:ascii="Times New Roman" w:hAnsi="Times New Roman"/>
          <w:sz w:val="26"/>
        </w:rPr>
        <w:t>Hệ thống trả kết quả về React Frontend. Giao diện cập nhật hiển thị điểm số, danh sách đáp án học sinh đã chọn, các lỗi sai, ảnh đã được khoanh vùng đáp án và phản hồi từ AI.</w:t>
      </w:r>
    </w:p>
    <w:p>
      <w:pPr>
        <w:pStyle w:val="ListBullet"/>
      </w:pPr>
      <w:r>
        <w:rPr>
          <w:rFonts w:ascii="Times New Roman" w:hAnsi="Times New Roman"/>
          <w:b/>
          <w:sz w:val="26"/>
        </w:rPr>
        <w:t>Luồng ngoại lệ (Exception Flow):</w:t>
      </w:r>
    </w:p>
    <w:p>
      <w:pPr>
        <w:pStyle w:val="ListBullet"/>
        <w:ind w:left="850"/>
      </w:pPr>
      <w:r>
        <w:rPr>
          <w:rFonts w:ascii="Times New Roman" w:hAnsi="Times New Roman"/>
          <w:i/>
          <w:sz w:val="26"/>
        </w:rPr>
        <w:t>Không phát hiện được góc phiếu OMR:</w:t>
      </w:r>
      <w:r>
        <w:rPr>
          <w:rFonts w:ascii="Times New Roman" w:hAnsi="Times New Roman"/>
          <w:sz w:val="26"/>
        </w:rPr>
        <w:t xml:space="preserve"> OMR Service không tìm đủ 4 điểm căn chỉnh màu đen ở 4 góc. Hệ thống tự động chuyển sang chế độ dự phòng (AI Fallback), gửi ảnh phiếu trắc nghiệm trực tiếp lên Gemini Vision để nhờ Gemini xác định các đáp án được tô bằng mắt AI.</w:t>
      </w:r>
    </w:p>
    <w:p>
      <w:pPr>
        <w:pStyle w:val="ListBullet"/>
        <w:ind w:left="850"/>
      </w:pPr>
      <w:r>
        <w:rPr>
          <w:rFonts w:ascii="Times New Roman" w:hAnsi="Times New Roman"/>
          <w:i/>
          <w:sz w:val="26"/>
        </w:rPr>
        <w:t>Hết hạn ngạch (Quota Exhausted) Gemini API:</w:t>
      </w:r>
      <w:r>
        <w:rPr>
          <w:rFonts w:ascii="Times New Roman" w:hAnsi="Times New Roman"/>
          <w:sz w:val="26"/>
        </w:rPr>
        <w:t xml:space="preserve"> Nếu API Key bị hết hạn ngạch hoặc lỗi kết nối, hệ thống đánh dấu bài làm ở trạng thái "Cần giáo viên kiểm tra thủ công" (</w:t>
      </w:r>
      <w:r>
        <w:rPr>
          <w:rFonts w:ascii="Consolas" w:hAnsi="Consolas"/>
          <w:color w:val="B42828"/>
          <w:sz w:val="20"/>
        </w:rPr>
        <w:t>requiresManualReview = True</w:t>
      </w:r>
      <w:r>
        <w:rPr>
          <w:rFonts w:ascii="Times New Roman" w:hAnsi="Times New Roman"/>
          <w:sz w:val="26"/>
        </w:rPr>
        <w:t>), chấm điểm tạm thời bằng 0 để giáo viên có thể vào tự cập nhật điểm thủ công mà không bị crash app.</w:t>
      </w:r>
    </w:p>
    <w:p>
      <w:pPr>
        <w:spacing w:before="240" w:after="240"/>
        <w:pBdr>
          <w:bottom w:val="single" w:sz="6" w:space="1" w:color="CCCCCC"/>
        </w:pBdr>
      </w:pPr>
    </w:p>
    <w:p>
      <w:pPr>
        <w:pStyle w:val="Heading2"/>
      </w:pPr>
      <w:r>
        <w:rPr>
          <w:rFonts w:ascii="Times New Roman" w:hAnsi="Times New Roman"/>
        </w:rPr>
        <w:t>2.3. Thiết kế luồng xử lý chi tiết (Sequence Diagram)</w:t>
      </w:r>
    </w:p>
    <w:p>
      <w:pPr>
        <w:ind w:firstLine="567"/>
      </w:pPr>
      <w:r>
        <w:rPr>
          <w:rFonts w:ascii="Times New Roman" w:hAnsi="Times New Roman"/>
          <w:sz w:val="26"/>
        </w:rPr>
        <w:t>Biểu đồ tuần tự dưới đây mô tả hành trình dữ liệu từ khi Giáo viên bấm nút Upload ảnh trên giao diện cho đến khi kết quả chấm điểm được lưu vào cơ sở dữ liệu MongoDB và phản hồi hiển thị trên màn hình:</w:t>
      </w:r>
    </w:p>
    <w:p>
      <w:pPr>
        <w:pStyle w:val="Note"/>
      </w:pPr>
      <w:r>
        <w:rPr>
          <w:i/>
          <w:color w:val="646464"/>
        </w:rPr>
        <w:t>[Sơ đồ Mermaid — Xem bản gốc Markdown để hiển thị sơ đồ tương tác]</w:t>
      </w:r>
    </w:p>
    <w:p>
      <w:pPr>
        <w:pStyle w:val="Note"/>
      </w:pPr>
      <w:r>
        <w:t xml:space="preserve">  MongoDB → &gt;Backend: 5. Trả về thông tin đề thi (gradingType, answerKey, rubricGroups)</w:t>
      </w:r>
    </w:p>
    <w:p>
      <w:pPr>
        <w:pStyle w:val="Note"/>
      </w:pPr>
      <w:r>
        <w:t xml:space="preserve">  OMR_Service → &gt;Backend: 10. Trả về kết quả (results, totalScore, markedImageBase64)</w:t>
      </w:r>
    </w:p>
    <w:p>
      <w:pPr>
        <w:pStyle w:val="Note"/>
      </w:pPr>
      <w:r>
        <w:t xml:space="preserve">  Gemini_API → &gt;Backend: 10. Trả về JSON kết quả (results, studentName, feedback)</w:t>
      </w:r>
    </w:p>
    <w:p>
      <w:pPr>
        <w:pStyle w:val="Note"/>
      </w:pPr>
      <w:r>
        <w:t xml:space="preserve">  MongoDB → &gt;Backend: 13. Xác nhận lưu thành công (Acknowledge)</w:t>
      </w:r>
    </w:p>
    <w:p>
      <w:pPr>
        <w:pStyle w:val="Note"/>
      </w:pPr>
      <w:r>
        <w:t xml:space="preserve">  Backend → &gt;Frontend: 14. Trả về HTTP 200 OK (Chi tiết kết quả chấm điểm)</w:t>
      </w:r>
    </w:p>
    <w:p>
      <w:pPr>
        <w:pStyle w:val="Note"/>
      </w:pPr>
      <w:r>
        <w:t xml:space="preserve">  Frontend → &gt;Giáo_viên: 16. Hiển thị bảng điểm, ảnh OMR khoanh vùng, phản hồi AI</w:t>
      </w:r>
    </w:p>
    <w:p>
      <w:pPr>
        <w:spacing w:before="240" w:after="240"/>
        <w:pBdr>
          <w:bottom w:val="single" w:sz="6" w:space="1" w:color="CCCCCC"/>
        </w:pBdr>
      </w:pPr>
    </w:p>
    <w:p>
      <w:pPr>
        <w:pStyle w:val="Heading2"/>
      </w:pPr>
      <w:r>
        <w:rPr>
          <w:rFonts w:ascii="Times New Roman" w:hAnsi="Times New Roman"/>
        </w:rPr>
        <w:t>2.4. Thiết kế cơ sở dữ liệu chi tiết (Database Schema Design)</w:t>
      </w:r>
    </w:p>
    <w:p>
      <w:pPr>
        <w:ind w:firstLine="567"/>
      </w:pPr>
      <w:r>
        <w:rPr>
          <w:rFonts w:ascii="Times New Roman" w:hAnsi="Times New Roman"/>
          <w:sz w:val="26"/>
        </w:rPr>
        <w:t xml:space="preserve">Hệ thống lưu trữ toàn bộ trạng thái hoạt động trong một cơ sở dữ liệu MongoDB. Mặc dù trong code thực tế của phiên bản MVP, dữ liệu được gom cụm cấu trúc dạng cây trong một Document duy nhất có </w:t>
      </w:r>
      <w:r>
        <w:rPr>
          <w:rFonts w:ascii="Consolas" w:hAnsi="Consolas"/>
          <w:color w:val="B42828"/>
          <w:sz w:val="20"/>
        </w:rPr>
        <w:t>_id: "default"</w:t>
      </w:r>
      <w:r>
        <w:rPr>
          <w:rFonts w:ascii="Times New Roman" w:hAnsi="Times New Roman"/>
          <w:sz w:val="26"/>
        </w:rPr>
        <w:t xml:space="preserve"> nhằm đồng bộ nhanh trạng thái, cấu trúc dữ liệu của các thực thể chính vẫn được phân tách rõ ràng và có thể chuyển đổi thành 4 Collections độc lập bất kỳ lúc nào.</w:t>
      </w:r>
    </w:p>
    <w:p>
      <w:pPr>
        <w:ind w:firstLine="567"/>
      </w:pPr>
      <w:r>
        <w:rPr>
          <w:rFonts w:ascii="Times New Roman" w:hAnsi="Times New Roman"/>
          <w:sz w:val="26"/>
        </w:rPr>
        <w:t xml:space="preserve">Dưới đây là thiết kế chi tiết cho 4 cấu trúc thực thể: </w:t>
      </w:r>
      <w:r>
        <w:rPr>
          <w:rFonts w:ascii="Times New Roman" w:hAnsi="Times New Roman"/>
          <w:b/>
          <w:sz w:val="26"/>
        </w:rPr>
        <w:t>Teachers</w:t>
      </w:r>
      <w:r>
        <w:rPr>
          <w:rFonts w:ascii="Times New Roman" w:hAnsi="Times New Roman"/>
          <w:sz w:val="26"/>
        </w:rPr>
        <w:t xml:space="preserve">, </w:t>
      </w:r>
      <w:r>
        <w:rPr>
          <w:rFonts w:ascii="Times New Roman" w:hAnsi="Times New Roman"/>
          <w:b/>
          <w:sz w:val="26"/>
        </w:rPr>
        <w:t>Exams</w:t>
      </w:r>
      <w:r>
        <w:rPr>
          <w:rFonts w:ascii="Times New Roman" w:hAnsi="Times New Roman"/>
          <w:sz w:val="26"/>
        </w:rPr>
        <w:t xml:space="preserve">, </w:t>
      </w:r>
      <w:r>
        <w:rPr>
          <w:rFonts w:ascii="Times New Roman" w:hAnsi="Times New Roman"/>
          <w:b/>
          <w:sz w:val="26"/>
        </w:rPr>
        <w:t>Submissions</w:t>
      </w:r>
      <w:r>
        <w:rPr>
          <w:rFonts w:ascii="Times New Roman" w:hAnsi="Times New Roman"/>
          <w:sz w:val="26"/>
        </w:rPr>
        <w:t xml:space="preserve">, và </w:t>
      </w:r>
      <w:r>
        <w:rPr>
          <w:rFonts w:ascii="Times New Roman" w:hAnsi="Times New Roman"/>
          <w:b/>
          <w:sz w:val="26"/>
        </w:rPr>
        <w:t>Questions</w:t>
      </w:r>
      <w:r>
        <w:rPr>
          <w:rFonts w:ascii="Times New Roman" w:hAnsi="Times New Roman"/>
          <w:sz w:val="26"/>
        </w:rPr>
        <w:t>.</w:t>
      </w:r>
    </w:p>
    <w:p>
      <w:pPr>
        <w:pStyle w:val="Heading3"/>
      </w:pPr>
      <w:r>
        <w:rPr>
          <w:rFonts w:ascii="Times New Roman" w:hAnsi="Times New Roman"/>
        </w:rPr>
        <w:t>2.4.1. Thực thể Giáo viên (Teachers Schema)</w:t>
      </w:r>
    </w:p>
    <w:p>
      <w:pPr>
        <w:ind w:firstLine="567"/>
      </w:pPr>
      <w:r>
        <w:rPr>
          <w:rFonts w:ascii="Times New Roman" w:hAnsi="Times New Roman"/>
          <w:sz w:val="26"/>
        </w:rPr>
        <w:t>Lưu trữ thông tin tài khoản giáo viên dùng để đăng nhập và định danh tác giả tạo đề thi.</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teachers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khóa định danh giáo viên (UUID hoặc số tự tăng)</w:t>
            </w:r>
          </w:p>
        </w:tc>
      </w:tr>
      <w:tr>
        <w:tc>
          <w:tcPr>
            <w:tcW w:type="dxa" w:w="2351"/>
          </w:tcPr>
          <w:p>
            <w:r>
              <w:rPr>
                <w:rFonts w:ascii="Times New Roman" w:hAnsi="Times New Roman"/>
                <w:sz w:val="22"/>
              </w:rPr>
            </w:r>
            <w:r>
              <w:rPr>
                <w:rFonts w:ascii="Times New Roman" w:hAnsi="Times New Roman"/>
                <w:color w:val="B42828"/>
                <w:sz w:val="22"/>
              </w:rPr>
              <w:t>username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Tên tài khoản đăng nhập (phải là duy nhất)</w:t>
            </w:r>
          </w:p>
        </w:tc>
      </w:tr>
      <w:tr>
        <w:tc>
          <w:tcPr>
            <w:tcW w:type="dxa" w:w="2351"/>
          </w:tcPr>
          <w:p>
            <w:r>
              <w:rPr>
                <w:rFonts w:ascii="Times New Roman" w:hAnsi="Times New Roman"/>
                <w:sz w:val="22"/>
              </w:rPr>
            </w:r>
            <w:r>
              <w:rPr>
                <w:rFonts w:ascii="Times New Roman" w:hAnsi="Times New Roman"/>
                <w:color w:val="B42828"/>
                <w:sz w:val="22"/>
              </w:rPr>
              <w:t>password_hash</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Mật khẩu đã được mã hóa bằng thuật toán bcrypt</w:t>
            </w:r>
          </w:p>
        </w:tc>
      </w:tr>
      <w:tr>
        <w:tc>
          <w:tcPr>
            <w:tcW w:type="dxa" w:w="2351"/>
          </w:tcPr>
          <w:p>
            <w:r>
              <w:rPr>
                <w:rFonts w:ascii="Times New Roman" w:hAnsi="Times New Roman"/>
                <w:sz w:val="22"/>
              </w:rPr>
            </w:r>
            <w:r>
              <w:rPr>
                <w:rFonts w:ascii="Times New Roman" w:hAnsi="Times New Roman"/>
                <w:color w:val="B42828"/>
                <w:sz w:val="22"/>
              </w:rPr>
              <w:t>email</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Thư điện tử liên hệ của giáo viên</w:t>
            </w:r>
          </w:p>
        </w:tc>
      </w:tr>
      <w:tr>
        <w:tc>
          <w:tcPr>
            <w:tcW w:type="dxa" w:w="2351"/>
          </w:tcPr>
          <w:p>
            <w:r>
              <w:rPr>
                <w:rFonts w:ascii="Times New Roman" w:hAnsi="Times New Roman"/>
                <w:sz w:val="22"/>
              </w:rPr>
            </w:r>
            <w:r>
              <w:rPr>
                <w:rFonts w:ascii="Times New Roman" w:hAnsi="Times New Roman"/>
                <w:color w:val="B42828"/>
                <w:sz w:val="22"/>
              </w:rPr>
              <w:t>fullName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Họ và tên đầy đủ</w:t>
            </w:r>
          </w:p>
        </w:tc>
      </w:tr>
    </w:tbl>
    <w:p/>
    <w:p>
      <w:pPr>
        <w:pStyle w:val="ListBullet"/>
      </w:pPr>
      <w:r>
        <w:rPr>
          <w:rFonts w:ascii="Times New Roman" w:hAnsi="Times New Roman"/>
          <w:b/>
          <w:sz w:val="26"/>
        </w:rPr>
        <w:t>Ví dụ tài liệu JSON:</w:t>
      </w:r>
    </w:p>
    <w:p>
      <w:pPr>
        <w:spacing w:after="0" w:before="160"/>
      </w:pPr>
      <w:r>
        <w:rPr>
          <w:rFonts w:ascii="Consolas" w:hAnsi="Consolas"/>
          <w:b/>
          <w:color w:val="646464"/>
          <w:sz w:val="16"/>
        </w:rPr>
        <w:t>[JSON]</w:t>
      </w:r>
    </w:p>
    <w:p>
      <w:pPr>
        <w:pStyle w:val="CodeBlock"/>
      </w:pPr>
      <w:r>
        <w:rPr>
          <w:rFonts w:ascii="Consolas" w:hAnsi="Consolas"/>
          <w:sz w:val="18"/>
        </w:rPr>
        <w:t>{</w:t>
      </w:r>
    </w:p>
    <w:p>
      <w:pPr>
        <w:pStyle w:val="CodeBlock"/>
      </w:pPr>
      <w:r>
        <w:rPr>
          <w:rFonts w:ascii="Consolas" w:hAnsi="Consolas"/>
          <w:sz w:val="18"/>
        </w:rPr>
        <w:t xml:space="preserve">  "id": "1",</w:t>
      </w:r>
    </w:p>
    <w:p>
      <w:pPr>
        <w:pStyle w:val="CodeBlock"/>
      </w:pPr>
      <w:r>
        <w:rPr>
          <w:rFonts w:ascii="Consolas" w:hAnsi="Consolas"/>
          <w:sz w:val="18"/>
        </w:rPr>
        <w:t xml:space="preserve">  "username": "teacher",</w:t>
      </w:r>
    </w:p>
    <w:p>
      <w:pPr>
        <w:pStyle w:val="CodeBlock"/>
      </w:pPr>
      <w:r>
        <w:rPr>
          <w:rFonts w:ascii="Consolas" w:hAnsi="Consolas"/>
          <w:sz w:val="18"/>
        </w:rPr>
        <w:t xml:space="preserve">  "password_hash": "scrypt:32768:8:1$yWv9...",</w:t>
      </w:r>
    </w:p>
    <w:p>
      <w:pPr>
        <w:pStyle w:val="CodeBlock"/>
      </w:pPr>
      <w:r>
        <w:rPr>
          <w:rFonts w:ascii="Consolas" w:hAnsi="Consolas"/>
          <w:sz w:val="18"/>
        </w:rPr>
        <w:t xml:space="preserve">  "email": "teacher@sgu.edu.vn",</w:t>
      </w:r>
    </w:p>
    <w:p>
      <w:pPr>
        <w:pStyle w:val="CodeBlock"/>
      </w:pPr>
      <w:r>
        <w:rPr>
          <w:rFonts w:ascii="Consolas" w:hAnsi="Consolas"/>
          <w:sz w:val="18"/>
        </w:rPr>
        <w:t xml:space="preserve">  "fullName": "Nguyễn Văn A"</w:t>
      </w:r>
    </w:p>
    <w:p>
      <w:pPr>
        <w:pStyle w:val="CodeBlock"/>
      </w:pPr>
      <w:r>
        <w:rPr>
          <w:rFonts w:ascii="Consolas" w:hAnsi="Consolas"/>
          <w:sz w:val="18"/>
        </w:rPr>
        <w:t>}</w:t>
      </w:r>
    </w:p>
    <w:p>
      <w:pPr>
        <w:pStyle w:val="Heading3"/>
      </w:pPr>
      <w:r>
        <w:rPr>
          <w:rFonts w:ascii="Times New Roman" w:hAnsi="Times New Roman"/>
        </w:rPr>
        <w:t>2.4.2. Thực thể Đề thi (Exams Schema)</w:t>
      </w:r>
    </w:p>
    <w:p>
      <w:pPr>
        <w:ind w:firstLine="567"/>
      </w:pPr>
      <w:r>
        <w:rPr>
          <w:rFonts w:ascii="Times New Roman" w:hAnsi="Times New Roman"/>
          <w:sz w:val="26"/>
        </w:rPr>
        <w:t>Lưu trữ thông tin cấu hình đề thi trắc nghiệm OMR hoặc đề tự luận, chứa đáp án mẫu và thang điểm chấm.</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exams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đề thi (timestamp mili-giây)</w:t>
            </w:r>
          </w:p>
        </w:tc>
      </w:tr>
      <w:tr>
        <w:tc>
          <w:tcPr>
            <w:tcW w:type="dxa" w:w="2351"/>
          </w:tcPr>
          <w:p>
            <w:r>
              <w:rPr>
                <w:rFonts w:ascii="Times New Roman" w:hAnsi="Times New Roman"/>
                <w:sz w:val="22"/>
              </w:rPr>
            </w:r>
            <w:r>
              <w:rPr>
                <w:rFonts w:ascii="Times New Roman" w:hAnsi="Times New Roman"/>
                <w:color w:val="B42828"/>
                <w:sz w:val="22"/>
              </w:rPr>
              <w:t>title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Tiêu đề đề thi (ví dụ: "Thi giữa kỳ Lập trình Python")</w:t>
            </w:r>
          </w:p>
        </w:tc>
      </w:tr>
      <w:tr>
        <w:tc>
          <w:tcPr>
            <w:tcW w:type="dxa" w:w="2351"/>
          </w:tcPr>
          <w:p>
            <w:r>
              <w:rPr>
                <w:rFonts w:ascii="Times New Roman" w:hAnsi="Times New Roman"/>
                <w:sz w:val="22"/>
              </w:rPr>
            </w:r>
            <w:r>
              <w:rPr>
                <w:rFonts w:ascii="Times New Roman" w:hAnsi="Times New Roman"/>
                <w:color w:val="B42828"/>
                <w:sz w:val="22"/>
              </w:rPr>
              <w:t>subject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Môn học (ví dụ: "Ngôn ngữ lập trình Python")</w:t>
            </w:r>
          </w:p>
        </w:tc>
      </w:tr>
      <w:tr>
        <w:tc>
          <w:tcPr>
            <w:tcW w:type="dxa" w:w="2351"/>
          </w:tcPr>
          <w:p>
            <w:r>
              <w:rPr>
                <w:rFonts w:ascii="Times New Roman" w:hAnsi="Times New Roman"/>
                <w:sz w:val="22"/>
              </w:rPr>
            </w:r>
            <w:r>
              <w:rPr>
                <w:rFonts w:ascii="Times New Roman" w:hAnsi="Times New Roman"/>
                <w:color w:val="B42828"/>
                <w:sz w:val="22"/>
              </w:rPr>
              <w:t>gradingType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Phương thức chấm: </w:t>
            </w:r>
            <w:r>
              <w:rPr>
                <w:rFonts w:ascii="Times New Roman" w:hAnsi="Times New Roman"/>
                <w:color w:val="B42828"/>
                <w:sz w:val="22"/>
              </w:rPr>
              <w:t>"OMR"</w:t>
            </w:r>
            <w:r>
              <w:rPr>
                <w:rFonts w:ascii="Times New Roman" w:hAnsi="Times New Roman"/>
                <w:sz w:val="22"/>
              </w:rPr>
              <w:t xml:space="preserve"> hoặc </w:t>
            </w:r>
            <w:r>
              <w:rPr>
                <w:rFonts w:ascii="Times New Roman" w:hAnsi="Times New Roman"/>
                <w:color w:val="B42828"/>
                <w:sz w:val="22"/>
              </w:rPr>
              <w:t>"HYBRID"</w:t>
            </w:r>
          </w:p>
        </w:tc>
      </w:tr>
      <w:tr>
        <w:tc>
          <w:tcPr>
            <w:tcW w:type="dxa" w:w="2351"/>
          </w:tcPr>
          <w:p>
            <w:r>
              <w:rPr>
                <w:rFonts w:ascii="Times New Roman" w:hAnsi="Times New Roman"/>
                <w:sz w:val="22"/>
              </w:rPr>
            </w:r>
            <w:r>
              <w:rPr>
                <w:rFonts w:ascii="Times New Roman" w:hAnsi="Times New Roman"/>
                <w:color w:val="B42828"/>
                <w:sz w:val="22"/>
              </w:rPr>
              <w:t>questionCount</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số lượng câu hỏi trong đề</w:t>
            </w:r>
          </w:p>
        </w:tc>
      </w:tr>
      <w:tr>
        <w:tc>
          <w:tcPr>
            <w:tcW w:type="dxa" w:w="2351"/>
          </w:tcPr>
          <w:p>
            <w:r>
              <w:rPr>
                <w:rFonts w:ascii="Times New Roman" w:hAnsi="Times New Roman"/>
                <w:sz w:val="22"/>
              </w:rPr>
            </w:r>
            <w:r>
              <w:rPr>
                <w:rFonts w:ascii="Times New Roman" w:hAnsi="Times New Roman"/>
                <w:color w:val="B42828"/>
                <w:sz w:val="22"/>
              </w:rPr>
              <w:t>answerKey</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Bản đồ đáp án đúng dạng </w:t>
            </w:r>
            <w:r>
              <w:rPr>
                <w:rFonts w:ascii="Times New Roman" w:hAnsi="Times New Roman"/>
                <w:color w:val="B42828"/>
                <w:sz w:val="22"/>
              </w:rPr>
              <w:t>{"câu_số": "đáp_án"}</w:t>
            </w:r>
            <w:r>
              <w:rPr>
                <w:rFonts w:ascii="Times New Roman" w:hAnsi="Times New Roman"/>
                <w:sz w:val="22"/>
              </w:rPr>
              <w:t xml:space="preserve"> (ví dụ: </w:t>
            </w:r>
            <w:r>
              <w:rPr>
                <w:rFonts w:ascii="Times New Roman" w:hAnsi="Times New Roman"/>
                <w:color w:val="B42828"/>
                <w:sz w:val="22"/>
              </w:rPr>
              <w:t>{"1": "A", "2": "C"}</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questionPoints</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Bản đồ điểm tối đa từng câu </w:t>
            </w:r>
            <w:r>
              <w:rPr>
                <w:rFonts w:ascii="Times New Roman" w:hAnsi="Times New Roman"/>
                <w:color w:val="B42828"/>
                <w:sz w:val="22"/>
              </w:rPr>
              <w:t>{"câu_số": điểm}</w:t>
            </w:r>
            <w:r>
              <w:rPr>
                <w:rFonts w:ascii="Times New Roman" w:hAnsi="Times New Roman"/>
                <w:sz w:val="22"/>
              </w:rPr>
              <w:t xml:space="preserve"> (ví dụ: </w:t>
            </w:r>
            <w:r>
              <w:rPr>
                <w:rFonts w:ascii="Times New Roman" w:hAnsi="Times New Roman"/>
                <w:color w:val="B42828"/>
                <w:sz w:val="22"/>
              </w:rPr>
              <w:t>{"1": 1.0, "2": 2.0}</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rubricGroups</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Rubric chấm điểm tự luận phức tạp theo cấu trúc nhóm</w:t>
            </w:r>
          </w:p>
        </w:tc>
      </w:tr>
      <w:tr>
        <w:tc>
          <w:tcPr>
            <w:tcW w:type="dxa" w:w="2351"/>
          </w:tcPr>
          <w:p>
            <w:r>
              <w:rPr>
                <w:rFonts w:ascii="Times New Roman" w:hAnsi="Times New Roman"/>
                <w:sz w:val="22"/>
              </w:rPr>
            </w:r>
            <w:r>
              <w:rPr>
                <w:rFonts w:ascii="Times New Roman" w:hAnsi="Times New Roman"/>
                <w:color w:val="B42828"/>
                <w:sz w:val="22"/>
              </w:rPr>
              <w:t>questionIds</w:t>
            </w:r>
          </w:p>
        </w:tc>
        <w:tc>
          <w:tcPr>
            <w:tcW w:type="dxa" w:w="2351"/>
          </w:tcPr>
          <w:p>
            <w:r>
              <w:rPr>
                <w:rFonts w:ascii="Times New Roman" w:hAnsi="Times New Roman"/>
                <w:sz w:val="22"/>
              </w:rPr>
            </w:r>
            <w:r>
              <w:rPr>
                <w:rFonts w:ascii="Times New Roman" w:hAnsi="Times New Roman"/>
                <w:sz w:val="22"/>
              </w:rPr>
              <w:t>Array [String]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Danh sách các ID câu hỏi liên kết từ ngân hàng đề thi</w:t>
            </w:r>
          </w:p>
        </w:tc>
      </w:tr>
      <w:tr>
        <w:tc>
          <w:tcPr>
            <w:tcW w:type="dxa" w:w="2351"/>
          </w:tcPr>
          <w:p>
            <w:r>
              <w:rPr>
                <w:rFonts w:ascii="Times New Roman" w:hAnsi="Times New Roman"/>
                <w:sz w:val="22"/>
              </w:rPr>
            </w:r>
            <w:r>
              <w:rPr>
                <w:rFonts w:ascii="Times New Roman" w:hAnsi="Times New Roman"/>
                <w:color w:val="B42828"/>
                <w:sz w:val="22"/>
              </w:rPr>
              <w:t>totalPoints</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tối đa của đề thi (thường là 10.0)</w:t>
            </w:r>
          </w:p>
        </w:tc>
      </w:tr>
      <w:tr>
        <w:tc>
          <w:tcPr>
            <w:tcW w:type="dxa" w:w="2351"/>
          </w:tcPr>
          <w:p>
            <w:r>
              <w:rPr>
                <w:rFonts w:ascii="Times New Roman" w:hAnsi="Times New Roman"/>
                <w:sz w:val="22"/>
              </w:rPr>
            </w:r>
            <w:r>
              <w:rPr>
                <w:rFonts w:ascii="Times New Roman" w:hAnsi="Times New Roman"/>
                <w:color w:val="B42828"/>
                <w:sz w:val="22"/>
              </w:rPr>
              <w:t>createdAt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tạo đề (định dạng ISO 8601 UTC)</w:t>
            </w:r>
          </w:p>
        </w:tc>
      </w:tr>
    </w:tbl>
    <w:p/>
    <w:p>
      <w:pPr>
        <w:pStyle w:val="ListBullet"/>
      </w:pPr>
      <w:r>
        <w:rPr>
          <w:rFonts w:ascii="Times New Roman" w:hAnsi="Times New Roman"/>
          <w:b/>
          <w:sz w:val="26"/>
        </w:rPr>
        <w:t>Chi tiết cấu trúc trường con `rubricGroups`:</w:t>
      </w:r>
    </w:p>
    <w:p>
      <w:pPr>
        <w:ind w:firstLine="567"/>
      </w:pPr>
      <w:r>
        <w:rPr>
          <w:rFonts w:ascii="Times New Roman" w:hAnsi="Times New Roman"/>
          <w:sz w:val="26"/>
        </w:rPr>
        <w:t>Trường này ánh xạ từ khóa câu hỏi sang một danh sách các nhóm tiêu chí chấm điểm:</w:t>
      </w:r>
    </w:p>
    <w:p>
      <w:pPr>
        <w:spacing w:after="0" w:before="160"/>
      </w:pPr>
      <w:r>
        <w:rPr>
          <w:rFonts w:ascii="Consolas" w:hAnsi="Consolas"/>
          <w:b/>
          <w:color w:val="646464"/>
          <w:sz w:val="16"/>
        </w:rPr>
        <w:t>[JSON]</w:t>
      </w:r>
    </w:p>
    <w:p>
      <w:pPr>
        <w:pStyle w:val="CodeBlock"/>
      </w:pPr>
      <w:r>
        <w:rPr>
          <w:rFonts w:ascii="Consolas" w:hAnsi="Consolas"/>
          <w:sz w:val="18"/>
        </w:rPr>
        <w:t xml:space="preserve">  "rubricGroups": {</w:t>
      </w:r>
    </w:p>
    <w:p>
      <w:pPr>
        <w:pStyle w:val="CodeBlock"/>
      </w:pPr>
      <w:r>
        <w:rPr>
          <w:rFonts w:ascii="Consolas" w:hAnsi="Consolas"/>
          <w:sz w:val="18"/>
        </w:rPr>
        <w:t xml:space="preserve">    "1": [</w:t>
      </w:r>
    </w:p>
    <w:p>
      <w:pPr>
        <w:pStyle w:val="CodeBlock"/>
      </w:pPr>
      <w:r>
        <w:rPr>
          <w:rFonts w:ascii="Consolas" w:hAnsi="Consolas"/>
          <w:sz w:val="18"/>
        </w:rPr>
        <w:t xml:space="preserve">      {</w:t>
      </w:r>
    </w:p>
    <w:p>
      <w:pPr>
        <w:pStyle w:val="CodeBlock"/>
      </w:pPr>
      <w:r>
        <w:rPr>
          <w:rFonts w:ascii="Consolas" w:hAnsi="Consolas"/>
          <w:sz w:val="18"/>
        </w:rPr>
        <w:t xml:space="preserve">        "id": "g1",</w:t>
      </w:r>
    </w:p>
    <w:p>
      <w:pPr>
        <w:pStyle w:val="CodeBlock"/>
      </w:pPr>
      <w:r>
        <w:rPr>
          <w:rFonts w:ascii="Consolas" w:hAnsi="Consolas"/>
          <w:sz w:val="18"/>
        </w:rPr>
        <w:t xml:space="preserve">        "title": "Cú pháp và Thuật toán",</w:t>
      </w:r>
    </w:p>
    <w:p>
      <w:pPr>
        <w:pStyle w:val="CodeBlock"/>
      </w:pPr>
      <w:r>
        <w:rPr>
          <w:rFonts w:ascii="Consolas" w:hAnsi="Consolas"/>
          <w:sz w:val="18"/>
        </w:rPr>
        <w:t xml:space="preserve">        "items": [</w:t>
      </w:r>
    </w:p>
    <w:p>
      <w:pPr>
        <w:pStyle w:val="CodeBlock"/>
      </w:pPr>
      <w:r>
        <w:rPr>
          <w:rFonts w:ascii="Consolas" w:hAnsi="Consolas"/>
          <w:sz w:val="18"/>
        </w:rPr>
        <w:t xml:space="preserve">          { "id": "g1-i1", "description": "Sử dụng đúng hàm def và kiểu dữ liệu", "points": 0.5 },</w:t>
      </w:r>
    </w:p>
    <w:p>
      <w:pPr>
        <w:pStyle w:val="CodeBlock"/>
      </w:pPr>
      <w:r>
        <w:rPr>
          <w:rFonts w:ascii="Consolas" w:hAnsi="Consolas"/>
          <w:sz w:val="18"/>
        </w:rPr>
        <w:t xml:space="preserve">          { "id": "g1-i2", "description": "Thuật toán tối ưu hóa vòng lặp", "points": 1.0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"id": "g2",</w:t>
      </w:r>
    </w:p>
    <w:p>
      <w:pPr>
        <w:pStyle w:val="CodeBlock"/>
      </w:pPr>
      <w:r>
        <w:rPr>
          <w:rFonts w:ascii="Consolas" w:hAnsi="Consolas"/>
          <w:sz w:val="18"/>
        </w:rPr>
        <w:t xml:space="preserve">        "title": "Trình bày mã nguồn",</w:t>
      </w:r>
    </w:p>
    <w:p>
      <w:pPr>
        <w:pStyle w:val="CodeBlock"/>
      </w:pPr>
      <w:r>
        <w:rPr>
          <w:rFonts w:ascii="Consolas" w:hAnsi="Consolas"/>
          <w:sz w:val="18"/>
        </w:rPr>
        <w:t xml:space="preserve">        "items": [</w:t>
      </w:r>
    </w:p>
    <w:p>
      <w:pPr>
        <w:pStyle w:val="CodeBlock"/>
      </w:pPr>
      <w:r>
        <w:rPr>
          <w:rFonts w:ascii="Consolas" w:hAnsi="Consolas"/>
          <w:sz w:val="18"/>
        </w:rPr>
        <w:t xml:space="preserve">          { "id": "g2-i1", "description": "Đặt tên biến rõ ràng, có chú thích", "points": 0.5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Heading3"/>
      </w:pPr>
      <w:r>
        <w:rPr>
          <w:rFonts w:ascii="Times New Roman" w:hAnsi="Times New Roman"/>
        </w:rPr>
        <w:t>2.4.3. Thực thể Bài làm của học sinh (Submissions Schema)</w:t>
      </w:r>
    </w:p>
    <w:p>
      <w:pPr>
        <w:ind w:firstLine="567"/>
      </w:pPr>
      <w:r>
        <w:rPr>
          <w:rFonts w:ascii="Times New Roman" w:hAnsi="Times New Roman"/>
          <w:sz w:val="26"/>
        </w:rPr>
        <w:t>Lưu trữ toàn bộ thông tin chi tiết về bài làm, hình ảnh đã upload, điểm số và các mục phản hồi do AI hoặc OMR tạo ra.</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submissions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bài làm (timestamp mili-giây)</w:t>
            </w:r>
          </w:p>
        </w:tc>
      </w:tr>
      <w:tr>
        <w:tc>
          <w:tcPr>
            <w:tcW w:type="dxa" w:w="2351"/>
          </w:tcPr>
          <w:p>
            <w:r>
              <w:rPr>
                <w:rFonts w:ascii="Times New Roman" w:hAnsi="Times New Roman"/>
                <w:sz w:val="22"/>
              </w:rPr>
            </w:r>
            <w:r>
              <w:rPr>
                <w:rFonts w:ascii="Times New Roman" w:hAnsi="Times New Roman"/>
                <w:color w:val="B42828"/>
                <w:sz w:val="22"/>
              </w:rPr>
              <w:t>examId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ID của đề thi gốc liên kết</w:t>
            </w:r>
          </w:p>
        </w:tc>
      </w:tr>
      <w:tr>
        <w:tc>
          <w:tcPr>
            <w:tcW w:type="dxa" w:w="2351"/>
          </w:tcPr>
          <w:p>
            <w:r>
              <w:rPr>
                <w:rFonts w:ascii="Times New Roman" w:hAnsi="Times New Roman"/>
                <w:sz w:val="22"/>
              </w:rPr>
            </w:r>
            <w:r>
              <w:rPr>
                <w:rFonts w:ascii="Times New Roman" w:hAnsi="Times New Roman"/>
                <w:color w:val="B42828"/>
                <w:sz w:val="22"/>
              </w:rPr>
              <w:t>examTitle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Tên của đề thi tại thời điểm chấm bài</w:t>
            </w:r>
          </w:p>
        </w:tc>
      </w:tr>
      <w:tr>
        <w:tc>
          <w:tcPr>
            <w:tcW w:type="dxa" w:w="2351"/>
          </w:tcPr>
          <w:p>
            <w:r>
              <w:rPr>
                <w:rFonts w:ascii="Times New Roman" w:hAnsi="Times New Roman"/>
                <w:sz w:val="22"/>
              </w:rPr>
            </w:r>
            <w:r>
              <w:rPr>
                <w:rFonts w:ascii="Times New Roman" w:hAnsi="Times New Roman"/>
                <w:color w:val="B42828"/>
                <w:sz w:val="22"/>
              </w:rPr>
              <w:t>studentName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Họ tên học sinh (tự nhập hoặc AI nhận diện từ ảnh)</w:t>
            </w:r>
          </w:p>
        </w:tc>
      </w:tr>
      <w:tr>
        <w:tc>
          <w:tcPr>
            <w:tcW w:type="dxa" w:w="2351"/>
          </w:tcPr>
          <w:p>
            <w:r>
              <w:rPr>
                <w:rFonts w:ascii="Times New Roman" w:hAnsi="Times New Roman"/>
                <w:sz w:val="22"/>
              </w:rPr>
            </w:r>
            <w:r>
              <w:rPr>
                <w:rFonts w:ascii="Times New Roman" w:hAnsi="Times New Roman"/>
                <w:color w:val="B42828"/>
                <w:sz w:val="22"/>
              </w:rPr>
              <w:t>studentId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Mã số học sinh (MSSV)</w:t>
            </w:r>
          </w:p>
        </w:tc>
      </w:tr>
      <w:tr>
        <w:tc>
          <w:tcPr>
            <w:tcW w:type="dxa" w:w="2351"/>
          </w:tcPr>
          <w:p>
            <w:r>
              <w:rPr>
                <w:rFonts w:ascii="Times New Roman" w:hAnsi="Times New Roman"/>
                <w:sz w:val="22"/>
              </w:rPr>
            </w:r>
            <w:r>
              <w:rPr>
                <w:rFonts w:ascii="Times New Roman" w:hAnsi="Times New Roman"/>
                <w:color w:val="B42828"/>
                <w:sz w:val="22"/>
              </w:rPr>
              <w:t>studentClass</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Lớp học của học sinh</w:t>
            </w:r>
          </w:p>
        </w:tc>
      </w:tr>
      <w:tr>
        <w:tc>
          <w:tcPr>
            <w:tcW w:type="dxa" w:w="2351"/>
          </w:tcPr>
          <w:p>
            <w:r>
              <w:rPr>
                <w:rFonts w:ascii="Times New Roman" w:hAnsi="Times New Roman"/>
                <w:sz w:val="22"/>
              </w:rPr>
            </w:r>
            <w:r>
              <w:rPr>
                <w:rFonts w:ascii="Times New Roman" w:hAnsi="Times New Roman"/>
                <w:color w:val="B42828"/>
                <w:sz w:val="22"/>
              </w:rPr>
              <w:t>results</w:t>
            </w:r>
          </w:p>
        </w:tc>
        <w:tc>
          <w:tcPr>
            <w:tcW w:type="dxa" w:w="2351"/>
          </w:tcPr>
          <w:p>
            <w:r>
              <w:rPr>
                <w:rFonts w:ascii="Times New Roman" w:hAnsi="Times New Roman"/>
                <w:sz w:val="22"/>
              </w:rPr>
            </w:r>
            <w:r>
              <w:rPr>
                <w:rFonts w:ascii="Times New Roman" w:hAnsi="Times New Roman"/>
                <w:sz w:val="22"/>
              </w:rPr>
              <w:t>Array [Object]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Mảng chi tiết kết quả chấm cho từng câu hỏi</w:t>
            </w:r>
          </w:p>
        </w:tc>
      </w:tr>
      <w:tr>
        <w:tc>
          <w:tcPr>
            <w:tcW w:type="dxa" w:w="2351"/>
          </w:tcPr>
          <w:p>
            <w:r>
              <w:rPr>
                <w:rFonts w:ascii="Times New Roman" w:hAnsi="Times New Roman"/>
                <w:sz w:val="22"/>
              </w:rPr>
            </w:r>
            <w:r>
              <w:rPr>
                <w:rFonts w:ascii="Times New Roman" w:hAnsi="Times New Roman"/>
                <w:color w:val="B42828"/>
                <w:sz w:val="22"/>
              </w:rPr>
              <w:t>totalScore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học sinh đạt được</w:t>
            </w:r>
          </w:p>
        </w:tc>
      </w:tr>
      <w:tr>
        <w:tc>
          <w:tcPr>
            <w:tcW w:type="dxa" w:w="2351"/>
          </w:tcPr>
          <w:p>
            <w:r>
              <w:rPr>
                <w:rFonts w:ascii="Times New Roman" w:hAnsi="Times New Roman"/>
                <w:sz w:val="22"/>
              </w:rPr>
            </w:r>
            <w:r>
              <w:rPr>
                <w:rFonts w:ascii="Times New Roman" w:hAnsi="Times New Roman"/>
                <w:color w:val="B42828"/>
                <w:sz w:val="22"/>
              </w:rPr>
              <w:t>maxScore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tối đa có thể đạt được</w:t>
            </w:r>
          </w:p>
        </w:tc>
      </w:tr>
      <w:tr>
        <w:tc>
          <w:tcPr>
            <w:tcW w:type="dxa" w:w="2351"/>
          </w:tcPr>
          <w:p>
            <w:r>
              <w:rPr>
                <w:rFonts w:ascii="Times New Roman" w:hAnsi="Times New Roman"/>
                <w:sz w:val="22"/>
              </w:rPr>
            </w:r>
            <w:r>
              <w:rPr>
                <w:rFonts w:ascii="Times New Roman" w:hAnsi="Times New Roman"/>
                <w:color w:val="B42828"/>
                <w:sz w:val="22"/>
              </w:rPr>
              <w:t>totalQuestions</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Số lượng câu hỏi đã được chấm điểm</w:t>
            </w:r>
          </w:p>
        </w:tc>
      </w:tr>
      <w:tr>
        <w:tc>
          <w:tcPr>
            <w:tcW w:type="dxa" w:w="2351"/>
          </w:tcPr>
          <w:p>
            <w:r>
              <w:rPr>
                <w:rFonts w:ascii="Times New Roman" w:hAnsi="Times New Roman"/>
                <w:sz w:val="22"/>
              </w:rPr>
            </w:r>
            <w:r>
              <w:rPr>
                <w:rFonts w:ascii="Times New Roman" w:hAnsi="Times New Roman"/>
                <w:color w:val="B42828"/>
                <w:sz w:val="22"/>
              </w:rPr>
              <w:t>correctAnswers</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Số câu hỏi học sinh trả lời đúng hoàn toàn</w:t>
            </w:r>
          </w:p>
        </w:tc>
      </w:tr>
      <w:tr>
        <w:tc>
          <w:tcPr>
            <w:tcW w:type="dxa" w:w="2351"/>
          </w:tcPr>
          <w:p>
            <w:r>
              <w:rPr>
                <w:rFonts w:ascii="Times New Roman" w:hAnsi="Times New Roman"/>
                <w:sz w:val="22"/>
              </w:rPr>
            </w:r>
            <w:r>
              <w:rPr>
                <w:rFonts w:ascii="Times New Roman" w:hAnsi="Times New Roman"/>
                <w:color w:val="B42828"/>
                <w:sz w:val="22"/>
              </w:rPr>
              <w:t>confidence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Độ tin cậy của kết quả nhận diện AI (0.0 đến 1.0)</w:t>
            </w:r>
          </w:p>
        </w:tc>
      </w:tr>
      <w:tr>
        <w:tc>
          <w:tcPr>
            <w:tcW w:type="dxa" w:w="2351"/>
          </w:tcPr>
          <w:p>
            <w:r>
              <w:rPr>
                <w:rFonts w:ascii="Times New Roman" w:hAnsi="Times New Roman"/>
                <w:sz w:val="22"/>
              </w:rPr>
            </w:r>
            <w:r>
              <w:rPr>
                <w:rFonts w:ascii="Times New Roman" w:hAnsi="Times New Roman"/>
                <w:color w:val="B42828"/>
                <w:sz w:val="22"/>
              </w:rPr>
              <w:t>requiresManualReview</w:t>
            </w:r>
          </w:p>
        </w:tc>
        <w:tc>
          <w:tcPr>
            <w:tcW w:type="dxa" w:w="2351"/>
          </w:tcPr>
          <w:p>
            <w:r>
              <w:rPr>
                <w:rFonts w:ascii="Times New Roman" w:hAnsi="Times New Roman"/>
                <w:sz w:val="22"/>
              </w:rPr>
            </w:r>
            <w:r>
              <w:rPr>
                <w:rFonts w:ascii="Times New Roman" w:hAnsi="Times New Roman"/>
                <w:sz w:val="22"/>
              </w:rPr>
              <w:t>Boolean</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Gắn cờ khi cần giáo viên chấm/kiểm tra lại thủ công</w:t>
            </w:r>
          </w:p>
        </w:tc>
      </w:tr>
      <w:tr>
        <w:tc>
          <w:tcPr>
            <w:tcW w:type="dxa" w:w="2351"/>
          </w:tcPr>
          <w:p>
            <w:r>
              <w:rPr>
                <w:rFonts w:ascii="Times New Roman" w:hAnsi="Times New Roman"/>
                <w:sz w:val="22"/>
              </w:rPr>
            </w:r>
            <w:r>
              <w:rPr>
                <w:rFonts w:ascii="Times New Roman" w:hAnsi="Times New Roman"/>
                <w:color w:val="B42828"/>
                <w:sz w:val="22"/>
              </w:rPr>
              <w:t>aiStatus</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Trạng thái AI: </w:t>
            </w:r>
            <w:r>
              <w:rPr>
                <w:rFonts w:ascii="Times New Roman" w:hAnsi="Times New Roman"/>
                <w:color w:val="B42828"/>
                <w:sz w:val="22"/>
              </w:rPr>
              <w:t>"completed"</w:t>
            </w:r>
            <w:r>
              <w:rPr>
                <w:rFonts w:ascii="Times New Roman" w:hAnsi="Times New Roman"/>
                <w:sz w:val="22"/>
              </w:rPr>
              <w:t xml:space="preserve">, </w:t>
            </w:r>
            <w:r>
              <w:rPr>
                <w:rFonts w:ascii="Times New Roman" w:hAnsi="Times New Roman"/>
                <w:color w:val="B42828"/>
                <w:sz w:val="22"/>
              </w:rPr>
              <w:t>"failed"</w:t>
            </w:r>
            <w:r>
              <w:rPr>
                <w:rFonts w:ascii="Times New Roman" w:hAnsi="Times New Roman"/>
                <w:sz w:val="22"/>
              </w:rPr>
              <w:t xml:space="preserve">, </w:t>
            </w:r>
            <w:r>
              <w:rPr>
                <w:rFonts w:ascii="Times New Roman" w:hAnsi="Times New Roman"/>
                <w:color w:val="B42828"/>
                <w:sz w:val="22"/>
              </w:rPr>
              <w:t>"quota_exhausted"</w:t>
            </w:r>
          </w:p>
        </w:tc>
      </w:tr>
      <w:tr>
        <w:tc>
          <w:tcPr>
            <w:tcW w:type="dxa" w:w="2351"/>
          </w:tcPr>
          <w:p>
            <w:r>
              <w:rPr>
                <w:rFonts w:ascii="Times New Roman" w:hAnsi="Times New Roman"/>
                <w:sz w:val="22"/>
              </w:rPr>
            </w:r>
            <w:r>
              <w:rPr>
                <w:rFonts w:ascii="Times New Roman" w:hAnsi="Times New Roman"/>
                <w:color w:val="B42828"/>
                <w:sz w:val="22"/>
              </w:rPr>
              <w:t>fileType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 xml:space="preserve">Định dạng tệp tin ảnh tải lên (ví dụ: </w:t>
            </w:r>
            <w:r>
              <w:rPr>
                <w:rFonts w:ascii="Times New Roman" w:hAnsi="Times New Roman"/>
                <w:color w:val="B42828"/>
                <w:sz w:val="22"/>
              </w:rPr>
              <w:t>"image/png"</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studentImage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Dữ liệu ảnh gốc học sinh nộp bài dạng Base64 string</w:t>
            </w:r>
          </w:p>
        </w:tc>
      </w:tr>
      <w:tr>
        <w:tc>
          <w:tcPr>
            <w:tcW w:type="dxa" w:w="2351"/>
          </w:tcPr>
          <w:p>
            <w:r>
              <w:rPr>
                <w:rFonts w:ascii="Times New Roman" w:hAnsi="Times New Roman"/>
                <w:sz w:val="22"/>
              </w:rPr>
            </w:r>
            <w:r>
              <w:rPr>
                <w:rFonts w:ascii="Times New Roman" w:hAnsi="Times New Roman"/>
                <w:color w:val="B42828"/>
                <w:sz w:val="22"/>
              </w:rPr>
              <w:t>markedImage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Dữ liệu ảnh đã được vẽ khoanh vùng đáp án (Base64)</w:t>
            </w:r>
          </w:p>
        </w:tc>
      </w:tr>
      <w:tr>
        <w:tc>
          <w:tcPr>
            <w:tcW w:type="dxa" w:w="2351"/>
          </w:tcPr>
          <w:p>
            <w:r>
              <w:rPr>
                <w:rFonts w:ascii="Times New Roman" w:hAnsi="Times New Roman"/>
                <w:sz w:val="22"/>
              </w:rPr>
            </w:r>
            <w:r>
              <w:rPr>
                <w:rFonts w:ascii="Times New Roman" w:hAnsi="Times New Roman"/>
                <w:color w:val="B42828"/>
                <w:sz w:val="22"/>
              </w:rPr>
              <w:t>gradingType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Phương thức chấm bài làm lúc thực hiện (</w:t>
            </w:r>
            <w:r>
              <w:rPr>
                <w:rFonts w:ascii="Times New Roman" w:hAnsi="Times New Roman"/>
                <w:color w:val="B42828"/>
                <w:sz w:val="22"/>
              </w:rPr>
              <w:t>"OMR"</w:t>
            </w:r>
            <w:r>
              <w:rPr>
                <w:rFonts w:ascii="Times New Roman" w:hAnsi="Times New Roman"/>
                <w:sz w:val="22"/>
              </w:rPr>
              <w:t xml:space="preserve"> / </w:t>
            </w:r>
            <w:r>
              <w:rPr>
                <w:rFonts w:ascii="Times New Roman" w:hAnsi="Times New Roman"/>
                <w:color w:val="B42828"/>
                <w:sz w:val="22"/>
              </w:rPr>
              <w:t>"HYBRID"</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processedAt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hoàn tất xử lý (ISO 8601)</w:t>
            </w:r>
          </w:p>
        </w:tc>
      </w:tr>
      <w:tr>
        <w:tc>
          <w:tcPr>
            <w:tcW w:type="dxa" w:w="2351"/>
          </w:tcPr>
          <w:p>
            <w:r>
              <w:rPr>
                <w:rFonts w:ascii="Times New Roman" w:hAnsi="Times New Roman"/>
                <w:sz w:val="22"/>
              </w:rPr>
            </w:r>
            <w:r>
              <w:rPr>
                <w:rFonts w:ascii="Times New Roman" w:hAnsi="Times New Roman"/>
                <w:color w:val="B42828"/>
                <w:sz w:val="22"/>
              </w:rPr>
              <w:t>gradedAt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thực hiện chấm điểm (ISO 8601)</w:t>
            </w:r>
          </w:p>
        </w:tc>
      </w:tr>
      <w:tr>
        <w:tc>
          <w:tcPr>
            <w:tcW w:type="dxa" w:w="2351"/>
          </w:tcPr>
          <w:p>
            <w:r>
              <w:rPr>
                <w:rFonts w:ascii="Times New Roman" w:hAnsi="Times New Roman"/>
                <w:sz w:val="22"/>
              </w:rPr>
            </w:r>
            <w:r>
              <w:rPr>
                <w:rFonts w:ascii="Times New Roman" w:hAnsi="Times New Roman"/>
                <w:color w:val="B42828"/>
                <w:sz w:val="22"/>
              </w:rPr>
              <w:t>overallFeedback</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Nhận xét tổng quát của giáo viên hoặc AI cho toàn bài</w:t>
            </w:r>
          </w:p>
        </w:tc>
      </w:tr>
    </w:tbl>
    <w:p/>
    <w:p>
      <w:pPr>
        <w:pStyle w:val="ListBullet"/>
      </w:pPr>
      <w:r>
        <w:rPr>
          <w:rFonts w:ascii="Times New Roman" w:hAnsi="Times New Roman"/>
          <w:b/>
          <w:sz w:val="26"/>
        </w:rPr>
        <w:t>Chi tiết cấu trúc trường con `results` (Mảng chứa kết quả từng câu):</w:t>
      </w:r>
    </w:p>
    <w:p>
      <w:pPr>
        <w:ind w:firstLine="567"/>
      </w:pPr>
      <w:r>
        <w:rPr>
          <w:rFonts w:ascii="Times New Roman" w:hAnsi="Times New Roman"/>
          <w:sz w:val="26"/>
        </w:rPr>
        <w:t>Mỗi phần tử trong mảng đại diện cho kết quả chấm điểm của một câu hỏi cụ thể trong bài: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**Trường con**</w:t>
            </w:r>
          </w:p>
        </w:tc>
        <w:tc>
          <w:tcPr>
            <w:tcW w:type="dxa" w:w="3135"/>
            <w:shd w:fill="D9E2F3"/>
          </w:tcPr>
          <w:p>
            <w:pPr>
              <w:jc w:val="center"/>
            </w:pPr>
            <w:r/>
            <w:r>
              <w:rPr>
                <w:rFonts w:ascii="Times New Roman" w:hAnsi="Times New Roman"/>
                <w:b/>
                <w:sz w:val="22"/>
              </w:rPr>
              <w:t>**Kiểu dữ liệu**</w:t>
            </w:r>
          </w:p>
        </w:tc>
        <w:tc>
          <w:tcPr>
            <w:tcW w:type="dxa" w:w="3135"/>
            <w:shd w:fill="D9E2F3"/>
          </w:tcPr>
          <w:p>
            <w:pPr>
              <w:jc w:val="center"/>
            </w:pPr>
            <w:r/>
            <w:r>
              <w:rPr>
                <w:rFonts w:ascii="Times New Roman" w:hAnsi="Times New Roman"/>
                <w:b/>
                <w:sz w:val="22"/>
              </w:rPr>
              <w:t>**Mô tả ý nghĩa**</w:t>
            </w:r>
          </w:p>
        </w:tc>
      </w:tr>
      <w:tr>
        <w:tc>
          <w:tcPr>
            <w:tcW w:type="dxa" w:w="3135"/>
          </w:tcPr>
          <w:p>
            <w:r>
              <w:rPr>
                <w:rFonts w:ascii="Times New Roman" w:hAnsi="Times New Roman"/>
                <w:sz w:val="22"/>
              </w:rPr>
            </w:r>
            <w:r>
              <w:rPr>
                <w:rFonts w:ascii="Times New Roman" w:hAnsi="Times New Roman"/>
                <w:color w:val="B42828"/>
                <w:sz w:val="22"/>
              </w:rPr>
              <w:t>questionNum</w:t>
            </w:r>
          </w:p>
        </w:tc>
        <w:tc>
          <w:tcPr>
            <w:tcW w:type="dxa" w:w="3135"/>
          </w:tcPr>
          <w:p>
            <w:r>
              <w:rPr>
                <w:rFonts w:ascii="Times New Roman" w:hAnsi="Times New Roman"/>
                <w:sz w:val="22"/>
              </w:rPr>
            </w:r>
            <w:r>
              <w:rPr>
                <w:rFonts w:ascii="Times New Roman" w:hAnsi="Times New Roman"/>
                <w:sz w:val="22"/>
              </w:rPr>
              <w:t>Integer</w:t>
            </w:r>
          </w:p>
        </w:tc>
        <w:tc>
          <w:tcPr>
            <w:tcW w:type="dxa" w:w="3135"/>
          </w:tcPr>
          <w:p>
            <w:r>
              <w:rPr>
                <w:rFonts w:ascii="Times New Roman" w:hAnsi="Times New Roman"/>
                <w:sz w:val="22"/>
              </w:rPr>
            </w:r>
            <w:r>
              <w:rPr>
                <w:rFonts w:ascii="Times New Roman" w:hAnsi="Times New Roman"/>
                <w:sz w:val="22"/>
              </w:rPr>
              <w:t>Số thứ tự câu hỏi trong đề thi (1, 2, 3...)</w:t>
            </w:r>
          </w:p>
        </w:tc>
      </w:tr>
      <w:tr>
        <w:tc>
          <w:tcPr>
            <w:tcW w:type="dxa" w:w="3135"/>
          </w:tcPr>
          <w:p>
            <w:r>
              <w:rPr>
                <w:rFonts w:ascii="Times New Roman" w:hAnsi="Times New Roman"/>
                <w:sz w:val="22"/>
              </w:rPr>
            </w:r>
            <w:r>
              <w:rPr>
                <w:rFonts w:ascii="Times New Roman" w:hAnsi="Times New Roman"/>
                <w:color w:val="B42828"/>
                <w:sz w:val="22"/>
              </w:rPr>
              <w:t>studentAnswer</w:t>
            </w:r>
          </w:p>
        </w:tc>
        <w:tc>
          <w:tcPr>
            <w:tcW w:type="dxa" w:w="3135"/>
          </w:tcPr>
          <w:p>
            <w:r>
              <w:rPr>
                <w:rFonts w:ascii="Times New Roman" w:hAnsi="Times New Roman"/>
                <w:sz w:val="22"/>
              </w:rPr>
            </w:r>
            <w:r>
              <w:rPr>
                <w:rFonts w:ascii="Times New Roman" w:hAnsi="Times New Roman"/>
                <w:sz w:val="22"/>
              </w:rPr>
              <w:t>String</w:t>
            </w:r>
          </w:p>
        </w:tc>
        <w:tc>
          <w:tcPr>
            <w:tcW w:type="dxa" w:w="3135"/>
          </w:tcPr>
          <w:p>
            <w:r>
              <w:rPr>
                <w:rFonts w:ascii="Times New Roman" w:hAnsi="Times New Roman"/>
                <w:sz w:val="22"/>
              </w:rPr>
            </w:r>
            <w:r>
              <w:rPr>
                <w:rFonts w:ascii="Times New Roman" w:hAnsi="Times New Roman"/>
                <w:sz w:val="22"/>
              </w:rPr>
              <w:t>Đáp án học sinh đã chọn hoặc nội dung bài làm tự luận</w:t>
            </w:r>
          </w:p>
        </w:tc>
      </w:tr>
      <w:tr>
        <w:tc>
          <w:tcPr>
            <w:tcW w:type="dxa" w:w="3135"/>
          </w:tcPr>
          <w:p>
            <w:r>
              <w:rPr>
                <w:rFonts w:ascii="Times New Roman" w:hAnsi="Times New Roman"/>
                <w:sz w:val="22"/>
              </w:rPr>
            </w:r>
            <w:r>
              <w:rPr>
                <w:rFonts w:ascii="Times New Roman" w:hAnsi="Times New Roman"/>
                <w:color w:val="B42828"/>
                <w:sz w:val="22"/>
              </w:rPr>
              <w:t>isCorrect</w:t>
            </w:r>
          </w:p>
        </w:tc>
        <w:tc>
          <w:tcPr>
            <w:tcW w:type="dxa" w:w="3135"/>
          </w:tcPr>
          <w:p>
            <w:r>
              <w:rPr>
                <w:rFonts w:ascii="Times New Roman" w:hAnsi="Times New Roman"/>
                <w:sz w:val="22"/>
              </w:rPr>
            </w:r>
            <w:r>
              <w:rPr>
                <w:rFonts w:ascii="Times New Roman" w:hAnsi="Times New Roman"/>
                <w:sz w:val="22"/>
              </w:rPr>
              <w:t>Boolean</w:t>
            </w:r>
          </w:p>
        </w:tc>
        <w:tc>
          <w:tcPr>
            <w:tcW w:type="dxa" w:w="3135"/>
          </w:tcPr>
          <w:p>
            <w:r>
              <w:rPr>
                <w:rFonts w:ascii="Times New Roman" w:hAnsi="Times New Roman"/>
                <w:sz w:val="22"/>
              </w:rPr>
            </w:r>
            <w:r>
              <w:rPr>
                <w:rFonts w:ascii="Times New Roman" w:hAnsi="Times New Roman"/>
                <w:sz w:val="22"/>
              </w:rPr>
              <w:t>Đánh giá đúng (</w:t>
            </w:r>
            <w:r>
              <w:rPr>
                <w:rFonts w:ascii="Times New Roman" w:hAnsi="Times New Roman"/>
                <w:color w:val="B42828"/>
                <w:sz w:val="22"/>
              </w:rPr>
              <w:t>true</w:t>
            </w:r>
            <w:r>
              <w:rPr>
                <w:rFonts w:ascii="Times New Roman" w:hAnsi="Times New Roman"/>
                <w:sz w:val="22"/>
              </w:rPr>
              <w:t>) hay sai (</w:t>
            </w:r>
            <w:r>
              <w:rPr>
                <w:rFonts w:ascii="Times New Roman" w:hAnsi="Times New Roman"/>
                <w:color w:val="B42828"/>
                <w:sz w:val="22"/>
              </w:rPr>
              <w:t>false</w:t>
            </w:r>
            <w:r>
              <w:rPr>
                <w:rFonts w:ascii="Times New Roman" w:hAnsi="Times New Roman"/>
                <w:sz w:val="22"/>
              </w:rPr>
              <w:t>)</w:t>
            </w:r>
          </w:p>
        </w:tc>
      </w:tr>
      <w:tr>
        <w:tc>
          <w:tcPr>
            <w:tcW w:type="dxa" w:w="3135"/>
          </w:tcPr>
          <w:p>
            <w:r>
              <w:rPr>
                <w:rFonts w:ascii="Times New Roman" w:hAnsi="Times New Roman"/>
                <w:sz w:val="22"/>
              </w:rPr>
            </w:r>
            <w:r>
              <w:rPr>
                <w:rFonts w:ascii="Times New Roman" w:hAnsi="Times New Roman"/>
                <w:color w:val="B42828"/>
                <w:sz w:val="22"/>
              </w:rPr>
              <w:t>score</w:t>
            </w:r>
          </w:p>
        </w:tc>
        <w:tc>
          <w:tcPr>
            <w:tcW w:type="dxa" w:w="3135"/>
          </w:tcPr>
          <w:p>
            <w:r>
              <w:rPr>
                <w:rFonts w:ascii="Times New Roman" w:hAnsi="Times New Roman"/>
                <w:sz w:val="22"/>
              </w:rPr>
            </w:r>
            <w:r>
              <w:rPr>
                <w:rFonts w:ascii="Times New Roman" w:hAnsi="Times New Roman"/>
                <w:sz w:val="22"/>
              </w:rPr>
              <w:t>Float</w:t>
            </w:r>
          </w:p>
        </w:tc>
        <w:tc>
          <w:tcPr>
            <w:tcW w:type="dxa" w:w="3135"/>
          </w:tcPr>
          <w:p>
            <w:r>
              <w:rPr>
                <w:rFonts w:ascii="Times New Roman" w:hAnsi="Times New Roman"/>
                <w:sz w:val="22"/>
              </w:rPr>
            </w:r>
            <w:r>
              <w:rPr>
                <w:rFonts w:ascii="Times New Roman" w:hAnsi="Times New Roman"/>
                <w:sz w:val="22"/>
              </w:rPr>
              <w:t>Điểm số đạt được cho câu hỏi này</w:t>
            </w:r>
          </w:p>
        </w:tc>
      </w:tr>
      <w:tr>
        <w:tc>
          <w:tcPr>
            <w:tcW w:type="dxa" w:w="3135"/>
          </w:tcPr>
          <w:p>
            <w:r>
              <w:rPr>
                <w:rFonts w:ascii="Times New Roman" w:hAnsi="Times New Roman"/>
                <w:sz w:val="22"/>
              </w:rPr>
            </w:r>
            <w:r>
              <w:rPr>
                <w:rFonts w:ascii="Times New Roman" w:hAnsi="Times New Roman"/>
                <w:color w:val="B42828"/>
                <w:sz w:val="22"/>
              </w:rPr>
              <w:t>maxScore</w:t>
            </w:r>
          </w:p>
        </w:tc>
        <w:tc>
          <w:tcPr>
            <w:tcW w:type="dxa" w:w="3135"/>
          </w:tcPr>
          <w:p>
            <w:r>
              <w:rPr>
                <w:rFonts w:ascii="Times New Roman" w:hAnsi="Times New Roman"/>
                <w:sz w:val="22"/>
              </w:rPr>
            </w:r>
            <w:r>
              <w:rPr>
                <w:rFonts w:ascii="Times New Roman" w:hAnsi="Times New Roman"/>
                <w:sz w:val="22"/>
              </w:rPr>
              <w:t>Float</w:t>
            </w:r>
          </w:p>
        </w:tc>
        <w:tc>
          <w:tcPr>
            <w:tcW w:type="dxa" w:w="3135"/>
          </w:tcPr>
          <w:p>
            <w:r>
              <w:rPr>
                <w:rFonts w:ascii="Times New Roman" w:hAnsi="Times New Roman"/>
                <w:sz w:val="22"/>
              </w:rPr>
            </w:r>
            <w:r>
              <w:rPr>
                <w:rFonts w:ascii="Times New Roman" w:hAnsi="Times New Roman"/>
                <w:sz w:val="22"/>
              </w:rPr>
              <w:t>Điểm tối đa của câu hỏi này</w:t>
            </w:r>
          </w:p>
        </w:tc>
      </w:tr>
      <w:tr>
        <w:tc>
          <w:tcPr>
            <w:tcW w:type="dxa" w:w="3135"/>
          </w:tcPr>
          <w:p>
            <w:r>
              <w:rPr>
                <w:rFonts w:ascii="Times New Roman" w:hAnsi="Times New Roman"/>
                <w:sz w:val="22"/>
              </w:rPr>
            </w:r>
            <w:r>
              <w:rPr>
                <w:rFonts w:ascii="Times New Roman" w:hAnsi="Times New Roman"/>
                <w:color w:val="B42828"/>
                <w:sz w:val="22"/>
              </w:rPr>
              <w:t>feedback</w:t>
            </w:r>
          </w:p>
        </w:tc>
        <w:tc>
          <w:tcPr>
            <w:tcW w:type="dxa" w:w="3135"/>
          </w:tcPr>
          <w:p>
            <w:r>
              <w:rPr>
                <w:rFonts w:ascii="Times New Roman" w:hAnsi="Times New Roman"/>
                <w:sz w:val="22"/>
              </w:rPr>
            </w:r>
            <w:r>
              <w:rPr>
                <w:rFonts w:ascii="Times New Roman" w:hAnsi="Times New Roman"/>
                <w:sz w:val="22"/>
              </w:rPr>
              <w:t>String</w:t>
            </w:r>
          </w:p>
        </w:tc>
        <w:tc>
          <w:tcPr>
            <w:tcW w:type="dxa" w:w="3135"/>
          </w:tcPr>
          <w:p>
            <w:r>
              <w:rPr>
                <w:rFonts w:ascii="Times New Roman" w:hAnsi="Times New Roman"/>
                <w:sz w:val="22"/>
              </w:rPr>
            </w:r>
            <w:r>
              <w:rPr>
                <w:rFonts w:ascii="Times New Roman" w:hAnsi="Times New Roman"/>
                <w:sz w:val="22"/>
              </w:rPr>
              <w:t>Lời nhận xét, phản hồi chi tiết cho câu hỏi này</w:t>
            </w:r>
          </w:p>
        </w:tc>
      </w:tr>
      <w:tr>
        <w:tc>
          <w:tcPr>
            <w:tcW w:type="dxa" w:w="3135"/>
          </w:tcPr>
          <w:p>
            <w:r>
              <w:rPr>
                <w:rFonts w:ascii="Times New Roman" w:hAnsi="Times New Roman"/>
                <w:sz w:val="22"/>
              </w:rPr>
            </w:r>
            <w:r>
              <w:rPr>
                <w:rFonts w:ascii="Times New Roman" w:hAnsi="Times New Roman"/>
                <w:color w:val="B42828"/>
                <w:sz w:val="22"/>
              </w:rPr>
              <w:t>criterionAudit</w:t>
            </w:r>
          </w:p>
        </w:tc>
        <w:tc>
          <w:tcPr>
            <w:tcW w:type="dxa" w:w="3135"/>
          </w:tcPr>
          <w:p>
            <w:r>
              <w:rPr>
                <w:rFonts w:ascii="Times New Roman" w:hAnsi="Times New Roman"/>
                <w:sz w:val="22"/>
              </w:rPr>
            </w:r>
            <w:r>
              <w:rPr>
                <w:rFonts w:ascii="Times New Roman" w:hAnsi="Times New Roman"/>
                <w:sz w:val="22"/>
              </w:rPr>
              <w:t>Object</w:t>
            </w:r>
          </w:p>
        </w:tc>
        <w:tc>
          <w:tcPr>
            <w:tcW w:type="dxa" w:w="3135"/>
          </w:tcPr>
          <w:p>
            <w:r>
              <w:rPr>
                <w:rFonts w:ascii="Times New Roman" w:hAnsi="Times New Roman"/>
                <w:sz w:val="22"/>
              </w:rPr>
            </w:r>
            <w:r>
              <w:rPr>
                <w:rFonts w:ascii="Times New Roman" w:hAnsi="Times New Roman"/>
                <w:i/>
                <w:sz w:val="22"/>
              </w:rPr>
              <w:t>Dành cho tự luận</w:t>
            </w:r>
            <w:r>
              <w:rPr>
                <w:rFonts w:ascii="Times New Roman" w:hAnsi="Times New Roman"/>
                <w:sz w:val="22"/>
              </w:rPr>
              <w:t>: Bảng chấm điểm chi tiết theo rubric tiêu chí</w:t>
            </w:r>
          </w:p>
        </w:tc>
      </w:tr>
    </w:tbl>
    <w:p/>
    <w:p>
      <w:pPr>
        <w:pStyle w:val="ListBullet"/>
      </w:pPr>
      <w:r>
        <w:rPr>
          <w:rFonts w:ascii="Times New Roman" w:hAnsi="Times New Roman"/>
          <w:b/>
          <w:sz w:val="26"/>
        </w:rPr>
        <w:t>Ví dụ trường con `criterionAudit` trong tự luận:</w:t>
      </w:r>
    </w:p>
    <w:p>
      <w:pPr>
        <w:spacing w:after="0" w:before="160"/>
      </w:pPr>
      <w:r>
        <w:rPr>
          <w:rFonts w:ascii="Consolas" w:hAnsi="Consolas"/>
          <w:b/>
          <w:color w:val="646464"/>
          <w:sz w:val="16"/>
        </w:rPr>
        <w:t>[JSON]</w:t>
      </w:r>
    </w:p>
    <w:p>
      <w:pPr>
        <w:pStyle w:val="CodeBlock"/>
      </w:pPr>
      <w:r>
        <w:rPr>
          <w:rFonts w:ascii="Consolas" w:hAnsi="Consolas"/>
          <w:sz w:val="18"/>
        </w:rPr>
        <w:t xml:space="preserve">  "criterionAudit": {</w:t>
      </w:r>
    </w:p>
    <w:p>
      <w:pPr>
        <w:pStyle w:val="CodeBlock"/>
      </w:pPr>
      <w:r>
        <w:rPr>
          <w:rFonts w:ascii="Consolas" w:hAnsi="Consolas"/>
          <w:sz w:val="18"/>
        </w:rPr>
        <w:t xml:space="preserve">    "g1-i1": { "score": 0.5, "maxScore": 0.5, "status": "passed", "notes": "Khai báo hàm def chính xác." },</w:t>
      </w:r>
    </w:p>
    <w:p>
      <w:pPr>
        <w:pStyle w:val="CodeBlock"/>
      </w:pPr>
      <w:r>
        <w:rPr>
          <w:rFonts w:ascii="Consolas" w:hAnsi="Consolas"/>
          <w:sz w:val="18"/>
        </w:rPr>
        <w:t xml:space="preserve">    "g1-i2": { "score": 0.5, "maxScore": 1.0, "status": "partial", "notes": "Vòng lặp chưa tối ưu, lặp dư thừa O(N^2)." }</w:t>
      </w:r>
    </w:p>
    <w:p>
      <w:pPr>
        <w:pStyle w:val="CodeBlock"/>
      </w:pPr>
      <w:r>
        <w:rPr>
          <w:rFonts w:ascii="Consolas" w:hAnsi="Consolas"/>
          <w:sz w:val="18"/>
        </w:rPr>
        <w:t xml:space="preserve">  }</w:t>
      </w:r>
    </w:p>
    <w:p>
      <w:pPr>
        <w:pStyle w:val="Heading3"/>
      </w:pPr>
      <w:r>
        <w:rPr>
          <w:rFonts w:ascii="Times New Roman" w:hAnsi="Times New Roman"/>
        </w:rPr>
        <w:t>2.4.4. Thực thể Ngân hàng câu hỏi (Questions Schema)</w:t>
      </w:r>
    </w:p>
    <w:p>
      <w:pPr>
        <w:ind w:firstLine="567"/>
      </w:pPr>
      <w:r>
        <w:rPr>
          <w:rFonts w:ascii="Times New Roman" w:hAnsi="Times New Roman"/>
          <w:sz w:val="26"/>
        </w:rPr>
        <w:t>Lưu trữ ngân hàng câu hỏi dùng để tạo đề thi động. Giáo viên có thể soạn sẵn các câu hỏi trắc nghiệm hoặc tự luận để tái sử dụng.</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questions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câu hỏi</w:t>
            </w:r>
          </w:p>
        </w:tc>
      </w:tr>
      <w:tr>
        <w:tc>
          <w:tcPr>
            <w:tcW w:type="dxa" w:w="2351"/>
          </w:tcPr>
          <w:p>
            <w:r>
              <w:rPr>
                <w:rFonts w:ascii="Times New Roman" w:hAnsi="Times New Roman"/>
                <w:sz w:val="22"/>
              </w:rPr>
            </w:r>
            <w:r>
              <w:rPr>
                <w:rFonts w:ascii="Times New Roman" w:hAnsi="Times New Roman"/>
                <w:color w:val="B42828"/>
                <w:sz w:val="22"/>
              </w:rPr>
              <w:t>text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Nội dung câu hỏi (hỗ trợ định dạng markdown/text)</w:t>
            </w:r>
          </w:p>
        </w:tc>
      </w:tr>
      <w:tr>
        <w:tc>
          <w:tcPr>
            <w:tcW w:type="dxa" w:w="2351"/>
          </w:tcPr>
          <w:p>
            <w:r>
              <w:rPr>
                <w:rFonts w:ascii="Times New Roman" w:hAnsi="Times New Roman"/>
                <w:sz w:val="22"/>
              </w:rPr>
            </w:r>
            <w:r>
              <w:rPr>
                <w:rFonts w:ascii="Times New Roman" w:hAnsi="Times New Roman"/>
                <w:color w:val="B42828"/>
                <w:sz w:val="22"/>
              </w:rPr>
              <w:t>subject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Môn học thuộc về câu hỏi này</w:t>
            </w:r>
          </w:p>
        </w:tc>
      </w:tr>
      <w:tr>
        <w:tc>
          <w:tcPr>
            <w:tcW w:type="dxa" w:w="2351"/>
          </w:tcPr>
          <w:p>
            <w:r>
              <w:rPr>
                <w:rFonts w:ascii="Times New Roman" w:hAnsi="Times New Roman"/>
                <w:sz w:val="22"/>
              </w:rPr>
            </w:r>
            <w:r>
              <w:rPr>
                <w:rFonts w:ascii="Times New Roman" w:hAnsi="Times New Roman"/>
                <w:color w:val="B42828"/>
                <w:sz w:val="22"/>
              </w:rPr>
              <w:t>difficulty</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Độ khó: </w:t>
            </w:r>
            <w:r>
              <w:rPr>
                <w:rFonts w:ascii="Times New Roman" w:hAnsi="Times New Roman"/>
                <w:color w:val="B42828"/>
                <w:sz w:val="22"/>
              </w:rPr>
              <w:t>"dễ"</w:t>
            </w:r>
            <w:r>
              <w:rPr>
                <w:rFonts w:ascii="Times New Roman" w:hAnsi="Times New Roman"/>
                <w:sz w:val="22"/>
              </w:rPr>
              <w:t xml:space="preserve">, </w:t>
            </w:r>
            <w:r>
              <w:rPr>
                <w:rFonts w:ascii="Times New Roman" w:hAnsi="Times New Roman"/>
                <w:color w:val="B42828"/>
                <w:sz w:val="22"/>
              </w:rPr>
              <w:t>"trung bình"</w:t>
            </w:r>
            <w:r>
              <w:rPr>
                <w:rFonts w:ascii="Times New Roman" w:hAnsi="Times New Roman"/>
                <w:sz w:val="22"/>
              </w:rPr>
              <w:t xml:space="preserve">, </w:t>
            </w:r>
            <w:r>
              <w:rPr>
                <w:rFonts w:ascii="Times New Roman" w:hAnsi="Times New Roman"/>
                <w:color w:val="B42828"/>
                <w:sz w:val="22"/>
              </w:rPr>
              <w:t>"khó"</w:t>
            </w:r>
          </w:p>
        </w:tc>
      </w:tr>
      <w:tr>
        <w:tc>
          <w:tcPr>
            <w:tcW w:type="dxa" w:w="2351"/>
          </w:tcPr>
          <w:p>
            <w:r>
              <w:rPr>
                <w:rFonts w:ascii="Times New Roman" w:hAnsi="Times New Roman"/>
                <w:sz w:val="22"/>
              </w:rPr>
            </w:r>
            <w:r>
              <w:rPr>
                <w:rFonts w:ascii="Times New Roman" w:hAnsi="Times New Roman"/>
                <w:color w:val="B42828"/>
                <w:sz w:val="22"/>
              </w:rPr>
              <w:t>correctAnswer</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Đáp án đúng đối với câu hỏi trắc nghiệm</w:t>
            </w:r>
          </w:p>
        </w:tc>
      </w:tr>
      <w:tr>
        <w:tc>
          <w:tcPr>
            <w:tcW w:type="dxa" w:w="2351"/>
          </w:tcPr>
          <w:p>
            <w:r>
              <w:rPr>
                <w:rFonts w:ascii="Times New Roman" w:hAnsi="Times New Roman"/>
                <w:sz w:val="22"/>
              </w:rPr>
            </w:r>
            <w:r>
              <w:rPr>
                <w:rFonts w:ascii="Times New Roman" w:hAnsi="Times New Roman"/>
                <w:color w:val="B42828"/>
                <w:sz w:val="22"/>
              </w:rPr>
              <w:t>points</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Điểm mặc định được đề xuất cho câu hỏi này</w:t>
            </w:r>
          </w:p>
        </w:tc>
      </w:tr>
      <w:tr>
        <w:tc>
          <w:tcPr>
            <w:tcW w:type="dxa" w:w="2351"/>
          </w:tcPr>
          <w:p>
            <w:r>
              <w:rPr>
                <w:rFonts w:ascii="Times New Roman" w:hAnsi="Times New Roman"/>
                <w:sz w:val="22"/>
              </w:rPr>
            </w:r>
            <w:r>
              <w:rPr>
                <w:rFonts w:ascii="Times New Roman" w:hAnsi="Times New Roman"/>
                <w:color w:val="B42828"/>
                <w:sz w:val="22"/>
              </w:rPr>
              <w:t>options</w:t>
            </w:r>
          </w:p>
        </w:tc>
        <w:tc>
          <w:tcPr>
            <w:tcW w:type="dxa" w:w="2351"/>
          </w:tcPr>
          <w:p>
            <w:r>
              <w:rPr>
                <w:rFonts w:ascii="Times New Roman" w:hAnsi="Times New Roman"/>
                <w:sz w:val="22"/>
              </w:rPr>
            </w:r>
            <w:r>
              <w:rPr>
                <w:rFonts w:ascii="Times New Roman" w:hAnsi="Times New Roman"/>
                <w:sz w:val="22"/>
              </w:rPr>
              <w:t>Array [String]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Các phương án lựa chọn (A, B, C, D) cho trắc nghiệm</w:t>
            </w:r>
          </w:p>
        </w:tc>
      </w:tr>
      <w:tr>
        <w:tc>
          <w:tcPr>
            <w:tcW w:type="dxa" w:w="2351"/>
          </w:tcPr>
          <w:p>
            <w:r>
              <w:rPr>
                <w:rFonts w:ascii="Times New Roman" w:hAnsi="Times New Roman"/>
                <w:sz w:val="22"/>
              </w:rPr>
            </w:r>
            <w:r>
              <w:rPr>
                <w:rFonts w:ascii="Times New Roman" w:hAnsi="Times New Roman"/>
                <w:color w:val="B42828"/>
                <w:sz w:val="22"/>
              </w:rPr>
              <w:t>rubricTemplate</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Rubric tiêu chí chấm mẫu nếu là câu hỏi tự luận</w:t>
            </w:r>
          </w:p>
        </w:tc>
      </w:tr>
    </w:tbl>
    <w:p/>
    <w:p>
      <w:pPr>
        <w:pStyle w:val="ListBullet"/>
      </w:pPr>
      <w:r>
        <w:rPr>
          <w:rFonts w:ascii="Times New Roman" w:hAnsi="Times New Roman"/>
          <w:b/>
          <w:sz w:val="26"/>
        </w:rPr>
        <w:t>Ví dụ tài liệu JSON cho câu hỏi trắc nghiệm:</w:t>
      </w:r>
    </w:p>
    <w:p>
      <w:pPr>
        <w:spacing w:after="0" w:before="160"/>
      </w:pPr>
      <w:r>
        <w:rPr>
          <w:rFonts w:ascii="Consolas" w:hAnsi="Consolas"/>
          <w:b/>
          <w:color w:val="646464"/>
          <w:sz w:val="16"/>
        </w:rPr>
        <w:t>[JSON]</w:t>
      </w:r>
    </w:p>
    <w:p>
      <w:pPr>
        <w:pStyle w:val="CodeBlock"/>
      </w:pPr>
      <w:r>
        <w:rPr>
          <w:rFonts w:ascii="Consolas" w:hAnsi="Consolas"/>
          <w:sz w:val="18"/>
        </w:rPr>
        <w:t>{</w:t>
      </w:r>
    </w:p>
    <w:p>
      <w:pPr>
        <w:pStyle w:val="CodeBlock"/>
      </w:pPr>
      <w:r>
        <w:rPr>
          <w:rFonts w:ascii="Consolas" w:hAnsi="Consolas"/>
          <w:sz w:val="18"/>
        </w:rPr>
        <w:t xml:space="preserve">  "id": "q-1781442870100",</w:t>
      </w:r>
    </w:p>
    <w:p>
      <w:pPr>
        <w:pStyle w:val="CodeBlock"/>
      </w:pPr>
      <w:r>
        <w:rPr>
          <w:rFonts w:ascii="Consolas" w:hAnsi="Consolas"/>
          <w:sz w:val="18"/>
        </w:rPr>
        <w:t xml:space="preserve">  "text": "Trong Python, kết quả của phép toán `5 // 2` là bao nhiêu?",</w:t>
      </w:r>
    </w:p>
    <w:p>
      <w:pPr>
        <w:pStyle w:val="CodeBlock"/>
      </w:pPr>
      <w:r>
        <w:rPr>
          <w:rFonts w:ascii="Consolas" w:hAnsi="Consolas"/>
          <w:sz w:val="18"/>
        </w:rPr>
        <w:t xml:space="preserve">  "subject": "Ngôn ngữ lập trình Python",</w:t>
      </w:r>
    </w:p>
    <w:p>
      <w:pPr>
        <w:pStyle w:val="CodeBlock"/>
      </w:pPr>
      <w:r>
        <w:rPr>
          <w:rFonts w:ascii="Consolas" w:hAnsi="Consolas"/>
          <w:sz w:val="18"/>
        </w:rPr>
        <w:t xml:space="preserve">  "difficulty": "dễ",</w:t>
      </w:r>
    </w:p>
    <w:p>
      <w:pPr>
        <w:pStyle w:val="CodeBlock"/>
      </w:pPr>
      <w:r>
        <w:rPr>
          <w:rFonts w:ascii="Consolas" w:hAnsi="Consolas"/>
          <w:sz w:val="18"/>
        </w:rPr>
        <w:t xml:space="preserve">  "correctAnswer": "B",</w:t>
      </w:r>
    </w:p>
    <w:p>
      <w:pPr>
        <w:pStyle w:val="CodeBlock"/>
      </w:pPr>
      <w:r>
        <w:rPr>
          <w:rFonts w:ascii="Consolas" w:hAnsi="Consolas"/>
          <w:sz w:val="18"/>
        </w:rPr>
        <w:t xml:space="preserve">  "points": 1.0,</w:t>
      </w:r>
    </w:p>
    <w:p>
      <w:pPr>
        <w:pStyle w:val="CodeBlock"/>
      </w:pPr>
      <w:r>
        <w:rPr>
          <w:rFonts w:ascii="Consolas" w:hAnsi="Consolas"/>
          <w:sz w:val="18"/>
        </w:rPr>
        <w:t xml:space="preserve">  "options": [</w:t>
      </w:r>
    </w:p>
    <w:p>
      <w:pPr>
        <w:pStyle w:val="CodeBlock"/>
      </w:pPr>
      <w:r>
        <w:rPr>
          <w:rFonts w:ascii="Consolas" w:hAnsi="Consolas"/>
          <w:sz w:val="18"/>
        </w:rPr>
        <w:t xml:space="preserve">    "A. 2.5",</w:t>
      </w:r>
    </w:p>
    <w:p>
      <w:pPr>
        <w:pStyle w:val="CodeBlock"/>
      </w:pPr>
      <w:r>
        <w:rPr>
          <w:rFonts w:ascii="Consolas" w:hAnsi="Consolas"/>
          <w:sz w:val="18"/>
        </w:rPr>
        <w:t xml:space="preserve">    "B. 2",</w:t>
      </w:r>
    </w:p>
    <w:p>
      <w:pPr>
        <w:pStyle w:val="CodeBlock"/>
      </w:pPr>
      <w:r>
        <w:rPr>
          <w:rFonts w:ascii="Consolas" w:hAnsi="Consolas"/>
          <w:sz w:val="18"/>
        </w:rPr>
        <w:t xml:space="preserve">    "C. 3",</w:t>
      </w:r>
    </w:p>
    <w:p>
      <w:pPr>
        <w:pStyle w:val="CodeBlock"/>
      </w:pPr>
      <w:r>
        <w:rPr>
          <w:rFonts w:ascii="Consolas" w:hAnsi="Consolas"/>
          <w:sz w:val="18"/>
        </w:rPr>
        <w:t xml:space="preserve">    "D. 2.0"</w:t>
      </w:r>
    </w:p>
    <w:p>
      <w:pPr>
        <w:pStyle w:val="CodeBlock"/>
      </w:pPr>
      <w:r>
        <w:rPr>
          <w:rFonts w:ascii="Consolas" w:hAnsi="Consolas"/>
          <w:sz w:val="18"/>
        </w:rPr>
        <w:t xml:space="preserve">  ]</w:t>
      </w:r>
    </w:p>
    <w:p>
      <w:pPr>
        <w:pStyle w:val="CodeBlock"/>
      </w:pPr>
      <w:r>
        <w:rPr>
          <w:rFonts w:ascii="Consolas" w:hAnsi="Consolas"/>
          <w:sz w:val="18"/>
        </w:rPr>
        <w:t>}</w:t>
      </w:r>
    </w:p>
    <w:p>
      <w:pPr>
        <w:spacing w:before="240" w:after="240"/>
        <w:pBdr>
          <w:bottom w:val="single" w:sz="6" w:space="1" w:color="CCCCCC"/>
        </w:pBdr>
      </w:pPr>
    </w:p>
    <w:p>
      <w:pPr>
        <w:pStyle w:val="Heading2"/>
      </w:pPr>
      <w:r>
        <w:rPr>
          <w:rFonts w:ascii="Times New Roman" w:hAnsi="Times New Roman"/>
        </w:rPr>
        <w:t>Kết luận Chương 2</w:t>
      </w:r>
    </w:p>
    <w:p>
      <w:pPr>
        <w:ind w:firstLine="567"/>
      </w:pPr>
      <w:r>
        <w:rPr>
          <w:rFonts w:ascii="Times New Roman" w:hAnsi="Times New Roman"/>
          <w:sz w:val="26"/>
        </w:rPr>
        <w:t>Chương 2 đã thiết lập cơ sở phân tích và thiết kế chi tiết cho hệ thống AutoGrader AI. Thông qua kiến trúc 3 lớp phân rã độc lập (React Frontend - Flask Backend - MongoDB Database), hệ thống đảm bảo được tính mở rộng và khả năng thay đổi công nghệ phía dưới linh hoạt.</w:t>
      </w:r>
    </w:p>
    <w:p>
      <w:pPr>
        <w:ind w:firstLine="567"/>
      </w:pPr>
      <w:r>
        <w:rPr>
          <w:rFonts w:ascii="Times New Roman" w:hAnsi="Times New Roman"/>
          <w:sz w:val="26"/>
        </w:rPr>
        <w:t>Bằng việc phân tích chi tiết hai Use Case cốt lõi ("Tạo đề thi và đáp án" và "Tải lên ảnh bài làm và chấm điểm") kết hợp với Biểu đồ Sequence mô tả chi tiết đường đi của dữ liệu qua các tầng API và OMR/Gemini Services, nhóm phát triển đã định hình rõ quy trình nghiệp vụ và các điểm xử lý ngoại lệ cần thiết để đảm bảo tính ổn định tối đa cho ứng dụng.</w:t>
      </w:r>
    </w:p>
    <w:p>
      <w:pPr>
        <w:ind w:firstLine="567"/>
      </w:pPr>
      <w:r>
        <w:rPr>
          <w:rFonts w:ascii="Times New Roman" w:hAnsi="Times New Roman"/>
          <w:sz w:val="26"/>
        </w:rPr>
        <w:t>Cuối cùng, thiết kế cơ sở dữ liệu MongoDB phi quan hệ (NoSQL) với 4 thực thể chính được mô tả chi tiết kiểu dữ liệu đã tối ưu hóa được việc lưu trữ dữ liệu chấm thi dạng cây lồng nhau (nested JSON), sẵn sàng cho các phân tích báo cáo và kiểm toán chấm điểm ở các giai đoạn sau.</w:t>
      </w:r>
    </w:p>
    <w:p>
      <w:pPr>
        <w:ind w:firstLine="567"/>
      </w:pPr>
      <w:r>
        <w:rPr>
          <w:rFonts w:ascii="Times New Roman" w:hAnsi="Times New Roman"/>
          <w:sz w:val="26"/>
        </w:rPr>
        <w:t>Chương 3 tiếp theo sẽ trình bày chi tiết quá trình hiện thực hóa hệ thống (Implementation) bao gồm cấu trúc thư mục dự án, mã nguồn các thuật toán OMR, kết nối Gemini API và các đoạn mã giao diện người dùng tiêu biểu.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76" w:lineRule="auto"/>
      <w:ind w:left="567"/>
    </w:pPr>
    <w:rPr>
      <w:rFonts w:ascii="Consolas" w:hAnsi="Consolas"/>
      <w:color w:val="1E1E1E"/>
      <w:sz w:val="18"/>
    </w:rPr>
  </w:style>
  <w:style w:type="paragraph" w:customStyle="1" w:styleId="Note">
    <w:name w:val="Note"/>
    <w:pPr>
      <w:spacing w:before="80" w:after="80"/>
      <w:ind w:left="567"/>
    </w:pPr>
    <w:rPr>
      <w:rFonts w:ascii="Times New Roman" w:hAnsi="Times New Roman"/>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